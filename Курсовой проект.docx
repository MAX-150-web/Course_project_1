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8D1696" w14:textId="77777777" w:rsidR="000C1353" w:rsidRDefault="000C1353" w:rsidP="000C1353">
      <w:pPr>
        <w:jc w:val="center"/>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 xml:space="preserve">МИНИСТЕРСТВО НАУКИ И ВЫСШЕГО ОБРАЗОВАНИЯ </w:t>
      </w:r>
    </w:p>
    <w:p w14:paraId="21A848E4" w14:textId="77777777" w:rsidR="000C1353" w:rsidRPr="006A6107" w:rsidRDefault="000C1353" w:rsidP="000C1353">
      <w:pPr>
        <w:jc w:val="center"/>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РОССИЙСКОЙ ФЕДЕРАЦИИ</w:t>
      </w:r>
    </w:p>
    <w:p w14:paraId="500128D8" w14:textId="77777777" w:rsidR="000C1353" w:rsidRDefault="000C1353" w:rsidP="000C1353">
      <w:pPr>
        <w:jc w:val="center"/>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ФГАОУ ВО «СЕВЕРО-КАВКАЗСКИЙ ФЕДЕРАЛЬНЫЙ УНИВЕРСИТЕТ»</w:t>
      </w:r>
    </w:p>
    <w:p w14:paraId="5788D463" w14:textId="77777777" w:rsidR="000C1353" w:rsidRDefault="000C1353" w:rsidP="000C1353">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ИНСТИТУТ ЦИФРОВОГО РАЗВИТИЯ</w:t>
      </w:r>
    </w:p>
    <w:p w14:paraId="3748C5B6" w14:textId="77777777" w:rsidR="000C1353" w:rsidRDefault="000C1353" w:rsidP="000C1353">
      <w:pPr>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МЕЖИНСТИТУТСКАЯ БАЗОВАЯ КАФЕДРА</w:t>
      </w:r>
    </w:p>
    <w:p w14:paraId="7DD5B898" w14:textId="77777777" w:rsidR="000C1353" w:rsidRPr="006A6107" w:rsidRDefault="000C1353" w:rsidP="000C1353">
      <w:pPr>
        <w:rPr>
          <w:rFonts w:ascii="Times New Roman" w:eastAsia="Times New Roman" w:hAnsi="Times New Roman" w:cs="Times New Roman"/>
          <w:sz w:val="28"/>
          <w:szCs w:val="28"/>
          <w:lang w:eastAsia="ru-RU"/>
        </w:rPr>
      </w:pPr>
    </w:p>
    <w:p w14:paraId="0B17AB7D" w14:textId="77777777" w:rsidR="000C1353" w:rsidRPr="00961002" w:rsidRDefault="000C1353" w:rsidP="000C1353">
      <w:pPr>
        <w:jc w:val="center"/>
        <w:rPr>
          <w:rFonts w:ascii="Times New Roman" w:eastAsia="Times New Roman" w:hAnsi="Times New Roman" w:cs="Times New Roman"/>
          <w:b/>
          <w:sz w:val="28"/>
          <w:szCs w:val="28"/>
          <w:lang w:eastAsia="ru-RU"/>
        </w:rPr>
      </w:pPr>
      <w:r w:rsidRPr="00961002">
        <w:rPr>
          <w:rFonts w:ascii="Times New Roman" w:eastAsia="Times New Roman" w:hAnsi="Times New Roman" w:cs="Times New Roman"/>
          <w:b/>
          <w:sz w:val="28"/>
          <w:szCs w:val="28"/>
          <w:lang w:eastAsia="ru-RU"/>
        </w:rPr>
        <w:t>КУРСОВ</w:t>
      </w:r>
      <w:r>
        <w:rPr>
          <w:rFonts w:ascii="Times New Roman" w:eastAsia="Times New Roman" w:hAnsi="Times New Roman" w:cs="Times New Roman"/>
          <w:b/>
          <w:sz w:val="28"/>
          <w:szCs w:val="28"/>
          <w:lang w:eastAsia="ru-RU"/>
        </w:rPr>
        <w:t>ОЙ</w:t>
      </w:r>
      <w:r w:rsidRPr="00961002">
        <w:rPr>
          <w:rFonts w:ascii="Times New Roman" w:eastAsia="Times New Roman" w:hAnsi="Times New Roman" w:cs="Times New Roman"/>
          <w:b/>
          <w:sz w:val="28"/>
          <w:szCs w:val="28"/>
          <w:lang w:eastAsia="ru-RU"/>
        </w:rPr>
        <w:t xml:space="preserve"> </w:t>
      </w:r>
      <w:r>
        <w:rPr>
          <w:rFonts w:ascii="Times New Roman" w:eastAsia="Times New Roman" w:hAnsi="Times New Roman" w:cs="Times New Roman"/>
          <w:b/>
          <w:sz w:val="28"/>
          <w:szCs w:val="28"/>
          <w:lang w:eastAsia="ru-RU"/>
        </w:rPr>
        <w:t>ПРОЕКТ</w:t>
      </w:r>
    </w:p>
    <w:p w14:paraId="261A8F16" w14:textId="77777777" w:rsidR="000C1353" w:rsidRPr="006A6107" w:rsidRDefault="000C1353" w:rsidP="000C1353">
      <w:pPr>
        <w:jc w:val="center"/>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по дисциплине</w:t>
      </w:r>
    </w:p>
    <w:p w14:paraId="63F00D11" w14:textId="77777777" w:rsidR="000C1353" w:rsidRPr="006A6107" w:rsidRDefault="000C1353" w:rsidP="000C1353">
      <w:pPr>
        <w:jc w:val="center"/>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w:t>
      </w:r>
      <w:r>
        <w:rPr>
          <w:rFonts w:ascii="Times New Roman" w:eastAsia="Times New Roman" w:hAnsi="Times New Roman" w:cs="Times New Roman"/>
          <w:sz w:val="28"/>
          <w:szCs w:val="28"/>
          <w:lang w:eastAsia="ru-RU"/>
        </w:rPr>
        <w:t>Информационные технологии и программирование</w:t>
      </w:r>
      <w:r w:rsidRPr="006A6107">
        <w:rPr>
          <w:rFonts w:ascii="Times New Roman" w:eastAsia="Times New Roman" w:hAnsi="Times New Roman" w:cs="Times New Roman"/>
          <w:sz w:val="28"/>
          <w:szCs w:val="28"/>
          <w:lang w:eastAsia="ru-RU"/>
        </w:rPr>
        <w:t>»</w:t>
      </w:r>
    </w:p>
    <w:p w14:paraId="0B32295C" w14:textId="77777777" w:rsidR="000C1353" w:rsidRPr="006A6107" w:rsidRDefault="000C1353" w:rsidP="000C1353">
      <w:pPr>
        <w:jc w:val="center"/>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на тему:</w:t>
      </w:r>
    </w:p>
    <w:p w14:paraId="1E695C48" w14:textId="7AF7B829" w:rsidR="000C1353" w:rsidRPr="008B6CA2" w:rsidRDefault="000C1353" w:rsidP="000C1353">
      <w:pPr>
        <w:jc w:val="center"/>
        <w:rPr>
          <w:rFonts w:ascii="Times New Roman" w:eastAsia="Times New Roman" w:hAnsi="Times New Roman" w:cs="Times New Roman"/>
          <w:sz w:val="28"/>
          <w:szCs w:val="28"/>
          <w:lang w:eastAsia="ru-RU"/>
        </w:rPr>
      </w:pPr>
      <w:r w:rsidRPr="008B6CA2">
        <w:rPr>
          <w:rFonts w:ascii="Times New Roman" w:eastAsia="Times New Roman" w:hAnsi="Times New Roman" w:cs="Times New Roman"/>
          <w:sz w:val="28"/>
          <w:szCs w:val="28"/>
          <w:lang w:eastAsia="ru-RU"/>
        </w:rPr>
        <w:t>«</w:t>
      </w:r>
      <w:r w:rsidR="008B6CA2" w:rsidRPr="008B6CA2">
        <w:rPr>
          <w:rFonts w:ascii="Times New Roman" w:hAnsi="Times New Roman" w:cs="Times New Roman"/>
          <w:sz w:val="28"/>
          <w:szCs w:val="28"/>
          <w:u w:val="single"/>
        </w:rPr>
        <w:t>разработка веб-интерфейса для стоматологической клиники.</w:t>
      </w:r>
      <w:r w:rsidRPr="008B6CA2">
        <w:rPr>
          <w:rFonts w:ascii="Times New Roman" w:eastAsia="Times New Roman" w:hAnsi="Times New Roman" w:cs="Times New Roman"/>
          <w:sz w:val="28"/>
          <w:szCs w:val="28"/>
          <w:lang w:eastAsia="ru-RU"/>
        </w:rPr>
        <w:t>»</w:t>
      </w:r>
    </w:p>
    <w:p w14:paraId="4B05EFED" w14:textId="77777777" w:rsidR="000C1353" w:rsidRPr="006A6107" w:rsidRDefault="000C1353" w:rsidP="000C1353">
      <w:pPr>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ab/>
      </w:r>
    </w:p>
    <w:p w14:paraId="3DD232A9" w14:textId="77777777" w:rsidR="000C1353" w:rsidRPr="00961002" w:rsidRDefault="000C1353" w:rsidP="000C1353">
      <w:pPr>
        <w:ind w:left="4962"/>
        <w:rPr>
          <w:rFonts w:ascii="Times New Roman" w:eastAsia="Times New Roman" w:hAnsi="Times New Roman" w:cs="Times New Roman"/>
          <w:b/>
          <w:sz w:val="28"/>
          <w:szCs w:val="28"/>
          <w:lang w:eastAsia="ru-RU"/>
        </w:rPr>
      </w:pPr>
      <w:r w:rsidRPr="00961002">
        <w:rPr>
          <w:rFonts w:ascii="Times New Roman" w:eastAsia="Times New Roman" w:hAnsi="Times New Roman" w:cs="Times New Roman"/>
          <w:b/>
          <w:sz w:val="28"/>
          <w:szCs w:val="28"/>
          <w:lang w:eastAsia="ru-RU"/>
        </w:rPr>
        <w:t>Выполнил:</w:t>
      </w:r>
    </w:p>
    <w:p w14:paraId="43EE55E3" w14:textId="36E977CF" w:rsidR="000C1353" w:rsidRPr="00410C56" w:rsidRDefault="00410C56" w:rsidP="000C1353">
      <w:pPr>
        <w:ind w:left="4962"/>
        <w:rPr>
          <w:rFonts w:ascii="Times New Roman" w:eastAsia="Times New Roman" w:hAnsi="Times New Roman" w:cs="Times New Roman"/>
          <w:color w:val="000000" w:themeColor="text1"/>
          <w:sz w:val="28"/>
          <w:szCs w:val="28"/>
          <w:lang w:eastAsia="ru-RU"/>
        </w:rPr>
      </w:pPr>
      <w:r w:rsidRPr="00410C56">
        <w:rPr>
          <w:rFonts w:ascii="Times New Roman" w:eastAsia="Times New Roman" w:hAnsi="Times New Roman" w:cs="Times New Roman"/>
          <w:color w:val="000000" w:themeColor="text1"/>
          <w:sz w:val="28"/>
          <w:szCs w:val="28"/>
          <w:lang w:eastAsia="ru-RU"/>
        </w:rPr>
        <w:t>Коровин Максим</w:t>
      </w:r>
      <w:r w:rsidR="000C1353" w:rsidRPr="00410C56">
        <w:rPr>
          <w:rFonts w:ascii="Times New Roman" w:eastAsia="Times New Roman" w:hAnsi="Times New Roman" w:cs="Times New Roman"/>
          <w:color w:val="000000" w:themeColor="text1"/>
          <w:sz w:val="28"/>
          <w:szCs w:val="28"/>
          <w:lang w:eastAsia="ru-RU"/>
        </w:rPr>
        <w:t xml:space="preserve"> </w:t>
      </w:r>
      <w:r w:rsidRPr="00410C56">
        <w:rPr>
          <w:rFonts w:ascii="Times New Roman" w:eastAsia="Times New Roman" w:hAnsi="Times New Roman" w:cs="Times New Roman"/>
          <w:color w:val="000000" w:themeColor="text1"/>
          <w:sz w:val="28"/>
          <w:szCs w:val="28"/>
          <w:lang w:eastAsia="ru-RU"/>
        </w:rPr>
        <w:t>Александрович</w:t>
      </w:r>
    </w:p>
    <w:p w14:paraId="2961ACCC" w14:textId="77777777" w:rsidR="000C1353" w:rsidRDefault="000C1353" w:rsidP="000C1353">
      <w:pPr>
        <w:ind w:left="4962"/>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 xml:space="preserve">студент </w:t>
      </w:r>
      <w:r w:rsidRPr="006A6107">
        <w:rPr>
          <w:rFonts w:ascii="Times New Roman" w:eastAsia="Times New Roman" w:hAnsi="Times New Roman" w:cs="Times New Roman"/>
          <w:sz w:val="28"/>
          <w:szCs w:val="28"/>
          <w:u w:val="single"/>
          <w:lang w:eastAsia="ru-RU"/>
        </w:rPr>
        <w:t>1</w:t>
      </w:r>
      <w:r w:rsidRPr="006A6107">
        <w:rPr>
          <w:rFonts w:ascii="Times New Roman" w:eastAsia="Times New Roman" w:hAnsi="Times New Roman" w:cs="Times New Roman"/>
          <w:sz w:val="28"/>
          <w:szCs w:val="28"/>
          <w:lang w:eastAsia="ru-RU"/>
        </w:rPr>
        <w:t xml:space="preserve"> курса </w:t>
      </w:r>
    </w:p>
    <w:p w14:paraId="232EE4F4" w14:textId="40FC9AE6" w:rsidR="000C1353" w:rsidRPr="006A6107" w:rsidRDefault="000C1353" w:rsidP="000C1353">
      <w:pPr>
        <w:ind w:left="4962"/>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 xml:space="preserve">группы </w:t>
      </w:r>
      <w:r>
        <w:rPr>
          <w:rFonts w:ascii="Times New Roman" w:eastAsia="Times New Roman" w:hAnsi="Times New Roman" w:cs="Times New Roman"/>
          <w:sz w:val="28"/>
          <w:szCs w:val="28"/>
          <w:lang w:eastAsia="ru-RU"/>
        </w:rPr>
        <w:t>ПИЖ-б-о-25-</w:t>
      </w:r>
      <w:r w:rsidRPr="00410C56">
        <w:rPr>
          <w:rFonts w:ascii="Times New Roman" w:eastAsia="Times New Roman" w:hAnsi="Times New Roman" w:cs="Times New Roman"/>
          <w:color w:val="000000" w:themeColor="text1"/>
          <w:sz w:val="28"/>
          <w:szCs w:val="28"/>
          <w:lang w:eastAsia="ru-RU"/>
        </w:rPr>
        <w:t>1(</w:t>
      </w:r>
      <w:r w:rsidR="00410C56">
        <w:rPr>
          <w:rFonts w:ascii="Times New Roman" w:eastAsia="Times New Roman" w:hAnsi="Times New Roman" w:cs="Times New Roman"/>
          <w:color w:val="000000" w:themeColor="text1"/>
          <w:sz w:val="28"/>
          <w:szCs w:val="28"/>
          <w:lang w:eastAsia="ru-RU"/>
        </w:rPr>
        <w:t>1</w:t>
      </w:r>
      <w:r w:rsidRPr="00410C56">
        <w:rPr>
          <w:rFonts w:ascii="Times New Roman" w:eastAsia="Times New Roman" w:hAnsi="Times New Roman" w:cs="Times New Roman"/>
          <w:color w:val="000000" w:themeColor="text1"/>
          <w:sz w:val="28"/>
          <w:szCs w:val="28"/>
          <w:lang w:eastAsia="ru-RU"/>
        </w:rPr>
        <w:t>)</w:t>
      </w:r>
    </w:p>
    <w:p w14:paraId="59122C1F" w14:textId="77777777" w:rsidR="000C1353" w:rsidRPr="00961002" w:rsidRDefault="000C1353" w:rsidP="000C1353">
      <w:pPr>
        <w:ind w:left="4962"/>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 xml:space="preserve">направления подготовки </w:t>
      </w:r>
      <w:r w:rsidRPr="00961002">
        <w:rPr>
          <w:rFonts w:ascii="Times New Roman" w:eastAsia="Times New Roman" w:hAnsi="Times New Roman" w:cs="Times New Roman"/>
          <w:sz w:val="28"/>
          <w:szCs w:val="28"/>
          <w:lang w:eastAsia="ru-RU"/>
        </w:rPr>
        <w:t>09.03.04 «Программная инженерия»</w:t>
      </w:r>
      <w:r w:rsidRPr="00961002">
        <w:rPr>
          <w:rFonts w:ascii="Times New Roman" w:eastAsia="Times New Roman" w:hAnsi="Times New Roman" w:cs="Times New Roman"/>
          <w:sz w:val="28"/>
          <w:szCs w:val="28"/>
          <w:lang w:eastAsia="ru-RU"/>
        </w:rPr>
        <w:tab/>
      </w:r>
    </w:p>
    <w:p w14:paraId="2933860B" w14:textId="77777777" w:rsidR="000C1353" w:rsidRPr="006A6107" w:rsidRDefault="000C1353" w:rsidP="000C1353">
      <w:pPr>
        <w:ind w:left="4962"/>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направленность (профиль) «Разработка и сопровождение программного обеспечения»</w:t>
      </w:r>
    </w:p>
    <w:p w14:paraId="38AA133D" w14:textId="77777777" w:rsidR="000C1353" w:rsidRPr="006A6107" w:rsidRDefault="000C1353" w:rsidP="000C1353">
      <w:pPr>
        <w:ind w:left="4962"/>
        <w:rPr>
          <w:rFonts w:ascii="Times New Roman" w:eastAsia="Times New Roman" w:hAnsi="Times New Roman" w:cs="Times New Roman"/>
          <w:sz w:val="28"/>
          <w:szCs w:val="28"/>
          <w:lang w:eastAsia="ru-RU"/>
        </w:rPr>
      </w:pPr>
      <w:r w:rsidRPr="00961002">
        <w:rPr>
          <w:rFonts w:ascii="Times New Roman" w:eastAsia="Times New Roman" w:hAnsi="Times New Roman" w:cs="Times New Roman"/>
          <w:sz w:val="28"/>
          <w:szCs w:val="28"/>
          <w:lang w:eastAsia="ru-RU"/>
        </w:rPr>
        <w:t>очной</w:t>
      </w:r>
      <w:r w:rsidRPr="006A6107">
        <w:rPr>
          <w:rFonts w:ascii="Times New Roman" w:eastAsia="Times New Roman" w:hAnsi="Times New Roman" w:cs="Times New Roman"/>
          <w:sz w:val="28"/>
          <w:szCs w:val="28"/>
          <w:u w:val="single"/>
          <w:lang w:eastAsia="ru-RU"/>
        </w:rPr>
        <w:t xml:space="preserve"> </w:t>
      </w:r>
      <w:r w:rsidRPr="006A6107">
        <w:rPr>
          <w:rFonts w:ascii="Times New Roman" w:eastAsia="Times New Roman" w:hAnsi="Times New Roman" w:cs="Times New Roman"/>
          <w:sz w:val="28"/>
          <w:szCs w:val="28"/>
          <w:lang w:eastAsia="ru-RU"/>
        </w:rPr>
        <w:t>формы обучения</w:t>
      </w:r>
    </w:p>
    <w:p w14:paraId="6FB0CA52" w14:textId="77777777" w:rsidR="000C1353" w:rsidRPr="006A6107" w:rsidRDefault="000C1353" w:rsidP="000C1353">
      <w:pPr>
        <w:ind w:left="4962"/>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________________________</w:t>
      </w:r>
    </w:p>
    <w:p w14:paraId="6C4EB0B6" w14:textId="77777777" w:rsidR="000C1353" w:rsidRPr="00E368A5" w:rsidRDefault="000C1353" w:rsidP="000C1353">
      <w:pPr>
        <w:ind w:left="4962"/>
        <w:jc w:val="center"/>
        <w:rPr>
          <w:rFonts w:ascii="Times New Roman" w:eastAsia="Times New Roman" w:hAnsi="Times New Roman" w:cs="Times New Roman"/>
          <w:sz w:val="20"/>
          <w:szCs w:val="20"/>
          <w:lang w:eastAsia="ru-RU"/>
        </w:rPr>
      </w:pPr>
      <w:r w:rsidRPr="00E368A5">
        <w:rPr>
          <w:rFonts w:ascii="Times New Roman" w:eastAsia="Times New Roman" w:hAnsi="Times New Roman" w:cs="Times New Roman"/>
          <w:sz w:val="20"/>
          <w:szCs w:val="20"/>
          <w:lang w:eastAsia="ru-RU"/>
        </w:rPr>
        <w:t>(подпись)</w:t>
      </w:r>
    </w:p>
    <w:p w14:paraId="21DE18F3" w14:textId="77777777" w:rsidR="000C1353" w:rsidRPr="00E368A5" w:rsidRDefault="000C1353" w:rsidP="000C1353">
      <w:pPr>
        <w:ind w:left="4962"/>
        <w:rPr>
          <w:rFonts w:ascii="Times New Roman" w:eastAsia="Times New Roman" w:hAnsi="Times New Roman" w:cs="Times New Roman"/>
          <w:sz w:val="28"/>
          <w:szCs w:val="28"/>
          <w:lang w:eastAsia="ru-RU"/>
        </w:rPr>
      </w:pPr>
      <w:r w:rsidRPr="00E368A5">
        <w:rPr>
          <w:rFonts w:ascii="Times New Roman" w:eastAsia="Times New Roman" w:hAnsi="Times New Roman" w:cs="Times New Roman"/>
          <w:sz w:val="28"/>
          <w:szCs w:val="28"/>
          <w:lang w:eastAsia="ru-RU"/>
        </w:rPr>
        <w:t>Руководитель работы:</w:t>
      </w:r>
    </w:p>
    <w:p w14:paraId="606FEC3B" w14:textId="77777777" w:rsidR="000C1353" w:rsidRPr="00E368A5" w:rsidRDefault="000C1353" w:rsidP="000C1353">
      <w:pPr>
        <w:ind w:left="4962"/>
        <w:rPr>
          <w:rFonts w:ascii="Times New Roman" w:eastAsia="Times New Roman" w:hAnsi="Times New Roman" w:cs="Times New Roman"/>
          <w:sz w:val="28"/>
          <w:szCs w:val="28"/>
          <w:lang w:eastAsia="ru-RU"/>
        </w:rPr>
      </w:pPr>
      <w:r w:rsidRPr="00E368A5">
        <w:rPr>
          <w:rFonts w:ascii="Times New Roman" w:eastAsia="Times New Roman" w:hAnsi="Times New Roman" w:cs="Times New Roman"/>
          <w:sz w:val="28"/>
          <w:szCs w:val="28"/>
          <w:lang w:eastAsia="ru-RU"/>
        </w:rPr>
        <w:t xml:space="preserve">З.М. </w:t>
      </w:r>
      <w:proofErr w:type="spellStart"/>
      <w:r w:rsidRPr="00E368A5">
        <w:rPr>
          <w:rFonts w:ascii="Times New Roman" w:eastAsia="Times New Roman" w:hAnsi="Times New Roman" w:cs="Times New Roman"/>
          <w:sz w:val="28"/>
          <w:szCs w:val="28"/>
          <w:lang w:eastAsia="ru-RU"/>
        </w:rPr>
        <w:t>Альбекова</w:t>
      </w:r>
      <w:proofErr w:type="spellEnd"/>
      <w:r w:rsidRPr="00E368A5">
        <w:rPr>
          <w:rFonts w:ascii="Times New Roman" w:eastAsia="Times New Roman" w:hAnsi="Times New Roman" w:cs="Times New Roman"/>
          <w:sz w:val="28"/>
          <w:szCs w:val="28"/>
          <w:lang w:eastAsia="ru-RU"/>
        </w:rPr>
        <w:t>, доцент межинститутской базовой кафедры</w:t>
      </w:r>
    </w:p>
    <w:p w14:paraId="40C677FD" w14:textId="77777777" w:rsidR="000C1353" w:rsidRDefault="000C1353" w:rsidP="000C1353">
      <w:pPr>
        <w:rPr>
          <w:rFonts w:ascii="Times New Roman" w:eastAsia="Times New Roman" w:hAnsi="Times New Roman" w:cs="Times New Roman"/>
          <w:sz w:val="28"/>
          <w:szCs w:val="28"/>
          <w:lang w:eastAsia="ru-RU"/>
        </w:rPr>
      </w:pPr>
    </w:p>
    <w:p w14:paraId="18F5F59C" w14:textId="77777777" w:rsidR="000C1353" w:rsidRPr="006A6107" w:rsidRDefault="000C1353" w:rsidP="000C1353">
      <w:pPr>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Работа допущена к защите</w:t>
      </w:r>
      <w:r w:rsidRPr="006A6107">
        <w:rPr>
          <w:rFonts w:ascii="Times New Roman" w:eastAsia="Times New Roman" w:hAnsi="Times New Roman" w:cs="Times New Roman"/>
          <w:sz w:val="28"/>
          <w:szCs w:val="28"/>
          <w:lang w:eastAsia="ru-RU"/>
        </w:rPr>
        <w:tab/>
        <w:t xml:space="preserve">_______________________   </w:t>
      </w:r>
      <w:r w:rsidRPr="006A6107">
        <w:rPr>
          <w:rFonts w:ascii="Times New Roman" w:eastAsia="Times New Roman" w:hAnsi="Times New Roman" w:cs="Times New Roman"/>
          <w:sz w:val="28"/>
          <w:szCs w:val="28"/>
          <w:lang w:eastAsia="ru-RU"/>
        </w:rPr>
        <w:tab/>
        <w:t>______________</w:t>
      </w:r>
    </w:p>
    <w:p w14:paraId="2EDC2D33" w14:textId="77777777" w:rsidR="000C1353" w:rsidRPr="00F568B9" w:rsidRDefault="000C1353" w:rsidP="000C1353">
      <w:pPr>
        <w:rPr>
          <w:rFonts w:ascii="Times New Roman" w:eastAsia="Times New Roman" w:hAnsi="Times New Roman" w:cs="Times New Roman"/>
          <w:lang w:eastAsia="ru-RU"/>
        </w:rPr>
      </w:pPr>
      <w:r w:rsidRPr="006A6107">
        <w:rPr>
          <w:rFonts w:ascii="Times New Roman" w:eastAsia="Times New Roman" w:hAnsi="Times New Roman" w:cs="Times New Roman"/>
          <w:sz w:val="28"/>
          <w:szCs w:val="28"/>
          <w:lang w:eastAsia="ru-RU"/>
        </w:rPr>
        <w:tab/>
      </w:r>
      <w:r w:rsidRPr="00F568B9">
        <w:rPr>
          <w:rFonts w:ascii="Times New Roman" w:eastAsia="Times New Roman" w:hAnsi="Times New Roman" w:cs="Times New Roman"/>
          <w:lang w:eastAsia="ru-RU"/>
        </w:rPr>
        <w:t xml:space="preserve">       </w:t>
      </w:r>
      <w:r>
        <w:rPr>
          <w:rFonts w:ascii="Times New Roman" w:eastAsia="Times New Roman" w:hAnsi="Times New Roman" w:cs="Times New Roman"/>
          <w:lang w:eastAsia="ru-RU"/>
        </w:rPr>
        <w:t xml:space="preserve">                                                     </w:t>
      </w:r>
      <w:r w:rsidRPr="00F568B9">
        <w:rPr>
          <w:rFonts w:ascii="Times New Roman" w:eastAsia="Times New Roman" w:hAnsi="Times New Roman" w:cs="Times New Roman"/>
          <w:lang w:eastAsia="ru-RU"/>
        </w:rPr>
        <w:t xml:space="preserve"> </w:t>
      </w:r>
      <w:r>
        <w:rPr>
          <w:rFonts w:ascii="Times New Roman" w:eastAsia="Times New Roman" w:hAnsi="Times New Roman" w:cs="Times New Roman"/>
          <w:lang w:eastAsia="ru-RU"/>
        </w:rPr>
        <w:t>(подпись руководителя)</w:t>
      </w:r>
      <w:r>
        <w:rPr>
          <w:rFonts w:ascii="Times New Roman" w:eastAsia="Times New Roman" w:hAnsi="Times New Roman" w:cs="Times New Roman"/>
          <w:lang w:eastAsia="ru-RU"/>
        </w:rPr>
        <w:tab/>
      </w:r>
      <w:r>
        <w:rPr>
          <w:rFonts w:ascii="Times New Roman" w:eastAsia="Times New Roman" w:hAnsi="Times New Roman" w:cs="Times New Roman"/>
          <w:lang w:eastAsia="ru-RU"/>
        </w:rPr>
        <w:tab/>
      </w:r>
      <w:r>
        <w:rPr>
          <w:rFonts w:ascii="Times New Roman" w:eastAsia="Times New Roman" w:hAnsi="Times New Roman" w:cs="Times New Roman"/>
          <w:lang w:eastAsia="ru-RU"/>
        </w:rPr>
        <w:tab/>
        <w:t>(дата)</w:t>
      </w:r>
    </w:p>
    <w:p w14:paraId="4FBEDAF6" w14:textId="77777777" w:rsidR="000C1353" w:rsidRPr="006A6107" w:rsidRDefault="000C1353" w:rsidP="000C1353">
      <w:pPr>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Работа выполнена и</w:t>
      </w:r>
    </w:p>
    <w:p w14:paraId="67E2FC9C" w14:textId="77777777" w:rsidR="000C1353" w:rsidRPr="006A6107" w:rsidRDefault="000C1353" w:rsidP="000C1353">
      <w:pPr>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защищена с</w:t>
      </w:r>
      <w:r>
        <w:rPr>
          <w:rFonts w:ascii="Times New Roman" w:eastAsia="Times New Roman" w:hAnsi="Times New Roman" w:cs="Times New Roman"/>
          <w:sz w:val="28"/>
          <w:szCs w:val="28"/>
          <w:lang w:eastAsia="ru-RU"/>
        </w:rPr>
        <w:t xml:space="preserve"> </w:t>
      </w:r>
      <w:proofErr w:type="gramStart"/>
      <w:r>
        <w:rPr>
          <w:rFonts w:ascii="Times New Roman" w:eastAsia="Times New Roman" w:hAnsi="Times New Roman" w:cs="Times New Roman"/>
          <w:sz w:val="28"/>
          <w:szCs w:val="28"/>
          <w:lang w:eastAsia="ru-RU"/>
        </w:rPr>
        <w:t xml:space="preserve">оценкой  </w:t>
      </w:r>
      <w:r>
        <w:rPr>
          <w:rFonts w:ascii="Times New Roman" w:eastAsia="Times New Roman" w:hAnsi="Times New Roman" w:cs="Times New Roman"/>
          <w:sz w:val="28"/>
          <w:szCs w:val="28"/>
          <w:lang w:eastAsia="ru-RU"/>
        </w:rPr>
        <w:tab/>
      </w:r>
      <w:proofErr w:type="gramEnd"/>
      <w:r>
        <w:rPr>
          <w:rFonts w:ascii="Times New Roman" w:eastAsia="Times New Roman" w:hAnsi="Times New Roman" w:cs="Times New Roman"/>
          <w:sz w:val="28"/>
          <w:szCs w:val="28"/>
          <w:lang w:eastAsia="ru-RU"/>
        </w:rPr>
        <w:t>____________________</w:t>
      </w:r>
      <w:r w:rsidRPr="006A6107">
        <w:rPr>
          <w:rFonts w:ascii="Times New Roman" w:eastAsia="Times New Roman" w:hAnsi="Times New Roman" w:cs="Times New Roman"/>
          <w:sz w:val="28"/>
          <w:szCs w:val="28"/>
          <w:lang w:eastAsia="ru-RU"/>
        </w:rPr>
        <w:tab/>
      </w:r>
      <w:r w:rsidRPr="006A6107">
        <w:rPr>
          <w:rFonts w:ascii="Times New Roman" w:eastAsia="Times New Roman" w:hAnsi="Times New Roman" w:cs="Times New Roman"/>
          <w:sz w:val="28"/>
          <w:szCs w:val="28"/>
          <w:lang w:eastAsia="ru-RU"/>
        </w:rPr>
        <w:tab/>
        <w:t>Дата защиты</w:t>
      </w:r>
      <w:r w:rsidRPr="006A6107">
        <w:rPr>
          <w:rFonts w:ascii="Times New Roman" w:eastAsia="Times New Roman" w:hAnsi="Times New Roman" w:cs="Times New Roman"/>
          <w:sz w:val="28"/>
          <w:szCs w:val="28"/>
          <w:u w:val="single"/>
          <w:lang w:eastAsia="ru-RU"/>
        </w:rPr>
        <w:tab/>
      </w:r>
      <w:r w:rsidRPr="006A6107">
        <w:rPr>
          <w:rFonts w:ascii="Times New Roman" w:eastAsia="Times New Roman" w:hAnsi="Times New Roman" w:cs="Times New Roman"/>
          <w:sz w:val="28"/>
          <w:szCs w:val="28"/>
          <w:u w:val="single"/>
          <w:lang w:eastAsia="ru-RU"/>
        </w:rPr>
        <w:tab/>
      </w:r>
    </w:p>
    <w:p w14:paraId="0A01E66F" w14:textId="77777777" w:rsidR="000C1353" w:rsidRPr="006A6107" w:rsidRDefault="000C1353" w:rsidP="000C1353">
      <w:pPr>
        <w:rPr>
          <w:rFonts w:ascii="Times New Roman" w:eastAsia="Times New Roman" w:hAnsi="Times New Roman" w:cs="Times New Roman"/>
          <w:sz w:val="28"/>
          <w:szCs w:val="28"/>
          <w:lang w:eastAsia="ru-RU"/>
        </w:rPr>
      </w:pPr>
    </w:p>
    <w:p w14:paraId="05F1EA2C" w14:textId="77777777" w:rsidR="000C1353" w:rsidRDefault="000C1353" w:rsidP="000C1353">
      <w:pPr>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 xml:space="preserve">Члены комиссии:  </w:t>
      </w:r>
    </w:p>
    <w:p w14:paraId="2CB15627" w14:textId="77777777" w:rsidR="000C1353" w:rsidRPr="00F568B9" w:rsidRDefault="000C1353" w:rsidP="000C1353">
      <w:pPr>
        <w:rPr>
          <w:rFonts w:ascii="Times New Roman" w:eastAsia="Times New Roman" w:hAnsi="Times New Roman" w:cs="Times New Roman"/>
          <w:sz w:val="28"/>
          <w:szCs w:val="28"/>
          <w:lang w:eastAsia="ru-RU"/>
        </w:rPr>
      </w:pPr>
      <w:r w:rsidRPr="00F568B9">
        <w:rPr>
          <w:rFonts w:ascii="Times New Roman" w:eastAsia="Times New Roman" w:hAnsi="Times New Roman" w:cs="Times New Roman"/>
          <w:sz w:val="28"/>
          <w:szCs w:val="28"/>
          <w:lang w:eastAsia="ru-RU"/>
        </w:rPr>
        <w:t xml:space="preserve">зав. межинститутской </w:t>
      </w:r>
    </w:p>
    <w:p w14:paraId="2A42EA8A" w14:textId="77777777" w:rsidR="000C1353" w:rsidRPr="00F568B9" w:rsidRDefault="000C1353" w:rsidP="000C1353">
      <w:pPr>
        <w:rPr>
          <w:rFonts w:ascii="Times New Roman" w:eastAsia="Times New Roman" w:hAnsi="Times New Roman" w:cs="Times New Roman"/>
          <w:sz w:val="28"/>
          <w:szCs w:val="28"/>
          <w:u w:val="single"/>
          <w:lang w:eastAsia="ru-RU"/>
        </w:rPr>
      </w:pPr>
      <w:r w:rsidRPr="00F568B9">
        <w:rPr>
          <w:rFonts w:ascii="Times New Roman" w:eastAsia="Times New Roman" w:hAnsi="Times New Roman" w:cs="Times New Roman"/>
          <w:sz w:val="28"/>
          <w:szCs w:val="28"/>
          <w:lang w:eastAsia="ru-RU"/>
        </w:rPr>
        <w:t xml:space="preserve">базовой кафедрой </w:t>
      </w:r>
      <w:r w:rsidRPr="00F568B9">
        <w:rPr>
          <w:rFonts w:ascii="Times New Roman" w:eastAsia="Times New Roman" w:hAnsi="Times New Roman" w:cs="Times New Roman"/>
          <w:sz w:val="28"/>
          <w:szCs w:val="28"/>
          <w:lang w:eastAsia="ru-RU"/>
        </w:rPr>
        <w:tab/>
        <w:t xml:space="preserve">         </w:t>
      </w:r>
      <w:r w:rsidRPr="00F568B9">
        <w:rPr>
          <w:rFonts w:ascii="Times New Roman" w:eastAsia="Times New Roman" w:hAnsi="Times New Roman" w:cs="Times New Roman"/>
          <w:sz w:val="28"/>
          <w:szCs w:val="28"/>
          <w:lang w:eastAsia="ru-RU"/>
        </w:rPr>
        <w:tab/>
      </w:r>
      <w:r w:rsidRPr="00F568B9">
        <w:rPr>
          <w:rFonts w:ascii="Times New Roman" w:eastAsia="Times New Roman" w:hAnsi="Times New Roman" w:cs="Times New Roman"/>
          <w:sz w:val="28"/>
          <w:szCs w:val="28"/>
          <w:u w:val="single"/>
          <w:lang w:eastAsia="ru-RU"/>
        </w:rPr>
        <w:t xml:space="preserve">            </w:t>
      </w:r>
      <w:r w:rsidRPr="00F568B9">
        <w:rPr>
          <w:rFonts w:ascii="Times New Roman" w:eastAsia="Times New Roman" w:hAnsi="Times New Roman" w:cs="Times New Roman"/>
          <w:sz w:val="28"/>
          <w:szCs w:val="28"/>
          <w:u w:val="single"/>
          <w:lang w:eastAsia="ru-RU"/>
        </w:rPr>
        <w:tab/>
      </w:r>
      <w:r>
        <w:rPr>
          <w:rFonts w:ascii="Times New Roman" w:eastAsia="Times New Roman" w:hAnsi="Times New Roman" w:cs="Times New Roman"/>
          <w:sz w:val="28"/>
          <w:szCs w:val="28"/>
          <w:u w:val="single"/>
          <w:lang w:eastAsia="ru-RU"/>
        </w:rPr>
        <w:t xml:space="preserve">            </w:t>
      </w:r>
      <w:r>
        <w:rPr>
          <w:rFonts w:ascii="Times New Roman" w:eastAsia="Times New Roman" w:hAnsi="Times New Roman" w:cs="Times New Roman"/>
          <w:sz w:val="28"/>
          <w:szCs w:val="28"/>
          <w:lang w:eastAsia="ru-RU"/>
        </w:rPr>
        <w:t>Е.</w:t>
      </w:r>
      <w:r w:rsidRPr="00F568B9">
        <w:rPr>
          <w:rFonts w:ascii="Times New Roman" w:eastAsia="Times New Roman" w:hAnsi="Times New Roman" w:cs="Times New Roman"/>
          <w:sz w:val="28"/>
          <w:szCs w:val="28"/>
          <w:lang w:eastAsia="ru-RU"/>
        </w:rPr>
        <w:t>Н. Новикова</w:t>
      </w:r>
      <w:r>
        <w:rPr>
          <w:rFonts w:ascii="Times New Roman" w:eastAsia="Times New Roman" w:hAnsi="Times New Roman" w:cs="Times New Roman"/>
          <w:sz w:val="28"/>
          <w:szCs w:val="28"/>
          <w:u w:val="single"/>
          <w:lang w:eastAsia="ru-RU"/>
        </w:rPr>
        <w:t xml:space="preserve">    </w:t>
      </w:r>
    </w:p>
    <w:p w14:paraId="642C77D6" w14:textId="77777777" w:rsidR="000C1353" w:rsidRPr="00F568B9" w:rsidRDefault="000C1353" w:rsidP="000C1353">
      <w:pPr>
        <w:rPr>
          <w:rFonts w:ascii="Times New Roman" w:eastAsia="Times New Roman" w:hAnsi="Times New Roman" w:cs="Times New Roman"/>
          <w:lang w:eastAsia="ru-RU"/>
        </w:rPr>
      </w:pPr>
      <w:r>
        <w:rPr>
          <w:rFonts w:ascii="Times New Roman" w:eastAsia="Times New Roman" w:hAnsi="Times New Roman" w:cs="Times New Roman"/>
          <w:lang w:eastAsia="ru-RU"/>
        </w:rPr>
        <w:t xml:space="preserve">                   </w:t>
      </w:r>
      <w:r>
        <w:rPr>
          <w:rFonts w:ascii="Times New Roman" w:eastAsia="Times New Roman" w:hAnsi="Times New Roman" w:cs="Times New Roman"/>
          <w:lang w:eastAsia="ru-RU"/>
        </w:rPr>
        <w:tab/>
      </w:r>
      <w:r>
        <w:rPr>
          <w:rFonts w:ascii="Times New Roman" w:eastAsia="Times New Roman" w:hAnsi="Times New Roman" w:cs="Times New Roman"/>
          <w:lang w:eastAsia="ru-RU"/>
        </w:rPr>
        <w:tab/>
      </w:r>
      <w:r>
        <w:rPr>
          <w:rFonts w:ascii="Times New Roman" w:eastAsia="Times New Roman" w:hAnsi="Times New Roman" w:cs="Times New Roman"/>
          <w:lang w:eastAsia="ru-RU"/>
        </w:rPr>
        <w:tab/>
        <w:t xml:space="preserve">             </w:t>
      </w:r>
      <w:r w:rsidRPr="00F568B9">
        <w:rPr>
          <w:rFonts w:ascii="Times New Roman" w:eastAsia="Times New Roman" w:hAnsi="Times New Roman" w:cs="Times New Roman"/>
          <w:lang w:eastAsia="ru-RU"/>
        </w:rPr>
        <w:t>(подпись)</w:t>
      </w:r>
      <w:r w:rsidRPr="00F568B9">
        <w:rPr>
          <w:rFonts w:ascii="Times New Roman" w:eastAsia="Times New Roman" w:hAnsi="Times New Roman" w:cs="Times New Roman"/>
          <w:lang w:eastAsia="ru-RU"/>
        </w:rPr>
        <w:tab/>
      </w:r>
      <w:r w:rsidRPr="00F568B9">
        <w:rPr>
          <w:rFonts w:ascii="Times New Roman" w:eastAsia="Times New Roman" w:hAnsi="Times New Roman" w:cs="Times New Roman"/>
          <w:lang w:eastAsia="ru-RU"/>
        </w:rPr>
        <w:tab/>
        <w:t xml:space="preserve">  </w:t>
      </w:r>
    </w:p>
    <w:p w14:paraId="18FE466E" w14:textId="77777777" w:rsidR="000C1353" w:rsidRPr="00F568B9" w:rsidRDefault="000C1353" w:rsidP="000C1353">
      <w:pPr>
        <w:rPr>
          <w:rFonts w:ascii="Times New Roman" w:eastAsia="Times New Roman" w:hAnsi="Times New Roman" w:cs="Times New Roman"/>
          <w:sz w:val="28"/>
          <w:szCs w:val="28"/>
        </w:rPr>
      </w:pPr>
      <w:r>
        <w:rPr>
          <w:rFonts w:ascii="Times New Roman" w:eastAsia="Times New Roman" w:hAnsi="Times New Roman" w:cs="Times New Roman"/>
          <w:sz w:val="28"/>
          <w:szCs w:val="28"/>
          <w:lang w:eastAsia="ru-RU"/>
        </w:rPr>
        <w:t xml:space="preserve">доцент </w:t>
      </w:r>
      <w:r w:rsidRPr="00D67467">
        <w:rPr>
          <w:rFonts w:ascii="Times New Roman" w:eastAsia="Times New Roman" w:hAnsi="Times New Roman" w:cs="Times New Roman"/>
          <w:sz w:val="28"/>
          <w:szCs w:val="28"/>
          <w:lang w:eastAsia="ru-RU"/>
        </w:rPr>
        <w:t>МИБК</w:t>
      </w:r>
      <w:r w:rsidRPr="00F568B9">
        <w:rPr>
          <w:rFonts w:ascii="Times New Roman" w:eastAsia="Times New Roman" w:hAnsi="Times New Roman" w:cs="Times New Roman"/>
          <w:sz w:val="28"/>
          <w:szCs w:val="28"/>
          <w:lang w:eastAsia="ru-RU"/>
        </w:rPr>
        <w:t xml:space="preserve"> </w:t>
      </w:r>
      <w:r w:rsidRPr="00F568B9">
        <w:rPr>
          <w:rFonts w:ascii="Times New Roman" w:eastAsia="Times New Roman" w:hAnsi="Times New Roman" w:cs="Times New Roman"/>
          <w:sz w:val="28"/>
          <w:szCs w:val="28"/>
          <w:lang w:eastAsia="ru-RU"/>
        </w:rPr>
        <w:tab/>
      </w:r>
      <w:r w:rsidRPr="00F568B9">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u w:val="single"/>
        </w:rPr>
        <w:tab/>
      </w:r>
      <w:r>
        <w:rPr>
          <w:rFonts w:ascii="Times New Roman" w:eastAsia="Times New Roman" w:hAnsi="Times New Roman" w:cs="Times New Roman"/>
          <w:sz w:val="28"/>
          <w:szCs w:val="28"/>
          <w:u w:val="single"/>
        </w:rPr>
        <w:tab/>
        <w:t xml:space="preserve">            </w:t>
      </w:r>
      <w:r w:rsidRPr="00320D7D">
        <w:rPr>
          <w:rFonts w:ascii="Times New Roman" w:eastAsia="Times New Roman" w:hAnsi="Times New Roman" w:cs="Times New Roman"/>
          <w:sz w:val="28"/>
          <w:szCs w:val="28"/>
        </w:rPr>
        <w:t>Ф.В. Самойлов</w:t>
      </w:r>
      <w:r w:rsidRPr="00F568B9">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
    <w:p w14:paraId="6DE09CD6" w14:textId="77777777" w:rsidR="000C1353" w:rsidRPr="006A6107" w:rsidRDefault="000C1353" w:rsidP="000C1353">
      <w:pP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               </w:t>
      </w:r>
      <w:r w:rsidRPr="006A6107">
        <w:rPr>
          <w:rFonts w:ascii="Times New Roman" w:eastAsia="Times New Roman" w:hAnsi="Times New Roman" w:cs="Times New Roman"/>
          <w:sz w:val="28"/>
          <w:szCs w:val="28"/>
          <w:lang w:eastAsia="ru-RU"/>
        </w:rPr>
        <w:tab/>
      </w:r>
      <w:r w:rsidRPr="006A6107">
        <w:rPr>
          <w:rFonts w:ascii="Times New Roman" w:eastAsia="Times New Roman" w:hAnsi="Times New Roman" w:cs="Times New Roman"/>
          <w:sz w:val="28"/>
          <w:szCs w:val="28"/>
          <w:lang w:eastAsia="ru-RU"/>
        </w:rPr>
        <w:tab/>
      </w:r>
      <w:r w:rsidRPr="006A6107">
        <w:rPr>
          <w:rFonts w:ascii="Times New Roman" w:eastAsia="Times New Roman" w:hAnsi="Times New Roman" w:cs="Times New Roman"/>
          <w:sz w:val="28"/>
          <w:szCs w:val="28"/>
          <w:lang w:eastAsia="ru-RU"/>
        </w:rPr>
        <w:tab/>
      </w:r>
      <w:r w:rsidRPr="006A6107">
        <w:rPr>
          <w:rFonts w:ascii="Times New Roman" w:eastAsia="Times New Roman" w:hAnsi="Times New Roman" w:cs="Times New Roman"/>
          <w:sz w:val="28"/>
          <w:szCs w:val="28"/>
          <w:lang w:eastAsia="ru-RU"/>
        </w:rPr>
        <w:tab/>
        <w:t>(</w:t>
      </w:r>
      <w:r w:rsidRPr="00F568B9">
        <w:rPr>
          <w:rFonts w:ascii="Times New Roman" w:eastAsia="Times New Roman" w:hAnsi="Times New Roman" w:cs="Times New Roman"/>
          <w:lang w:eastAsia="ru-RU"/>
        </w:rPr>
        <w:t>подпись)</w:t>
      </w:r>
      <w:r>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t xml:space="preserve">  </w:t>
      </w:r>
    </w:p>
    <w:p w14:paraId="5CEDA464" w14:textId="77777777" w:rsidR="000C1353" w:rsidRPr="006A6107" w:rsidRDefault="000C1353" w:rsidP="000C1353">
      <w:pPr>
        <w:rPr>
          <w:rFonts w:ascii="Times New Roman" w:eastAsia="Times New Roman" w:hAnsi="Times New Roman" w:cs="Times New Roman"/>
          <w:sz w:val="28"/>
          <w:szCs w:val="28"/>
        </w:rPr>
      </w:pPr>
      <w:r w:rsidRPr="00D67467">
        <w:rPr>
          <w:rFonts w:ascii="Times New Roman" w:eastAsia="Times New Roman" w:hAnsi="Times New Roman" w:cs="Times New Roman"/>
          <w:sz w:val="28"/>
          <w:szCs w:val="28"/>
          <w:lang w:eastAsia="ru-RU"/>
        </w:rPr>
        <w:t xml:space="preserve">доцент </w:t>
      </w:r>
      <w:proofErr w:type="gramStart"/>
      <w:r w:rsidRPr="00D67467">
        <w:rPr>
          <w:rFonts w:ascii="Times New Roman" w:eastAsia="Times New Roman" w:hAnsi="Times New Roman" w:cs="Times New Roman"/>
          <w:sz w:val="28"/>
          <w:szCs w:val="28"/>
          <w:lang w:eastAsia="ru-RU"/>
        </w:rPr>
        <w:t xml:space="preserve">МИБК  </w:t>
      </w:r>
      <w:r w:rsidRPr="00D67467">
        <w:rPr>
          <w:rFonts w:ascii="Times New Roman" w:eastAsia="Times New Roman" w:hAnsi="Times New Roman" w:cs="Times New Roman"/>
          <w:sz w:val="28"/>
          <w:szCs w:val="28"/>
          <w:lang w:eastAsia="ru-RU"/>
        </w:rPr>
        <w:tab/>
      </w:r>
      <w:proofErr w:type="gramEnd"/>
      <w:r w:rsidRPr="006A6107">
        <w:rPr>
          <w:rFonts w:ascii="Times New Roman" w:eastAsia="Times New Roman" w:hAnsi="Times New Roman" w:cs="Times New Roman"/>
          <w:sz w:val="28"/>
          <w:szCs w:val="28"/>
        </w:rPr>
        <w:tab/>
      </w:r>
      <w:r>
        <w:rPr>
          <w:rFonts w:ascii="Times New Roman" w:eastAsia="Times New Roman" w:hAnsi="Times New Roman" w:cs="Times New Roman"/>
          <w:sz w:val="28"/>
          <w:szCs w:val="28"/>
        </w:rPr>
        <w:t xml:space="preserve">           </w:t>
      </w:r>
      <w:r w:rsidRPr="006A6107">
        <w:rPr>
          <w:rFonts w:ascii="Times New Roman" w:eastAsia="Times New Roman" w:hAnsi="Times New Roman" w:cs="Times New Roman"/>
          <w:sz w:val="28"/>
          <w:szCs w:val="28"/>
          <w:u w:val="single"/>
        </w:rPr>
        <w:tab/>
      </w:r>
      <w:r w:rsidRPr="006A6107">
        <w:rPr>
          <w:rFonts w:ascii="Times New Roman" w:eastAsia="Times New Roman" w:hAnsi="Times New Roman" w:cs="Times New Roman"/>
          <w:sz w:val="28"/>
          <w:szCs w:val="28"/>
          <w:u w:val="single"/>
        </w:rPr>
        <w:tab/>
      </w:r>
      <w:r>
        <w:rPr>
          <w:rFonts w:ascii="Times New Roman" w:eastAsia="Times New Roman" w:hAnsi="Times New Roman" w:cs="Times New Roman"/>
          <w:sz w:val="28"/>
          <w:szCs w:val="28"/>
          <w:u w:val="single"/>
        </w:rPr>
        <w:t xml:space="preserve">   </w:t>
      </w:r>
      <w:r w:rsidRPr="006A6107">
        <w:rPr>
          <w:rFonts w:ascii="Times New Roman" w:eastAsia="Times New Roman" w:hAnsi="Times New Roman" w:cs="Times New Roman"/>
          <w:sz w:val="28"/>
          <w:szCs w:val="28"/>
          <w:u w:val="single"/>
        </w:rPr>
        <w:tab/>
      </w:r>
      <w:r>
        <w:rPr>
          <w:rFonts w:ascii="Times New Roman" w:eastAsia="Times New Roman" w:hAnsi="Times New Roman" w:cs="Times New Roman"/>
          <w:sz w:val="28"/>
          <w:szCs w:val="28"/>
        </w:rPr>
        <w:t xml:space="preserve">  И.В. Свистунов</w:t>
      </w:r>
    </w:p>
    <w:p w14:paraId="23C88AD7" w14:textId="77777777" w:rsidR="000C1353" w:rsidRPr="006A6107" w:rsidRDefault="000C1353" w:rsidP="000C1353">
      <w:pPr>
        <w:rPr>
          <w:rFonts w:ascii="Times New Roman" w:eastAsia="Times New Roman" w:hAnsi="Times New Roman" w:cs="Times New Roman"/>
          <w:sz w:val="28"/>
          <w:szCs w:val="28"/>
          <w:lang w:eastAsia="ru-RU"/>
        </w:rPr>
      </w:pPr>
      <w:r w:rsidRPr="006A6107">
        <w:rPr>
          <w:rFonts w:ascii="Times New Roman" w:eastAsia="Times New Roman" w:hAnsi="Times New Roman" w:cs="Times New Roman"/>
          <w:sz w:val="28"/>
          <w:szCs w:val="28"/>
          <w:lang w:eastAsia="ru-RU"/>
        </w:rPr>
        <w:tab/>
      </w:r>
      <w:r w:rsidRPr="006A6107">
        <w:rPr>
          <w:rFonts w:ascii="Times New Roman" w:eastAsia="Times New Roman" w:hAnsi="Times New Roman" w:cs="Times New Roman"/>
          <w:sz w:val="28"/>
          <w:szCs w:val="28"/>
          <w:lang w:eastAsia="ru-RU"/>
        </w:rPr>
        <w:tab/>
      </w:r>
      <w:r w:rsidRPr="006A6107">
        <w:rPr>
          <w:rFonts w:ascii="Times New Roman" w:eastAsia="Times New Roman" w:hAnsi="Times New Roman" w:cs="Times New Roman"/>
          <w:sz w:val="28"/>
          <w:szCs w:val="28"/>
          <w:lang w:eastAsia="ru-RU"/>
        </w:rPr>
        <w:tab/>
      </w:r>
      <w:r w:rsidRPr="006A6107">
        <w:rPr>
          <w:rFonts w:ascii="Times New Roman" w:eastAsia="Times New Roman" w:hAnsi="Times New Roman" w:cs="Times New Roman"/>
          <w:sz w:val="28"/>
          <w:szCs w:val="28"/>
          <w:lang w:eastAsia="ru-RU"/>
        </w:rPr>
        <w:tab/>
      </w:r>
      <w:r>
        <w:rPr>
          <w:rFonts w:ascii="Times New Roman" w:eastAsia="Times New Roman" w:hAnsi="Times New Roman" w:cs="Times New Roman"/>
          <w:sz w:val="28"/>
          <w:szCs w:val="28"/>
          <w:lang w:eastAsia="ru-RU"/>
        </w:rPr>
        <w:tab/>
      </w:r>
      <w:r w:rsidRPr="00F568B9">
        <w:rPr>
          <w:rFonts w:ascii="Times New Roman" w:eastAsia="Times New Roman" w:hAnsi="Times New Roman" w:cs="Times New Roman"/>
          <w:lang w:eastAsia="ru-RU"/>
        </w:rPr>
        <w:t>(подпись)</w:t>
      </w:r>
      <w:r w:rsidRPr="00F568B9">
        <w:rPr>
          <w:rFonts w:ascii="Times New Roman" w:eastAsia="Times New Roman" w:hAnsi="Times New Roman" w:cs="Times New Roman"/>
          <w:lang w:eastAsia="ru-RU"/>
        </w:rPr>
        <w:tab/>
      </w:r>
      <w:r w:rsidRPr="006A6107">
        <w:rPr>
          <w:rFonts w:ascii="Times New Roman" w:eastAsia="Times New Roman" w:hAnsi="Times New Roman" w:cs="Times New Roman"/>
          <w:sz w:val="28"/>
          <w:szCs w:val="28"/>
          <w:lang w:eastAsia="ru-RU"/>
        </w:rPr>
        <w:tab/>
        <w:t xml:space="preserve">  </w:t>
      </w:r>
    </w:p>
    <w:p w14:paraId="5F830CE8" w14:textId="77777777" w:rsidR="000C1353" w:rsidRDefault="000C1353" w:rsidP="000C1353">
      <w:pPr>
        <w:jc w:val="center"/>
        <w:rPr>
          <w:rFonts w:ascii="Times New Roman" w:eastAsia="Times New Roman" w:hAnsi="Times New Roman" w:cs="Times New Roman"/>
          <w:sz w:val="28"/>
          <w:szCs w:val="28"/>
          <w:lang w:eastAsia="ru-RU"/>
        </w:rPr>
      </w:pPr>
    </w:p>
    <w:p w14:paraId="4192FFF7" w14:textId="77777777" w:rsidR="000C1353" w:rsidRDefault="000C1353" w:rsidP="000C1353">
      <w:pPr>
        <w:jc w:val="center"/>
      </w:pPr>
      <w:r>
        <w:rPr>
          <w:rFonts w:ascii="Times New Roman" w:eastAsia="Times New Roman" w:hAnsi="Times New Roman" w:cs="Times New Roman"/>
          <w:sz w:val="28"/>
          <w:szCs w:val="28"/>
          <w:lang w:eastAsia="ru-RU"/>
        </w:rPr>
        <w:t>Ставрополь, 2026</w:t>
      </w:r>
      <w:r w:rsidRPr="006A6107">
        <w:rPr>
          <w:rFonts w:ascii="Times New Roman" w:eastAsia="Times New Roman" w:hAnsi="Times New Roman" w:cs="Times New Roman"/>
          <w:sz w:val="28"/>
          <w:szCs w:val="28"/>
          <w:lang w:eastAsia="ru-RU"/>
        </w:rPr>
        <w:t xml:space="preserve"> г.</w:t>
      </w:r>
    </w:p>
    <w:p w14:paraId="254105ED" w14:textId="77777777" w:rsidR="000C1353" w:rsidRDefault="000C1353" w:rsidP="009E43B3">
      <w:pPr>
        <w:spacing w:before="100" w:beforeAutospacing="1" w:after="100" w:afterAutospacing="1"/>
        <w:outlineLvl w:val="0"/>
        <w:rPr>
          <w:rFonts w:ascii="Times New Roman" w:eastAsia="Times New Roman" w:hAnsi="Times New Roman" w:cs="Times New Roman"/>
          <w:b/>
          <w:bCs/>
          <w:color w:val="000000"/>
          <w:kern w:val="36"/>
          <w:sz w:val="48"/>
          <w:szCs w:val="48"/>
          <w:lang w:eastAsia="ru-RU"/>
        </w:rPr>
      </w:pPr>
    </w:p>
    <w:p w14:paraId="41E4BDC0" w14:textId="77777777" w:rsidR="007F446C" w:rsidRPr="00F71A72" w:rsidRDefault="007F446C" w:rsidP="007F446C">
      <w:pPr>
        <w:jc w:val="center"/>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lastRenderedPageBreak/>
        <w:t>Министерство науки и высшего образования и Российской Федерации</w:t>
      </w:r>
    </w:p>
    <w:p w14:paraId="7F504AFC" w14:textId="77777777" w:rsidR="007F446C" w:rsidRPr="00F71A72" w:rsidRDefault="007F446C" w:rsidP="007F446C">
      <w:pPr>
        <w:jc w:val="center"/>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Федеральное государственное автономное образовательное учреждение</w:t>
      </w:r>
    </w:p>
    <w:p w14:paraId="46599664" w14:textId="77777777" w:rsidR="007F446C" w:rsidRPr="00F71A72" w:rsidRDefault="007F446C" w:rsidP="007F446C">
      <w:pPr>
        <w:jc w:val="center"/>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высшего образования</w:t>
      </w:r>
    </w:p>
    <w:p w14:paraId="75EB4315" w14:textId="77777777" w:rsidR="007F446C" w:rsidRPr="00F71A72" w:rsidRDefault="007F446C" w:rsidP="007F446C">
      <w:pPr>
        <w:jc w:val="center"/>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«СЕВЕРО-КАВКАЗСКИЙ ФЕДЕРАЛЬНЫЙ УНИВЕРСИТЕТ»</w:t>
      </w:r>
    </w:p>
    <w:p w14:paraId="5D7964C7" w14:textId="77777777" w:rsidR="007F446C" w:rsidRPr="00F71A72" w:rsidRDefault="007F446C" w:rsidP="007F446C">
      <w:pPr>
        <w:tabs>
          <w:tab w:val="left" w:pos="9354"/>
        </w:tabs>
        <w:jc w:val="both"/>
        <w:rPr>
          <w:rFonts w:ascii="Times New Roman" w:eastAsia="Times New Roman" w:hAnsi="Times New Roman" w:cs="Times New Roman"/>
          <w:sz w:val="26"/>
          <w:szCs w:val="26"/>
          <w:u w:val="single"/>
          <w:lang w:eastAsia="ru-RU"/>
        </w:rPr>
      </w:pPr>
      <w:r w:rsidRPr="00F71A72">
        <w:rPr>
          <w:rFonts w:ascii="Times New Roman" w:eastAsia="Times New Roman" w:hAnsi="Times New Roman" w:cs="Times New Roman"/>
          <w:sz w:val="26"/>
          <w:szCs w:val="26"/>
          <w:lang w:eastAsia="ru-RU"/>
        </w:rPr>
        <w:t>Институт</w:t>
      </w:r>
      <w:r w:rsidRPr="00F71A72">
        <w:rPr>
          <w:rFonts w:ascii="Times New Roman" w:eastAsia="Times New Roman" w:hAnsi="Times New Roman" w:cs="Times New Roman"/>
          <w:sz w:val="26"/>
          <w:szCs w:val="26"/>
          <w:u w:val="single"/>
          <w:lang w:eastAsia="ru-RU"/>
        </w:rPr>
        <w:t xml:space="preserve"> перспективной инженерии</w:t>
      </w:r>
      <w:r w:rsidRPr="00F71A72">
        <w:rPr>
          <w:rFonts w:ascii="Times New Roman" w:eastAsia="Times New Roman" w:hAnsi="Times New Roman" w:cs="Times New Roman"/>
          <w:sz w:val="26"/>
          <w:szCs w:val="26"/>
          <w:u w:val="single"/>
          <w:lang w:eastAsia="ru-RU"/>
        </w:rPr>
        <w:tab/>
      </w:r>
    </w:p>
    <w:p w14:paraId="151C12B8" w14:textId="77777777" w:rsidR="007F446C" w:rsidRPr="00F71A72" w:rsidRDefault="007F446C" w:rsidP="007F446C">
      <w:pPr>
        <w:tabs>
          <w:tab w:val="left" w:pos="9354"/>
        </w:tabs>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 xml:space="preserve">Кафедра   </w:t>
      </w:r>
      <w:r w:rsidRPr="00F71A72">
        <w:rPr>
          <w:rFonts w:ascii="Times New Roman" w:eastAsia="Times New Roman" w:hAnsi="Times New Roman" w:cs="Times New Roman"/>
          <w:sz w:val="26"/>
          <w:szCs w:val="26"/>
          <w:u w:val="single"/>
          <w:lang w:eastAsia="ru-RU"/>
        </w:rPr>
        <w:t>межинститутская базовая</w:t>
      </w:r>
      <w:r w:rsidRPr="00F71A72">
        <w:rPr>
          <w:rFonts w:ascii="Times New Roman" w:eastAsia="Times New Roman" w:hAnsi="Times New Roman" w:cs="Times New Roman"/>
          <w:sz w:val="26"/>
          <w:szCs w:val="26"/>
          <w:u w:val="single"/>
          <w:lang w:eastAsia="ru-RU"/>
        </w:rPr>
        <w:tab/>
      </w:r>
      <w:r w:rsidRPr="00F71A72">
        <w:rPr>
          <w:rFonts w:ascii="Times New Roman" w:eastAsia="Times New Roman" w:hAnsi="Times New Roman" w:cs="Times New Roman"/>
          <w:sz w:val="26"/>
          <w:szCs w:val="26"/>
          <w:lang w:eastAsia="ru-RU"/>
        </w:rPr>
        <w:tab/>
      </w:r>
    </w:p>
    <w:p w14:paraId="7106C9F3" w14:textId="77777777" w:rsidR="007F446C" w:rsidRPr="00F71A72" w:rsidRDefault="007F446C" w:rsidP="007F446C">
      <w:pPr>
        <w:jc w:val="both"/>
        <w:rPr>
          <w:rFonts w:ascii="Times New Roman" w:eastAsia="Times New Roman" w:hAnsi="Times New Roman" w:cs="Times New Roman"/>
          <w:sz w:val="26"/>
          <w:szCs w:val="26"/>
          <w:u w:val="single"/>
          <w:lang w:eastAsia="ru-RU"/>
        </w:rPr>
      </w:pPr>
      <w:r w:rsidRPr="00F71A72">
        <w:rPr>
          <w:rFonts w:ascii="Times New Roman" w:eastAsia="Times New Roman" w:hAnsi="Times New Roman" w:cs="Times New Roman"/>
          <w:sz w:val="26"/>
          <w:szCs w:val="26"/>
          <w:lang w:eastAsia="ru-RU"/>
        </w:rPr>
        <w:t xml:space="preserve">Направление подготовки </w:t>
      </w:r>
      <w:r w:rsidRPr="00F71A72">
        <w:rPr>
          <w:rFonts w:ascii="Times New Roman" w:eastAsia="Times New Roman" w:hAnsi="Times New Roman" w:cs="Times New Roman"/>
          <w:sz w:val="26"/>
          <w:szCs w:val="26"/>
          <w:u w:val="single"/>
          <w:lang w:eastAsia="ru-RU"/>
        </w:rPr>
        <w:t xml:space="preserve">09.03.04 «Программная инженерия» </w:t>
      </w:r>
    </w:p>
    <w:p w14:paraId="2C7E5675" w14:textId="77777777" w:rsidR="007F446C" w:rsidRPr="00F71A72" w:rsidRDefault="007F446C" w:rsidP="007F446C">
      <w:pPr>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 xml:space="preserve">Направленность (профиль) </w:t>
      </w:r>
      <w:r w:rsidRPr="00F71A72">
        <w:rPr>
          <w:rFonts w:ascii="Times New Roman" w:eastAsia="Times New Roman" w:hAnsi="Times New Roman" w:cs="Times New Roman"/>
          <w:sz w:val="26"/>
          <w:szCs w:val="26"/>
          <w:u w:val="single"/>
          <w:lang w:eastAsia="ru-RU"/>
        </w:rPr>
        <w:t>«Разработка и сопровождение программного обеспечения»</w:t>
      </w:r>
    </w:p>
    <w:p w14:paraId="05C77EA1" w14:textId="77777777" w:rsidR="007F446C" w:rsidRPr="00F71A72" w:rsidRDefault="007F446C" w:rsidP="007F446C">
      <w:pPr>
        <w:jc w:val="center"/>
        <w:rPr>
          <w:rFonts w:ascii="Times New Roman" w:eastAsia="Times New Roman" w:hAnsi="Times New Roman" w:cs="Times New Roman"/>
          <w:sz w:val="26"/>
          <w:szCs w:val="26"/>
          <w:lang w:eastAsia="ru-RU"/>
        </w:rPr>
      </w:pPr>
    </w:p>
    <w:p w14:paraId="51519BD6" w14:textId="77777777" w:rsidR="007F446C" w:rsidRPr="00F71A72" w:rsidRDefault="007F446C" w:rsidP="007F446C">
      <w:pPr>
        <w:jc w:val="center"/>
        <w:rPr>
          <w:rFonts w:ascii="Times New Roman" w:eastAsia="Times New Roman" w:hAnsi="Times New Roman" w:cs="Times New Roman"/>
          <w:sz w:val="26"/>
          <w:szCs w:val="26"/>
          <w:lang w:eastAsia="ru-RU"/>
        </w:rPr>
      </w:pPr>
    </w:p>
    <w:p w14:paraId="42D4472B" w14:textId="77777777" w:rsidR="007F446C" w:rsidRPr="00F71A72" w:rsidRDefault="007F446C" w:rsidP="007F446C">
      <w:pPr>
        <w:tabs>
          <w:tab w:val="left" w:pos="9639"/>
        </w:tabs>
        <w:jc w:val="center"/>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ЗАДАНИЕ</w:t>
      </w:r>
    </w:p>
    <w:p w14:paraId="64BB2212" w14:textId="77777777" w:rsidR="007F446C" w:rsidRPr="00F71A72" w:rsidRDefault="007F446C" w:rsidP="007F446C">
      <w:pPr>
        <w:tabs>
          <w:tab w:val="left" w:pos="9072"/>
          <w:tab w:val="left" w:pos="9639"/>
        </w:tabs>
        <w:jc w:val="center"/>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на курсов</w:t>
      </w:r>
      <w:r>
        <w:rPr>
          <w:rFonts w:ascii="Times New Roman" w:eastAsia="Times New Roman" w:hAnsi="Times New Roman" w:cs="Times New Roman"/>
          <w:sz w:val="26"/>
          <w:szCs w:val="26"/>
          <w:lang w:eastAsia="ru-RU"/>
        </w:rPr>
        <w:t>ой</w:t>
      </w:r>
      <w:r w:rsidRPr="00F71A72">
        <w:rPr>
          <w:rFonts w:ascii="Times New Roman" w:eastAsia="Times New Roman" w:hAnsi="Times New Roman" w:cs="Times New Roman"/>
          <w:sz w:val="26"/>
          <w:szCs w:val="26"/>
          <w:lang w:eastAsia="ru-RU"/>
        </w:rPr>
        <w:t xml:space="preserve"> </w:t>
      </w:r>
      <w:r>
        <w:rPr>
          <w:rFonts w:ascii="Times New Roman" w:eastAsia="Times New Roman" w:hAnsi="Times New Roman" w:cs="Times New Roman"/>
          <w:sz w:val="26"/>
          <w:szCs w:val="26"/>
          <w:lang w:eastAsia="ru-RU"/>
        </w:rPr>
        <w:t>проект</w:t>
      </w:r>
      <w:r w:rsidRPr="00F71A72">
        <w:rPr>
          <w:rFonts w:ascii="Times New Roman" w:eastAsia="Times New Roman" w:hAnsi="Times New Roman" w:cs="Times New Roman"/>
          <w:sz w:val="26"/>
          <w:szCs w:val="26"/>
          <w:lang w:eastAsia="ru-RU"/>
        </w:rPr>
        <w:t xml:space="preserve"> </w:t>
      </w:r>
    </w:p>
    <w:p w14:paraId="7A170A7E" w14:textId="77777777" w:rsidR="007F446C" w:rsidRPr="00F71A72" w:rsidRDefault="007F446C" w:rsidP="007F446C">
      <w:pPr>
        <w:tabs>
          <w:tab w:val="left" w:pos="9354"/>
        </w:tabs>
        <w:rPr>
          <w:rFonts w:ascii="Times New Roman" w:eastAsia="Times New Roman" w:hAnsi="Times New Roman" w:cs="Times New Roman"/>
          <w:sz w:val="26"/>
          <w:szCs w:val="26"/>
          <w:lang w:eastAsia="ru-RU"/>
        </w:rPr>
      </w:pPr>
      <w:r w:rsidRPr="00B6461B">
        <w:rPr>
          <w:rFonts w:ascii="Times New Roman" w:eastAsia="Times New Roman" w:hAnsi="Times New Roman" w:cs="Times New Roman"/>
          <w:color w:val="000000" w:themeColor="text1"/>
          <w:sz w:val="26"/>
          <w:szCs w:val="26"/>
          <w:lang w:eastAsia="ru-RU"/>
        </w:rPr>
        <w:t>студента</w:t>
      </w:r>
      <w:r w:rsidRPr="00B6461B">
        <w:rPr>
          <w:rFonts w:ascii="Times New Roman" w:eastAsia="Times New Roman" w:hAnsi="Times New Roman" w:cs="Times New Roman"/>
          <w:i/>
          <w:color w:val="000000" w:themeColor="text1"/>
          <w:sz w:val="26"/>
          <w:szCs w:val="26"/>
          <w:u w:val="single"/>
          <w:lang w:eastAsia="ru-RU"/>
        </w:rPr>
        <w:t xml:space="preserve"> Коровин</w:t>
      </w:r>
      <w:r>
        <w:rPr>
          <w:rFonts w:ascii="Times New Roman" w:eastAsia="Times New Roman" w:hAnsi="Times New Roman" w:cs="Times New Roman"/>
          <w:i/>
          <w:color w:val="000000" w:themeColor="text1"/>
          <w:sz w:val="26"/>
          <w:szCs w:val="26"/>
          <w:u w:val="single"/>
          <w:lang w:eastAsia="ru-RU"/>
        </w:rPr>
        <w:t>а</w:t>
      </w:r>
      <w:r w:rsidRPr="00B6461B">
        <w:rPr>
          <w:rFonts w:ascii="Times New Roman" w:eastAsia="Times New Roman" w:hAnsi="Times New Roman" w:cs="Times New Roman"/>
          <w:i/>
          <w:color w:val="000000" w:themeColor="text1"/>
          <w:sz w:val="26"/>
          <w:szCs w:val="26"/>
          <w:u w:val="single"/>
          <w:lang w:eastAsia="ru-RU"/>
        </w:rPr>
        <w:t xml:space="preserve"> </w:t>
      </w:r>
      <w:r>
        <w:rPr>
          <w:rFonts w:ascii="Times New Roman" w:eastAsia="Times New Roman" w:hAnsi="Times New Roman" w:cs="Times New Roman"/>
          <w:i/>
          <w:color w:val="000000" w:themeColor="text1"/>
          <w:sz w:val="26"/>
          <w:szCs w:val="26"/>
          <w:u w:val="single"/>
          <w:lang w:eastAsia="ru-RU"/>
        </w:rPr>
        <w:t>Максима Александровича</w:t>
      </w:r>
      <w:r w:rsidRPr="00F71A72">
        <w:rPr>
          <w:rFonts w:ascii="Times New Roman" w:eastAsia="Times New Roman" w:hAnsi="Times New Roman" w:cs="Times New Roman"/>
          <w:sz w:val="26"/>
          <w:szCs w:val="26"/>
          <w:lang w:eastAsia="ru-RU"/>
        </w:rPr>
        <w:tab/>
      </w:r>
    </w:p>
    <w:p w14:paraId="60FA6A93" w14:textId="77777777" w:rsidR="007F446C" w:rsidRPr="00F71A72" w:rsidRDefault="007F446C" w:rsidP="007F446C">
      <w:pPr>
        <w:tabs>
          <w:tab w:val="left" w:pos="9639"/>
        </w:tabs>
        <w:jc w:val="center"/>
        <w:rPr>
          <w:rFonts w:ascii="Times New Roman" w:eastAsia="Times New Roman" w:hAnsi="Times New Roman" w:cs="Times New Roman"/>
          <w:i/>
          <w:sz w:val="26"/>
          <w:szCs w:val="26"/>
          <w:lang w:eastAsia="ru-RU"/>
        </w:rPr>
      </w:pPr>
      <w:r w:rsidRPr="00F71A72">
        <w:rPr>
          <w:rFonts w:ascii="Times New Roman" w:eastAsia="Times New Roman" w:hAnsi="Times New Roman" w:cs="Times New Roman"/>
          <w:i/>
          <w:sz w:val="26"/>
          <w:szCs w:val="26"/>
          <w:lang w:eastAsia="ru-RU"/>
        </w:rPr>
        <w:t xml:space="preserve"> (фамилия, имя, отчество)</w:t>
      </w:r>
    </w:p>
    <w:p w14:paraId="01D76B56" w14:textId="77777777" w:rsidR="007F446C" w:rsidRPr="00F71A72" w:rsidRDefault="007F446C" w:rsidP="007F446C">
      <w:pPr>
        <w:rPr>
          <w:rFonts w:ascii="Times New Roman" w:eastAsia="Times New Roman" w:hAnsi="Times New Roman" w:cs="Times New Roman"/>
          <w:sz w:val="26"/>
          <w:szCs w:val="26"/>
          <w:u w:val="single"/>
          <w:lang w:eastAsia="ru-RU"/>
        </w:rPr>
      </w:pPr>
      <w:r w:rsidRPr="00F71A72">
        <w:rPr>
          <w:rFonts w:ascii="Times New Roman" w:eastAsia="Times New Roman" w:hAnsi="Times New Roman" w:cs="Times New Roman"/>
          <w:sz w:val="26"/>
          <w:szCs w:val="26"/>
          <w:lang w:eastAsia="ru-RU"/>
        </w:rPr>
        <w:t>по дисциплине «</w:t>
      </w:r>
      <w:r w:rsidRPr="00F71A72">
        <w:rPr>
          <w:rFonts w:ascii="Times New Roman" w:eastAsia="Times New Roman" w:hAnsi="Times New Roman" w:cs="Times New Roman"/>
          <w:sz w:val="26"/>
          <w:szCs w:val="26"/>
          <w:u w:val="single"/>
          <w:lang w:eastAsia="ru-RU"/>
        </w:rPr>
        <w:t>Информационные технологии и программирование»</w:t>
      </w:r>
      <w:r w:rsidRPr="00F71A72">
        <w:rPr>
          <w:rFonts w:ascii="Times New Roman" w:eastAsia="Times New Roman" w:hAnsi="Times New Roman" w:cs="Times New Roman"/>
          <w:sz w:val="26"/>
          <w:szCs w:val="26"/>
          <w:u w:val="single"/>
          <w:lang w:eastAsia="ru-RU"/>
        </w:rPr>
        <w:tab/>
      </w:r>
      <w:r w:rsidRPr="00F71A72">
        <w:rPr>
          <w:rFonts w:ascii="Times New Roman" w:eastAsia="Times New Roman" w:hAnsi="Times New Roman" w:cs="Times New Roman"/>
          <w:sz w:val="26"/>
          <w:szCs w:val="26"/>
          <w:u w:val="single"/>
          <w:lang w:eastAsia="ru-RU"/>
        </w:rPr>
        <w:tab/>
      </w:r>
      <w:r w:rsidRPr="00F71A72">
        <w:rPr>
          <w:rFonts w:ascii="Times New Roman" w:eastAsia="Times New Roman" w:hAnsi="Times New Roman" w:cs="Times New Roman"/>
          <w:sz w:val="26"/>
          <w:szCs w:val="26"/>
          <w:u w:val="single"/>
          <w:lang w:eastAsia="ru-RU"/>
        </w:rPr>
        <w:tab/>
      </w:r>
    </w:p>
    <w:p w14:paraId="403D853A" w14:textId="77777777" w:rsidR="007F446C" w:rsidRPr="00F71A72" w:rsidRDefault="007F446C" w:rsidP="007F446C">
      <w:pPr>
        <w:tabs>
          <w:tab w:val="left" w:pos="9639"/>
        </w:tabs>
        <w:rPr>
          <w:rFonts w:ascii="Times New Roman" w:eastAsia="Times New Roman" w:hAnsi="Times New Roman" w:cs="Times New Roman"/>
          <w:sz w:val="26"/>
          <w:szCs w:val="26"/>
          <w:lang w:eastAsia="ru-RU"/>
        </w:rPr>
      </w:pPr>
    </w:p>
    <w:p w14:paraId="132CEAC0" w14:textId="77777777" w:rsidR="007F446C" w:rsidRPr="00B6461B" w:rsidRDefault="007F446C" w:rsidP="007F446C">
      <w:pPr>
        <w:pStyle w:val="Standard"/>
        <w:jc w:val="both"/>
      </w:pPr>
      <w:r w:rsidRPr="00F71A72">
        <w:rPr>
          <w:sz w:val="26"/>
          <w:szCs w:val="26"/>
          <w:lang w:eastAsia="ru-RU"/>
        </w:rPr>
        <w:t>1. Тема работы</w:t>
      </w:r>
      <w:r>
        <w:rPr>
          <w:sz w:val="26"/>
          <w:szCs w:val="26"/>
          <w:lang w:eastAsia="ru-RU"/>
        </w:rPr>
        <w:t>:</w:t>
      </w:r>
      <w:r w:rsidRPr="00390B31">
        <w:rPr>
          <w:sz w:val="26"/>
          <w:szCs w:val="26"/>
          <w:lang w:eastAsia="ru-RU"/>
        </w:rPr>
        <w:t xml:space="preserve"> </w:t>
      </w:r>
      <w:r w:rsidRPr="00390B31">
        <w:rPr>
          <w:sz w:val="26"/>
          <w:szCs w:val="26"/>
          <w:u w:val="single"/>
        </w:rPr>
        <w:t>разработка веб-интерфейса для стоматологической клиники.</w:t>
      </w:r>
      <w:r w:rsidRPr="00B6461B">
        <w:rPr>
          <w:sz w:val="26"/>
          <w:szCs w:val="26"/>
          <w:u w:val="single"/>
          <w:lang w:eastAsia="ru-RU"/>
        </w:rPr>
        <w:tab/>
      </w:r>
    </w:p>
    <w:p w14:paraId="3D3688B7" w14:textId="77777777" w:rsidR="007F446C" w:rsidRDefault="007F446C" w:rsidP="007F446C">
      <w:pPr>
        <w:tabs>
          <w:tab w:val="left" w:pos="9354"/>
        </w:tabs>
        <w:jc w:val="both"/>
        <w:rPr>
          <w:rFonts w:ascii="Times New Roman" w:eastAsia="Times New Roman" w:hAnsi="Times New Roman" w:cs="Times New Roman"/>
          <w:sz w:val="26"/>
          <w:szCs w:val="26"/>
          <w:lang w:eastAsia="ru-RU"/>
        </w:rPr>
      </w:pPr>
    </w:p>
    <w:p w14:paraId="70279A76" w14:textId="77777777" w:rsidR="007F446C" w:rsidRPr="00F71A72" w:rsidRDefault="007F446C" w:rsidP="007F446C">
      <w:pPr>
        <w:tabs>
          <w:tab w:val="left" w:pos="9354"/>
        </w:tabs>
        <w:jc w:val="both"/>
        <w:rPr>
          <w:rFonts w:ascii="Times New Roman" w:eastAsia="Times New Roman" w:hAnsi="Times New Roman" w:cs="Times New Roman"/>
          <w:sz w:val="26"/>
          <w:szCs w:val="26"/>
          <w:u w:val="single"/>
          <w:lang w:eastAsia="ru-RU"/>
        </w:rPr>
      </w:pPr>
      <w:r w:rsidRPr="00F71A72">
        <w:rPr>
          <w:rFonts w:ascii="Times New Roman" w:eastAsia="Times New Roman" w:hAnsi="Times New Roman" w:cs="Times New Roman"/>
          <w:sz w:val="26"/>
          <w:szCs w:val="26"/>
          <w:lang w:eastAsia="ru-RU"/>
        </w:rPr>
        <w:t xml:space="preserve">2. Цель: </w:t>
      </w:r>
      <w:r w:rsidRPr="00F71A72">
        <w:rPr>
          <w:rFonts w:ascii="Times New Roman" w:eastAsia="Times New Roman" w:hAnsi="Times New Roman" w:cs="Times New Roman"/>
          <w:sz w:val="26"/>
          <w:szCs w:val="26"/>
          <w:u w:val="single"/>
          <w:lang w:eastAsia="ru-RU"/>
        </w:rPr>
        <w:t>повышение уровня профессиональной подготовки путем углубления и закрепления теоретических знаний и практических навыков, приобретенных в результате изучения дисциплины «Информационные технологии и программирование»; подготовка к самостоятельной разработке программного обеспечения с использованием современных информационных технологий.</w:t>
      </w:r>
      <w:r w:rsidRPr="00F71A72">
        <w:rPr>
          <w:rFonts w:ascii="Times New Roman" w:eastAsia="Times New Roman" w:hAnsi="Times New Roman" w:cs="Times New Roman"/>
          <w:sz w:val="26"/>
          <w:szCs w:val="26"/>
          <w:u w:val="single"/>
          <w:lang w:eastAsia="ru-RU"/>
        </w:rPr>
        <w:tab/>
      </w:r>
    </w:p>
    <w:p w14:paraId="3A5D93BC" w14:textId="77777777" w:rsidR="007F446C" w:rsidRDefault="007F446C" w:rsidP="007F446C">
      <w:pPr>
        <w:tabs>
          <w:tab w:val="left" w:pos="9354"/>
        </w:tabs>
        <w:jc w:val="both"/>
        <w:rPr>
          <w:rFonts w:ascii="Times New Roman" w:eastAsia="Times New Roman" w:hAnsi="Times New Roman" w:cs="Times New Roman"/>
          <w:sz w:val="26"/>
          <w:szCs w:val="26"/>
          <w:lang w:eastAsia="ru-RU"/>
        </w:rPr>
      </w:pPr>
    </w:p>
    <w:p w14:paraId="32F9584F" w14:textId="77777777" w:rsidR="007F446C" w:rsidRPr="00F71A72" w:rsidRDefault="007F446C" w:rsidP="007F446C">
      <w:pPr>
        <w:tabs>
          <w:tab w:val="left" w:pos="9354"/>
        </w:tabs>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 xml:space="preserve">3. Задачи: </w:t>
      </w:r>
    </w:p>
    <w:p w14:paraId="22BD8D57" w14:textId="77777777" w:rsidR="007F446C" w:rsidRPr="00F71A72" w:rsidRDefault="007F446C" w:rsidP="007F446C">
      <w:pPr>
        <w:tabs>
          <w:tab w:val="left" w:pos="9354"/>
        </w:tabs>
        <w:ind w:firstLine="284"/>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 xml:space="preserve">3.1 </w:t>
      </w:r>
      <w:r w:rsidRPr="00F71A72">
        <w:rPr>
          <w:rFonts w:ascii="Times New Roman" w:eastAsia="Times New Roman" w:hAnsi="Times New Roman" w:cs="Times New Roman"/>
          <w:sz w:val="26"/>
          <w:szCs w:val="26"/>
          <w:u w:val="single"/>
          <w:lang w:eastAsia="ru-RU"/>
        </w:rPr>
        <w:t>Анализ прикладной задачи и методов ее решения. Обоснование выбора средств, технологий и алгоритмов решения прикладной задачи.</w:t>
      </w:r>
      <w:r w:rsidRPr="00F71A72">
        <w:rPr>
          <w:rFonts w:ascii="Times New Roman" w:eastAsia="Times New Roman" w:hAnsi="Times New Roman" w:cs="Times New Roman"/>
          <w:sz w:val="26"/>
          <w:szCs w:val="26"/>
          <w:u w:val="single"/>
          <w:lang w:eastAsia="ru-RU"/>
        </w:rPr>
        <w:tab/>
      </w:r>
    </w:p>
    <w:p w14:paraId="5CE416C0" w14:textId="77777777" w:rsidR="007F446C" w:rsidRPr="00F71A72" w:rsidRDefault="007F446C" w:rsidP="007F446C">
      <w:pPr>
        <w:tabs>
          <w:tab w:val="left" w:pos="9354"/>
        </w:tabs>
        <w:ind w:firstLine="284"/>
        <w:rPr>
          <w:rFonts w:ascii="Times New Roman" w:eastAsia="Times New Roman" w:hAnsi="Times New Roman" w:cs="Times New Roman"/>
          <w:sz w:val="26"/>
          <w:szCs w:val="26"/>
          <w:u w:val="single"/>
          <w:lang w:eastAsia="ru-RU"/>
        </w:rPr>
      </w:pPr>
      <w:r w:rsidRPr="00F71A72">
        <w:rPr>
          <w:rFonts w:ascii="Times New Roman" w:eastAsia="Times New Roman" w:hAnsi="Times New Roman" w:cs="Times New Roman"/>
          <w:sz w:val="26"/>
          <w:szCs w:val="26"/>
          <w:lang w:eastAsia="ru-RU"/>
        </w:rPr>
        <w:t xml:space="preserve">3.2 </w:t>
      </w:r>
      <w:r w:rsidRPr="00F71A72">
        <w:rPr>
          <w:rFonts w:ascii="Times New Roman" w:eastAsia="Times New Roman" w:hAnsi="Times New Roman" w:cs="Times New Roman"/>
          <w:sz w:val="26"/>
          <w:szCs w:val="26"/>
          <w:u w:val="single"/>
          <w:lang w:eastAsia="ru-RU"/>
        </w:rPr>
        <w:t>Разработка алгоритмов решения задачи.</w:t>
      </w:r>
      <w:r w:rsidRPr="00F71A72">
        <w:rPr>
          <w:rFonts w:ascii="Times New Roman" w:eastAsia="Times New Roman" w:hAnsi="Times New Roman" w:cs="Times New Roman"/>
          <w:sz w:val="26"/>
          <w:szCs w:val="26"/>
          <w:u w:val="single"/>
          <w:lang w:eastAsia="ru-RU"/>
        </w:rPr>
        <w:tab/>
      </w:r>
    </w:p>
    <w:p w14:paraId="35499CEA" w14:textId="77777777" w:rsidR="007F446C" w:rsidRPr="00F71A72" w:rsidRDefault="007F446C" w:rsidP="007F446C">
      <w:pPr>
        <w:tabs>
          <w:tab w:val="left" w:pos="9354"/>
        </w:tabs>
        <w:ind w:firstLine="284"/>
        <w:rPr>
          <w:rFonts w:ascii="Times New Roman" w:eastAsia="Times New Roman" w:hAnsi="Times New Roman" w:cs="Times New Roman"/>
          <w:sz w:val="26"/>
          <w:szCs w:val="26"/>
          <w:u w:val="single"/>
          <w:lang w:eastAsia="ru-RU"/>
        </w:rPr>
      </w:pPr>
      <w:r w:rsidRPr="00F71A72">
        <w:rPr>
          <w:rFonts w:ascii="Times New Roman" w:eastAsia="Times New Roman" w:hAnsi="Times New Roman" w:cs="Times New Roman"/>
          <w:sz w:val="26"/>
          <w:szCs w:val="26"/>
          <w:u w:val="single"/>
          <w:lang w:eastAsia="ru-RU"/>
        </w:rPr>
        <w:t>3.3 Реализация программного кода</w:t>
      </w:r>
    </w:p>
    <w:p w14:paraId="64159CB0" w14:textId="77777777" w:rsidR="007F446C" w:rsidRPr="00F71A72" w:rsidRDefault="007F446C" w:rsidP="007F446C">
      <w:pPr>
        <w:tabs>
          <w:tab w:val="left" w:pos="9354"/>
        </w:tabs>
        <w:ind w:firstLine="284"/>
        <w:rPr>
          <w:rFonts w:ascii="Times New Roman" w:eastAsia="Times New Roman" w:hAnsi="Times New Roman" w:cs="Times New Roman"/>
          <w:sz w:val="26"/>
          <w:szCs w:val="26"/>
          <w:u w:val="single"/>
          <w:lang w:eastAsia="ru-RU"/>
        </w:rPr>
      </w:pPr>
      <w:r w:rsidRPr="00F71A72">
        <w:rPr>
          <w:rFonts w:ascii="Times New Roman" w:eastAsia="Times New Roman" w:hAnsi="Times New Roman" w:cs="Times New Roman"/>
          <w:sz w:val="26"/>
          <w:szCs w:val="26"/>
          <w:u w:val="single"/>
          <w:lang w:eastAsia="ru-RU"/>
        </w:rPr>
        <w:t>3.4 Отладка и тестирование программного кода</w:t>
      </w:r>
    </w:p>
    <w:p w14:paraId="2C290A6B" w14:textId="77777777" w:rsidR="007F446C" w:rsidRDefault="007F446C" w:rsidP="007F446C">
      <w:pPr>
        <w:tabs>
          <w:tab w:val="left" w:pos="9354"/>
        </w:tabs>
        <w:jc w:val="both"/>
        <w:rPr>
          <w:rFonts w:ascii="Times New Roman" w:eastAsia="Times New Roman" w:hAnsi="Times New Roman" w:cs="Times New Roman"/>
          <w:sz w:val="26"/>
          <w:szCs w:val="26"/>
          <w:lang w:eastAsia="ru-RU"/>
        </w:rPr>
      </w:pPr>
    </w:p>
    <w:p w14:paraId="3D8175BA" w14:textId="77777777" w:rsidR="007F446C" w:rsidRPr="00F71A72" w:rsidRDefault="007F446C" w:rsidP="007F446C">
      <w:pPr>
        <w:tabs>
          <w:tab w:val="left" w:pos="9354"/>
        </w:tabs>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4. Перечень подлежащих разработке вопросов:</w:t>
      </w:r>
    </w:p>
    <w:p w14:paraId="2A8E25A8" w14:textId="77777777" w:rsidR="007F446C" w:rsidRPr="00F71A72" w:rsidRDefault="007F446C" w:rsidP="007F446C">
      <w:pPr>
        <w:tabs>
          <w:tab w:val="left" w:pos="9354"/>
        </w:tabs>
        <w:jc w:val="both"/>
        <w:rPr>
          <w:rFonts w:ascii="Times New Roman" w:eastAsia="Times New Roman" w:hAnsi="Times New Roman" w:cs="Times New Roman"/>
          <w:sz w:val="26"/>
          <w:szCs w:val="26"/>
          <w:u w:val="single"/>
          <w:lang w:eastAsia="ru-RU"/>
        </w:rPr>
      </w:pPr>
      <w:r w:rsidRPr="00F71A72">
        <w:rPr>
          <w:rFonts w:ascii="Times New Roman" w:eastAsia="Times New Roman" w:hAnsi="Times New Roman" w:cs="Times New Roman"/>
          <w:sz w:val="26"/>
          <w:szCs w:val="26"/>
          <w:lang w:eastAsia="ru-RU"/>
        </w:rPr>
        <w:t xml:space="preserve">  а) теоретической части: изучение и анализ литературы, </w:t>
      </w:r>
      <w:r w:rsidRPr="00F71A72">
        <w:rPr>
          <w:rFonts w:ascii="Times New Roman" w:eastAsia="Times New Roman" w:hAnsi="Times New Roman" w:cs="Times New Roman"/>
          <w:sz w:val="26"/>
          <w:szCs w:val="26"/>
          <w:u w:val="single"/>
          <w:lang w:eastAsia="ru-RU"/>
        </w:rPr>
        <w:t xml:space="preserve">постановка условия задачи, выбор и описание методов и библиотек для ее решения и технологий, среды программирования  </w:t>
      </w:r>
    </w:p>
    <w:p w14:paraId="2A4763A4" w14:textId="77777777" w:rsidR="007F446C" w:rsidRPr="00F71A72" w:rsidRDefault="007F446C" w:rsidP="007F446C">
      <w:pPr>
        <w:tabs>
          <w:tab w:val="left" w:pos="9354"/>
        </w:tabs>
        <w:jc w:val="both"/>
        <w:rPr>
          <w:rFonts w:ascii="Times New Roman" w:eastAsia="Times New Roman" w:hAnsi="Times New Roman" w:cs="Times New Roman"/>
          <w:color w:val="FF0000"/>
          <w:sz w:val="26"/>
          <w:szCs w:val="26"/>
          <w:u w:val="single"/>
          <w:lang w:eastAsia="ru-RU"/>
        </w:rPr>
      </w:pPr>
      <w:r w:rsidRPr="00F71A72">
        <w:rPr>
          <w:rFonts w:ascii="Times New Roman" w:eastAsia="Times New Roman" w:hAnsi="Times New Roman" w:cs="Times New Roman"/>
          <w:sz w:val="26"/>
          <w:szCs w:val="26"/>
          <w:lang w:eastAsia="ru-RU"/>
        </w:rPr>
        <w:t xml:space="preserve">б) проектная часть: </w:t>
      </w:r>
      <w:r w:rsidRPr="00F71A72">
        <w:rPr>
          <w:rFonts w:ascii="Times New Roman" w:eastAsia="Times New Roman" w:hAnsi="Times New Roman" w:cs="Times New Roman"/>
          <w:sz w:val="26"/>
          <w:szCs w:val="26"/>
          <w:u w:val="single"/>
          <w:lang w:eastAsia="ru-RU"/>
        </w:rPr>
        <w:t xml:space="preserve">проектирование </w:t>
      </w:r>
      <w:r w:rsidRPr="00F71A72">
        <w:rPr>
          <w:rFonts w:ascii="Times New Roman" w:eastAsia="Times New Roman" w:hAnsi="Times New Roman" w:cs="Times New Roman"/>
          <w:sz w:val="26"/>
          <w:szCs w:val="26"/>
          <w:u w:val="single"/>
          <w:lang w:val="en-US" w:eastAsia="ru-RU"/>
        </w:rPr>
        <w:t>UML</w:t>
      </w:r>
      <w:r w:rsidRPr="00F71A72">
        <w:rPr>
          <w:rFonts w:ascii="Times New Roman" w:eastAsia="Times New Roman" w:hAnsi="Times New Roman" w:cs="Times New Roman"/>
          <w:sz w:val="26"/>
          <w:szCs w:val="26"/>
          <w:u w:val="single"/>
          <w:lang w:eastAsia="ru-RU"/>
        </w:rPr>
        <w:t>-диаграмм классов, разработка алгоритмов решения задачи, методов классов</w:t>
      </w:r>
    </w:p>
    <w:p w14:paraId="0FC65A9B" w14:textId="77777777" w:rsidR="007F446C" w:rsidRPr="00F71A72" w:rsidRDefault="007F446C" w:rsidP="007F446C">
      <w:pPr>
        <w:tabs>
          <w:tab w:val="left" w:pos="9354"/>
        </w:tabs>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в) реализация</w:t>
      </w:r>
      <w:r>
        <w:rPr>
          <w:rFonts w:ascii="Times New Roman" w:eastAsia="Times New Roman" w:hAnsi="Times New Roman" w:cs="Times New Roman"/>
          <w:sz w:val="26"/>
          <w:szCs w:val="26"/>
          <w:lang w:eastAsia="ru-RU"/>
        </w:rPr>
        <w:t xml:space="preserve"> веб-интерфейса</w:t>
      </w:r>
      <w:r w:rsidRPr="00F71A72">
        <w:rPr>
          <w:rFonts w:ascii="Times New Roman" w:eastAsia="Times New Roman" w:hAnsi="Times New Roman" w:cs="Times New Roman"/>
          <w:sz w:val="26"/>
          <w:szCs w:val="26"/>
          <w:lang w:eastAsia="ru-RU"/>
        </w:rPr>
        <w:t>: описание структуры проекта, описание файлов проекта, разработка программного к</w:t>
      </w:r>
      <w:r>
        <w:rPr>
          <w:rFonts w:ascii="Times New Roman" w:eastAsia="Times New Roman" w:hAnsi="Times New Roman" w:cs="Times New Roman"/>
          <w:sz w:val="26"/>
          <w:szCs w:val="26"/>
          <w:lang w:eastAsia="ru-RU"/>
        </w:rPr>
        <w:t>ода, тестирование программы</w:t>
      </w:r>
    </w:p>
    <w:p w14:paraId="478E9F7C" w14:textId="77777777" w:rsidR="007F446C" w:rsidRDefault="007F446C" w:rsidP="007F446C">
      <w:pPr>
        <w:tabs>
          <w:tab w:val="left" w:pos="9354"/>
        </w:tabs>
        <w:jc w:val="both"/>
        <w:rPr>
          <w:rFonts w:ascii="Times New Roman" w:eastAsia="Times New Roman" w:hAnsi="Times New Roman" w:cs="Times New Roman"/>
          <w:sz w:val="26"/>
          <w:szCs w:val="26"/>
          <w:lang w:eastAsia="ru-RU"/>
        </w:rPr>
      </w:pPr>
    </w:p>
    <w:p w14:paraId="45893435" w14:textId="77777777" w:rsidR="007F446C" w:rsidRPr="00F71A72" w:rsidRDefault="007F446C" w:rsidP="007F446C">
      <w:pPr>
        <w:tabs>
          <w:tab w:val="left" w:pos="9354"/>
        </w:tabs>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5. Исходные данные:</w:t>
      </w:r>
    </w:p>
    <w:p w14:paraId="3BA4BF21" w14:textId="77777777" w:rsidR="007F446C" w:rsidRPr="00F71A72" w:rsidRDefault="007F446C" w:rsidP="007F446C">
      <w:pPr>
        <w:tabs>
          <w:tab w:val="left" w:pos="9354"/>
        </w:tabs>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 xml:space="preserve">а) по литературным источникам: </w:t>
      </w:r>
      <w:r w:rsidRPr="00F71A72">
        <w:rPr>
          <w:rFonts w:ascii="Times New Roman" w:eastAsia="Times New Roman" w:hAnsi="Times New Roman" w:cs="Times New Roman"/>
          <w:sz w:val="26"/>
          <w:szCs w:val="26"/>
          <w:u w:val="single"/>
          <w:lang w:eastAsia="ru-RU"/>
        </w:rPr>
        <w:t>ГОСТы, международные стандарты, программные средства, используемые при разработке программного обеспечения</w:t>
      </w:r>
      <w:r w:rsidRPr="00F71A72">
        <w:rPr>
          <w:rFonts w:ascii="Times New Roman" w:eastAsia="Times New Roman" w:hAnsi="Times New Roman" w:cs="Times New Roman"/>
          <w:sz w:val="26"/>
          <w:szCs w:val="26"/>
          <w:u w:val="single"/>
          <w:lang w:eastAsia="ru-RU"/>
        </w:rPr>
        <w:tab/>
      </w:r>
    </w:p>
    <w:p w14:paraId="3A4521B7" w14:textId="77777777" w:rsidR="007F446C" w:rsidRPr="00F71A72" w:rsidRDefault="007F446C" w:rsidP="007F446C">
      <w:pPr>
        <w:tabs>
          <w:tab w:val="left" w:pos="9354"/>
        </w:tabs>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 xml:space="preserve">б) </w:t>
      </w:r>
      <w:r w:rsidRPr="00F71A72">
        <w:rPr>
          <w:rFonts w:ascii="Times New Roman" w:eastAsia="Times New Roman" w:hAnsi="Times New Roman" w:cs="Times New Roman"/>
          <w:sz w:val="26"/>
          <w:szCs w:val="26"/>
          <w:u w:val="single"/>
          <w:lang w:eastAsia="ru-RU"/>
        </w:rPr>
        <w:t>исходные данные, подготовленные для тестирования объекта профессиональной деятельности (информационной системы/приложения/программного продукта)</w:t>
      </w:r>
      <w:r w:rsidRPr="00F71A72">
        <w:rPr>
          <w:rFonts w:ascii="Times New Roman" w:eastAsia="Times New Roman" w:hAnsi="Times New Roman" w:cs="Times New Roman"/>
          <w:sz w:val="26"/>
          <w:szCs w:val="26"/>
          <w:lang w:eastAsia="ru-RU"/>
        </w:rPr>
        <w:tab/>
      </w:r>
    </w:p>
    <w:p w14:paraId="092B4353" w14:textId="77777777" w:rsidR="007F446C" w:rsidRPr="00F71A72" w:rsidRDefault="007F446C" w:rsidP="007F446C">
      <w:pPr>
        <w:tabs>
          <w:tab w:val="left" w:pos="9354"/>
        </w:tabs>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lastRenderedPageBreak/>
        <w:t xml:space="preserve">6. Список рекомендуемой литературы </w:t>
      </w:r>
      <w:r w:rsidRPr="00F71A72">
        <w:rPr>
          <w:rFonts w:ascii="Times New Roman" w:eastAsia="Times New Roman" w:hAnsi="Times New Roman" w:cs="Times New Roman"/>
          <w:sz w:val="26"/>
          <w:szCs w:val="26"/>
          <w:u w:val="single"/>
          <w:lang w:eastAsia="ru-RU"/>
        </w:rPr>
        <w:t xml:space="preserve">монографии, диссертации, научные статьи, учебно-методические материалы, ссылки на официальные сайты, содержащие информацию необходимую для решения поставленных в работе задач  </w:t>
      </w:r>
    </w:p>
    <w:p w14:paraId="5BC27276" w14:textId="77777777" w:rsidR="007F446C" w:rsidRDefault="007F446C" w:rsidP="007F446C">
      <w:pPr>
        <w:tabs>
          <w:tab w:val="left" w:pos="9354"/>
        </w:tabs>
        <w:ind w:firstLine="284"/>
        <w:rPr>
          <w:rFonts w:ascii="Times New Roman" w:eastAsia="Times New Roman" w:hAnsi="Times New Roman" w:cs="Times New Roman"/>
          <w:sz w:val="26"/>
          <w:szCs w:val="26"/>
          <w:lang w:eastAsia="ru-RU"/>
        </w:rPr>
      </w:pPr>
    </w:p>
    <w:p w14:paraId="4DADF242" w14:textId="77777777" w:rsidR="007F446C" w:rsidRPr="00F71A72" w:rsidRDefault="007F446C" w:rsidP="007F446C">
      <w:pPr>
        <w:tabs>
          <w:tab w:val="left" w:pos="9354"/>
        </w:tabs>
        <w:ind w:firstLine="284"/>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1.Кузьмин, А. Г. Разработка фронтенд-приложений / А. Г. Кузьмин. – Санкт-Петербург: Питер, 2025. – 496 с. – (Библиотека программиста). – ISBN 978-5-4461-4272-9 -7-9-10.</w:t>
      </w:r>
    </w:p>
    <w:p w14:paraId="25339C34" w14:textId="77777777" w:rsidR="007F446C" w:rsidRPr="00F71A72" w:rsidRDefault="007F446C" w:rsidP="007F446C">
      <w:pPr>
        <w:tabs>
          <w:tab w:val="left" w:pos="9354"/>
        </w:tabs>
        <w:ind w:firstLine="284"/>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 xml:space="preserve">2.Кухтин, С. А. </w:t>
      </w:r>
      <w:proofErr w:type="spellStart"/>
      <w:r w:rsidRPr="00F71A72">
        <w:rPr>
          <w:rFonts w:ascii="Times New Roman" w:eastAsia="Times New Roman" w:hAnsi="Times New Roman" w:cs="Times New Roman"/>
          <w:sz w:val="26"/>
          <w:szCs w:val="26"/>
          <w:lang w:eastAsia="ru-RU"/>
        </w:rPr>
        <w:t>Frontend</w:t>
      </w:r>
      <w:proofErr w:type="spellEnd"/>
      <w:r w:rsidRPr="00F71A72">
        <w:rPr>
          <w:rFonts w:ascii="Times New Roman" w:eastAsia="Times New Roman" w:hAnsi="Times New Roman" w:cs="Times New Roman"/>
          <w:sz w:val="26"/>
          <w:szCs w:val="26"/>
          <w:lang w:eastAsia="ru-RU"/>
        </w:rPr>
        <w:t xml:space="preserve">-разработка сайтов и приложений на HTML, CSS, JavaScript и </w:t>
      </w:r>
      <w:proofErr w:type="spellStart"/>
      <w:r w:rsidRPr="00F71A72">
        <w:rPr>
          <w:rFonts w:ascii="Times New Roman" w:eastAsia="Times New Roman" w:hAnsi="Times New Roman" w:cs="Times New Roman"/>
          <w:sz w:val="26"/>
          <w:szCs w:val="26"/>
          <w:lang w:eastAsia="ru-RU"/>
        </w:rPr>
        <w:t>React</w:t>
      </w:r>
      <w:proofErr w:type="spellEnd"/>
      <w:r w:rsidRPr="00F71A72">
        <w:rPr>
          <w:rFonts w:ascii="Times New Roman" w:eastAsia="Times New Roman" w:hAnsi="Times New Roman" w:cs="Times New Roman"/>
          <w:sz w:val="26"/>
          <w:szCs w:val="26"/>
          <w:lang w:eastAsia="ru-RU"/>
        </w:rPr>
        <w:t xml:space="preserve"> / С. А. Кухтин. – Санкт-Петербург: Наука и Техника, 2026. – 512 с. – ISBN 978-5-907592-84-1 -3.</w:t>
      </w:r>
    </w:p>
    <w:p w14:paraId="47FC42A5" w14:textId="77777777" w:rsidR="007F446C" w:rsidRPr="00F71A72" w:rsidRDefault="007F446C" w:rsidP="007F446C">
      <w:pPr>
        <w:tabs>
          <w:tab w:val="left" w:pos="9354"/>
        </w:tabs>
        <w:ind w:firstLine="284"/>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 xml:space="preserve">3.Орбайсета, А. С. Создание фронтенд-фреймворка с нуля / А. С. </w:t>
      </w:r>
      <w:proofErr w:type="spellStart"/>
      <w:r w:rsidRPr="00F71A72">
        <w:rPr>
          <w:rFonts w:ascii="Times New Roman" w:eastAsia="Times New Roman" w:hAnsi="Times New Roman" w:cs="Times New Roman"/>
          <w:sz w:val="26"/>
          <w:szCs w:val="26"/>
          <w:lang w:eastAsia="ru-RU"/>
        </w:rPr>
        <w:t>Орбайсета</w:t>
      </w:r>
      <w:proofErr w:type="spellEnd"/>
      <w:r w:rsidRPr="00F71A72">
        <w:rPr>
          <w:rFonts w:ascii="Times New Roman" w:eastAsia="Times New Roman" w:hAnsi="Times New Roman" w:cs="Times New Roman"/>
          <w:sz w:val="26"/>
          <w:szCs w:val="26"/>
          <w:lang w:eastAsia="ru-RU"/>
        </w:rPr>
        <w:t xml:space="preserve">. – Санкт-Петербург: Питер, 2025. – 384 с. – (Библиотека программиста). – ISBN 978-5-4461-4201-9 </w:t>
      </w:r>
    </w:p>
    <w:p w14:paraId="33957FEB" w14:textId="77777777" w:rsidR="007F446C" w:rsidRPr="00F71A72" w:rsidRDefault="007F446C" w:rsidP="007F446C">
      <w:pPr>
        <w:tabs>
          <w:tab w:val="left" w:pos="9354"/>
        </w:tabs>
        <w:ind w:firstLine="284"/>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4</w:t>
      </w:r>
      <w:r w:rsidRPr="00F71A72">
        <w:rPr>
          <w:rFonts w:ascii="Times New Roman" w:eastAsia="Times New Roman" w:hAnsi="Times New Roman" w:cs="Times New Roman"/>
          <w:sz w:val="26"/>
          <w:szCs w:val="26"/>
          <w:lang w:eastAsia="ru-RU"/>
        </w:rPr>
        <w:t xml:space="preserve">. Курс «Фронтенд-разработчик» от Яндекс Практикум https://practicum.yandex.ru/frontend-developer/ </w:t>
      </w:r>
    </w:p>
    <w:p w14:paraId="09593B42" w14:textId="77777777" w:rsidR="007F446C" w:rsidRPr="00F71A72" w:rsidRDefault="007F446C" w:rsidP="007F446C">
      <w:pPr>
        <w:tabs>
          <w:tab w:val="left" w:pos="9354"/>
        </w:tabs>
        <w:ind w:firstLine="284"/>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5</w:t>
      </w:r>
      <w:r w:rsidRPr="00F71A72">
        <w:rPr>
          <w:rFonts w:ascii="Times New Roman" w:eastAsia="Times New Roman" w:hAnsi="Times New Roman" w:cs="Times New Roman"/>
          <w:sz w:val="26"/>
          <w:szCs w:val="26"/>
          <w:lang w:eastAsia="ru-RU"/>
        </w:rPr>
        <w:t xml:space="preserve">. Проектирование и разработка WEB-приложений. Введение в </w:t>
      </w:r>
      <w:proofErr w:type="spellStart"/>
      <w:r w:rsidRPr="00F71A72">
        <w:rPr>
          <w:rFonts w:ascii="Times New Roman" w:eastAsia="Times New Roman" w:hAnsi="Times New Roman" w:cs="Times New Roman"/>
          <w:sz w:val="26"/>
          <w:szCs w:val="26"/>
          <w:lang w:eastAsia="ru-RU"/>
        </w:rPr>
        <w:t>frontend</w:t>
      </w:r>
      <w:proofErr w:type="spellEnd"/>
      <w:r w:rsidRPr="00F71A72">
        <w:rPr>
          <w:rFonts w:ascii="Times New Roman" w:eastAsia="Times New Roman" w:hAnsi="Times New Roman" w:cs="Times New Roman"/>
          <w:sz w:val="26"/>
          <w:szCs w:val="26"/>
          <w:lang w:eastAsia="ru-RU"/>
        </w:rPr>
        <w:t xml:space="preserve"> и </w:t>
      </w:r>
      <w:proofErr w:type="spellStart"/>
      <w:r w:rsidRPr="00F71A72">
        <w:rPr>
          <w:rFonts w:ascii="Times New Roman" w:eastAsia="Times New Roman" w:hAnsi="Times New Roman" w:cs="Times New Roman"/>
          <w:sz w:val="26"/>
          <w:szCs w:val="26"/>
          <w:lang w:eastAsia="ru-RU"/>
        </w:rPr>
        <w:t>backend</w:t>
      </w:r>
      <w:proofErr w:type="spellEnd"/>
      <w:r w:rsidRPr="00F71A72">
        <w:rPr>
          <w:rFonts w:ascii="Times New Roman" w:eastAsia="Times New Roman" w:hAnsi="Times New Roman" w:cs="Times New Roman"/>
          <w:sz w:val="26"/>
          <w:szCs w:val="26"/>
          <w:lang w:eastAsia="ru-RU"/>
        </w:rPr>
        <w:t xml:space="preserve"> разработку на JavaScript и node.js: учебное пособие для вузов. — 4-е изд., стер. — Санкт-Петербург: Лань, 2025. — 120 с. — ISBN 978-5-507-51011-5 </w:t>
      </w:r>
    </w:p>
    <w:p w14:paraId="3F430122" w14:textId="77777777" w:rsidR="007F446C" w:rsidRPr="00F71A72" w:rsidRDefault="007F446C" w:rsidP="007F446C">
      <w:pPr>
        <w:tabs>
          <w:tab w:val="left" w:pos="9354"/>
        </w:tabs>
        <w:ind w:firstLine="284"/>
        <w:rPr>
          <w:rFonts w:ascii="Times New Roman" w:eastAsia="Times New Roman" w:hAnsi="Times New Roman" w:cs="Times New Roman"/>
          <w:sz w:val="26"/>
          <w:szCs w:val="26"/>
          <w:lang w:eastAsia="ru-RU"/>
        </w:rPr>
      </w:pPr>
      <w:r>
        <w:rPr>
          <w:rFonts w:ascii="Times New Roman" w:eastAsia="Times New Roman" w:hAnsi="Times New Roman" w:cs="Times New Roman"/>
          <w:sz w:val="26"/>
          <w:szCs w:val="26"/>
          <w:lang w:eastAsia="ru-RU"/>
        </w:rPr>
        <w:t>6</w:t>
      </w:r>
      <w:r w:rsidRPr="00F71A72">
        <w:rPr>
          <w:rFonts w:ascii="Times New Roman" w:eastAsia="Times New Roman" w:hAnsi="Times New Roman" w:cs="Times New Roman"/>
          <w:sz w:val="26"/>
          <w:szCs w:val="26"/>
          <w:lang w:eastAsia="ru-RU"/>
        </w:rPr>
        <w:t xml:space="preserve">. Чернышев, С. А. Основы </w:t>
      </w:r>
      <w:proofErr w:type="spellStart"/>
      <w:r w:rsidRPr="00F71A72">
        <w:rPr>
          <w:rFonts w:ascii="Times New Roman" w:eastAsia="Times New Roman" w:hAnsi="Times New Roman" w:cs="Times New Roman"/>
          <w:sz w:val="26"/>
          <w:szCs w:val="26"/>
          <w:lang w:eastAsia="ru-RU"/>
        </w:rPr>
        <w:t>Flutter</w:t>
      </w:r>
      <w:proofErr w:type="spellEnd"/>
      <w:r w:rsidRPr="00F71A72">
        <w:rPr>
          <w:rFonts w:ascii="Times New Roman" w:eastAsia="Times New Roman" w:hAnsi="Times New Roman" w:cs="Times New Roman"/>
          <w:sz w:val="26"/>
          <w:szCs w:val="26"/>
          <w:lang w:eastAsia="ru-RU"/>
        </w:rPr>
        <w:t xml:space="preserve"> / С. А. Чернышев, Ю. М. Петров, С. П. Ильин, П. А. Гершевич. — Санкт-Петербург: Питер, 2026. — 688 с. — (Библиотека программиста). — ISBN 978-5-4461-4469-3</w:t>
      </w:r>
    </w:p>
    <w:p w14:paraId="088F4B00" w14:textId="77777777" w:rsidR="007F446C" w:rsidRPr="00F71A72" w:rsidRDefault="007F446C" w:rsidP="007F446C">
      <w:pPr>
        <w:tabs>
          <w:tab w:val="left" w:pos="9354"/>
        </w:tabs>
        <w:ind w:firstLine="284"/>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ab/>
      </w:r>
    </w:p>
    <w:p w14:paraId="7C3CE3B6" w14:textId="77777777" w:rsidR="007F446C" w:rsidRPr="00F71A72" w:rsidRDefault="007F446C" w:rsidP="007F446C">
      <w:pPr>
        <w:tabs>
          <w:tab w:val="left" w:pos="9639"/>
        </w:tabs>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7. Контрольные сроки представления отдельных разделов курсово</w:t>
      </w:r>
      <w:r>
        <w:rPr>
          <w:rFonts w:ascii="Times New Roman" w:eastAsia="Times New Roman" w:hAnsi="Times New Roman" w:cs="Times New Roman"/>
          <w:sz w:val="26"/>
          <w:szCs w:val="26"/>
          <w:lang w:eastAsia="ru-RU"/>
        </w:rPr>
        <w:t>го</w:t>
      </w:r>
      <w:r w:rsidRPr="00F71A72">
        <w:rPr>
          <w:rFonts w:ascii="Times New Roman" w:eastAsia="Times New Roman" w:hAnsi="Times New Roman" w:cs="Times New Roman"/>
          <w:sz w:val="26"/>
          <w:szCs w:val="26"/>
          <w:lang w:eastAsia="ru-RU"/>
        </w:rPr>
        <w:t xml:space="preserve"> </w:t>
      </w:r>
      <w:r>
        <w:rPr>
          <w:rFonts w:ascii="Times New Roman" w:eastAsia="Times New Roman" w:hAnsi="Times New Roman" w:cs="Times New Roman"/>
          <w:sz w:val="26"/>
          <w:szCs w:val="26"/>
          <w:lang w:eastAsia="ru-RU"/>
        </w:rPr>
        <w:t>проекта</w:t>
      </w:r>
      <w:r w:rsidRPr="00F71A72">
        <w:rPr>
          <w:rFonts w:ascii="Times New Roman" w:eastAsia="Times New Roman" w:hAnsi="Times New Roman" w:cs="Times New Roman"/>
          <w:sz w:val="26"/>
          <w:szCs w:val="26"/>
          <w:lang w:eastAsia="ru-RU"/>
        </w:rPr>
        <w:t>:</w:t>
      </w:r>
    </w:p>
    <w:p w14:paraId="46F8BD78" w14:textId="77777777" w:rsidR="007F446C" w:rsidRPr="00F71A72" w:rsidRDefault="007F446C" w:rsidP="007F446C">
      <w:pPr>
        <w:ind w:firstLine="284"/>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 xml:space="preserve"> 25 % - предоставление первого раздела «1</w:t>
      </w:r>
      <w:r>
        <w:rPr>
          <w:rFonts w:ascii="Times New Roman" w:eastAsia="Times New Roman" w:hAnsi="Times New Roman" w:cs="Times New Roman"/>
          <w:sz w:val="26"/>
          <w:szCs w:val="26"/>
          <w:lang w:eastAsia="ru-RU"/>
        </w:rPr>
        <w:t>2</w:t>
      </w:r>
      <w:r w:rsidRPr="00F71A72">
        <w:rPr>
          <w:rFonts w:ascii="Times New Roman" w:eastAsia="Times New Roman" w:hAnsi="Times New Roman" w:cs="Times New Roman"/>
          <w:sz w:val="26"/>
          <w:szCs w:val="26"/>
          <w:lang w:eastAsia="ru-RU"/>
        </w:rPr>
        <w:t>» марта   2026 г.</w:t>
      </w:r>
    </w:p>
    <w:p w14:paraId="4F898447" w14:textId="77777777" w:rsidR="007F446C" w:rsidRPr="00F71A72" w:rsidRDefault="007F446C" w:rsidP="007F446C">
      <w:pPr>
        <w:jc w:val="both"/>
        <w:rPr>
          <w:rFonts w:ascii="Times New Roman" w:eastAsia="Times New Roman" w:hAnsi="Times New Roman" w:cs="Times New Roman"/>
          <w:sz w:val="26"/>
          <w:szCs w:val="26"/>
          <w:lang w:eastAsia="ru-RU"/>
        </w:rPr>
      </w:pPr>
      <w:bookmarkStart w:id="0" w:name="_heading=h.gjdgxs" w:colFirst="0" w:colLast="0"/>
      <w:bookmarkEnd w:id="0"/>
      <w:r w:rsidRPr="00F71A72">
        <w:rPr>
          <w:rFonts w:ascii="Times New Roman" w:eastAsia="Times New Roman" w:hAnsi="Times New Roman" w:cs="Times New Roman"/>
          <w:sz w:val="26"/>
          <w:szCs w:val="26"/>
          <w:lang w:eastAsia="ru-RU"/>
        </w:rPr>
        <w:t xml:space="preserve">     50 % - предоставление второго раздела «09» апреля   2026 г.</w:t>
      </w:r>
    </w:p>
    <w:p w14:paraId="69A46FE8" w14:textId="77777777" w:rsidR="007F446C" w:rsidRPr="00F71A72" w:rsidRDefault="007F446C" w:rsidP="007F446C">
      <w:pPr>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 xml:space="preserve">     75 % - предоставление третьего раздела</w:t>
      </w:r>
      <w:r>
        <w:rPr>
          <w:rFonts w:ascii="Times New Roman" w:eastAsia="Times New Roman" w:hAnsi="Times New Roman" w:cs="Times New Roman"/>
          <w:sz w:val="26"/>
          <w:szCs w:val="26"/>
          <w:lang w:eastAsia="ru-RU"/>
        </w:rPr>
        <w:t xml:space="preserve"> </w:t>
      </w:r>
      <w:r w:rsidRPr="00F71A72">
        <w:rPr>
          <w:rFonts w:ascii="Times New Roman" w:eastAsia="Times New Roman" w:hAnsi="Times New Roman" w:cs="Times New Roman"/>
          <w:sz w:val="26"/>
          <w:szCs w:val="26"/>
          <w:lang w:eastAsia="ru-RU"/>
        </w:rPr>
        <w:t>«30» апреля 2026 г.</w:t>
      </w:r>
    </w:p>
    <w:p w14:paraId="6466087F" w14:textId="77777777" w:rsidR="007F446C" w:rsidRPr="00F71A72" w:rsidRDefault="007F446C" w:rsidP="007F446C">
      <w:pPr>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 xml:space="preserve">     100 % - предоставление работы на отзыв</w:t>
      </w:r>
      <w:r>
        <w:rPr>
          <w:rFonts w:ascii="Times New Roman" w:eastAsia="Times New Roman" w:hAnsi="Times New Roman" w:cs="Times New Roman"/>
          <w:sz w:val="26"/>
          <w:szCs w:val="26"/>
          <w:lang w:eastAsia="ru-RU"/>
        </w:rPr>
        <w:t xml:space="preserve"> </w:t>
      </w:r>
      <w:r w:rsidRPr="00F71A72">
        <w:rPr>
          <w:rFonts w:ascii="Times New Roman" w:eastAsia="Times New Roman" w:hAnsi="Times New Roman" w:cs="Times New Roman"/>
          <w:sz w:val="26"/>
          <w:szCs w:val="26"/>
          <w:lang w:eastAsia="ru-RU"/>
        </w:rPr>
        <w:t>«14» мая      2026 г.</w:t>
      </w:r>
    </w:p>
    <w:p w14:paraId="3960DB96" w14:textId="77777777" w:rsidR="007F446C" w:rsidRPr="00F71A72" w:rsidRDefault="007F446C" w:rsidP="007F446C">
      <w:pPr>
        <w:jc w:val="both"/>
        <w:rPr>
          <w:rFonts w:ascii="Times New Roman" w:eastAsia="Times New Roman" w:hAnsi="Times New Roman" w:cs="Times New Roman"/>
          <w:sz w:val="26"/>
          <w:szCs w:val="26"/>
          <w:lang w:eastAsia="ru-RU"/>
        </w:rPr>
      </w:pPr>
    </w:p>
    <w:p w14:paraId="53D4CF1A" w14:textId="77777777" w:rsidR="007F446C" w:rsidRPr="00F71A72" w:rsidRDefault="007F446C" w:rsidP="007F446C">
      <w:pPr>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8. Срок защиты студентом курсово</w:t>
      </w:r>
      <w:r>
        <w:rPr>
          <w:rFonts w:ascii="Times New Roman" w:eastAsia="Times New Roman" w:hAnsi="Times New Roman" w:cs="Times New Roman"/>
          <w:sz w:val="26"/>
          <w:szCs w:val="26"/>
          <w:lang w:eastAsia="ru-RU"/>
        </w:rPr>
        <w:t>го</w:t>
      </w:r>
      <w:r w:rsidRPr="00F71A72">
        <w:rPr>
          <w:rFonts w:ascii="Times New Roman" w:eastAsia="Times New Roman" w:hAnsi="Times New Roman" w:cs="Times New Roman"/>
          <w:sz w:val="26"/>
          <w:szCs w:val="26"/>
          <w:lang w:eastAsia="ru-RU"/>
        </w:rPr>
        <w:t xml:space="preserve"> </w:t>
      </w:r>
      <w:r>
        <w:rPr>
          <w:rFonts w:ascii="Times New Roman" w:eastAsia="Times New Roman" w:hAnsi="Times New Roman" w:cs="Times New Roman"/>
          <w:sz w:val="26"/>
          <w:szCs w:val="26"/>
          <w:lang w:eastAsia="ru-RU"/>
        </w:rPr>
        <w:t>проекта</w:t>
      </w:r>
      <w:r w:rsidRPr="00F71A72">
        <w:rPr>
          <w:rFonts w:ascii="Times New Roman" w:eastAsia="Times New Roman" w:hAnsi="Times New Roman" w:cs="Times New Roman"/>
          <w:sz w:val="26"/>
          <w:szCs w:val="26"/>
          <w:lang w:eastAsia="ru-RU"/>
        </w:rPr>
        <w:t xml:space="preserve"> «23» мая</w:t>
      </w:r>
      <w:r>
        <w:rPr>
          <w:rFonts w:ascii="Times New Roman" w:eastAsia="Times New Roman" w:hAnsi="Times New Roman" w:cs="Times New Roman"/>
          <w:sz w:val="26"/>
          <w:szCs w:val="26"/>
          <w:lang w:eastAsia="ru-RU"/>
        </w:rPr>
        <w:t xml:space="preserve"> </w:t>
      </w:r>
      <w:r w:rsidRPr="00F71A72">
        <w:rPr>
          <w:rFonts w:ascii="Times New Roman" w:eastAsia="Times New Roman" w:hAnsi="Times New Roman" w:cs="Times New Roman"/>
          <w:sz w:val="26"/>
          <w:szCs w:val="26"/>
          <w:lang w:eastAsia="ru-RU"/>
        </w:rPr>
        <w:t>2026 г.</w:t>
      </w:r>
    </w:p>
    <w:p w14:paraId="2619E878" w14:textId="77777777" w:rsidR="007F446C" w:rsidRPr="00F71A72" w:rsidRDefault="007F446C" w:rsidP="007F446C">
      <w:pPr>
        <w:jc w:val="both"/>
        <w:rPr>
          <w:rFonts w:ascii="Times New Roman" w:eastAsia="Times New Roman" w:hAnsi="Times New Roman" w:cs="Times New Roman"/>
          <w:sz w:val="26"/>
          <w:szCs w:val="26"/>
          <w:lang w:eastAsia="ru-RU"/>
        </w:rPr>
      </w:pPr>
    </w:p>
    <w:p w14:paraId="4AF81D22" w14:textId="77777777" w:rsidR="007F446C" w:rsidRPr="00F71A72" w:rsidRDefault="007F446C" w:rsidP="007F446C">
      <w:pPr>
        <w:jc w:val="both"/>
        <w:rPr>
          <w:rFonts w:ascii="Times New Roman" w:eastAsia="Times New Roman" w:hAnsi="Times New Roman" w:cs="Times New Roman"/>
          <w:sz w:val="26"/>
          <w:szCs w:val="26"/>
          <w:lang w:eastAsia="ru-RU"/>
        </w:rPr>
      </w:pPr>
    </w:p>
    <w:p w14:paraId="2B827D84" w14:textId="77777777" w:rsidR="007F446C" w:rsidRPr="00F71A72" w:rsidRDefault="007F446C" w:rsidP="007F446C">
      <w:pPr>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Дата выдачи задания «02» февраля 2026 г.</w:t>
      </w:r>
    </w:p>
    <w:p w14:paraId="4815F477" w14:textId="77777777" w:rsidR="007F446C" w:rsidRPr="00F71A72" w:rsidRDefault="007F446C" w:rsidP="007F446C">
      <w:pPr>
        <w:jc w:val="both"/>
        <w:rPr>
          <w:rFonts w:ascii="Times New Roman" w:eastAsia="Times New Roman" w:hAnsi="Times New Roman" w:cs="Times New Roman"/>
          <w:sz w:val="26"/>
          <w:szCs w:val="26"/>
          <w:lang w:eastAsia="ru-RU"/>
        </w:rPr>
      </w:pPr>
    </w:p>
    <w:p w14:paraId="0D5045F6" w14:textId="77777777" w:rsidR="007F446C" w:rsidRDefault="007F446C" w:rsidP="007F446C">
      <w:pPr>
        <w:jc w:val="both"/>
        <w:rPr>
          <w:rFonts w:ascii="Times New Roman" w:eastAsia="Times New Roman" w:hAnsi="Times New Roman" w:cs="Times New Roman"/>
          <w:sz w:val="26"/>
          <w:szCs w:val="26"/>
          <w:lang w:eastAsia="ru-RU"/>
        </w:rPr>
      </w:pPr>
    </w:p>
    <w:p w14:paraId="5B98A1D7" w14:textId="77777777" w:rsidR="007F446C" w:rsidRDefault="007F446C" w:rsidP="007F446C">
      <w:pPr>
        <w:jc w:val="both"/>
        <w:rPr>
          <w:rFonts w:ascii="Times New Roman" w:eastAsia="Times New Roman" w:hAnsi="Times New Roman" w:cs="Times New Roman"/>
          <w:sz w:val="26"/>
          <w:szCs w:val="26"/>
          <w:lang w:eastAsia="ru-RU"/>
        </w:rPr>
      </w:pPr>
    </w:p>
    <w:p w14:paraId="0985AD25" w14:textId="77777777" w:rsidR="007F446C" w:rsidRDefault="007F446C" w:rsidP="007F446C">
      <w:pPr>
        <w:jc w:val="both"/>
        <w:rPr>
          <w:rFonts w:ascii="Times New Roman" w:eastAsia="Times New Roman" w:hAnsi="Times New Roman" w:cs="Times New Roman"/>
          <w:sz w:val="26"/>
          <w:szCs w:val="26"/>
          <w:lang w:eastAsia="ru-RU"/>
        </w:rPr>
      </w:pPr>
    </w:p>
    <w:p w14:paraId="68501777" w14:textId="77777777" w:rsidR="007F446C" w:rsidRPr="00F71A72" w:rsidRDefault="007F446C" w:rsidP="007F446C">
      <w:pPr>
        <w:jc w:val="both"/>
        <w:rPr>
          <w:rFonts w:ascii="Times New Roman" w:eastAsia="Times New Roman" w:hAnsi="Times New Roman" w:cs="Times New Roman"/>
          <w:sz w:val="26"/>
          <w:szCs w:val="26"/>
          <w:lang w:eastAsia="ru-RU"/>
        </w:rPr>
      </w:pPr>
      <w:r w:rsidRPr="00F71A72">
        <w:rPr>
          <w:rFonts w:ascii="Times New Roman" w:eastAsia="Times New Roman" w:hAnsi="Times New Roman" w:cs="Times New Roman"/>
          <w:sz w:val="26"/>
          <w:szCs w:val="26"/>
          <w:lang w:eastAsia="ru-RU"/>
        </w:rPr>
        <w:t>Руководитель курсово</w:t>
      </w:r>
      <w:r>
        <w:rPr>
          <w:rFonts w:ascii="Times New Roman" w:eastAsia="Times New Roman" w:hAnsi="Times New Roman" w:cs="Times New Roman"/>
          <w:sz w:val="26"/>
          <w:szCs w:val="26"/>
          <w:lang w:eastAsia="ru-RU"/>
        </w:rPr>
        <w:t>го</w:t>
      </w:r>
      <w:r w:rsidRPr="00F71A72">
        <w:rPr>
          <w:rFonts w:ascii="Times New Roman" w:eastAsia="Times New Roman" w:hAnsi="Times New Roman" w:cs="Times New Roman"/>
          <w:sz w:val="26"/>
          <w:szCs w:val="26"/>
          <w:lang w:eastAsia="ru-RU"/>
        </w:rPr>
        <w:t xml:space="preserve"> </w:t>
      </w:r>
      <w:r>
        <w:rPr>
          <w:rFonts w:ascii="Times New Roman" w:eastAsia="Times New Roman" w:hAnsi="Times New Roman" w:cs="Times New Roman"/>
          <w:sz w:val="26"/>
          <w:szCs w:val="26"/>
          <w:lang w:eastAsia="ru-RU"/>
        </w:rPr>
        <w:t>проекта</w:t>
      </w:r>
    </w:p>
    <w:p w14:paraId="63A124D1" w14:textId="77777777" w:rsidR="007F446C" w:rsidRPr="00F71A72" w:rsidRDefault="007F446C" w:rsidP="007F446C">
      <w:pPr>
        <w:jc w:val="both"/>
        <w:rPr>
          <w:rFonts w:ascii="Times New Roman" w:eastAsia="Times New Roman" w:hAnsi="Times New Roman" w:cs="Times New Roman"/>
          <w:sz w:val="26"/>
          <w:szCs w:val="26"/>
          <w:lang w:eastAsia="ru-RU"/>
        </w:rPr>
      </w:pPr>
    </w:p>
    <w:p w14:paraId="380E580B" w14:textId="77777777" w:rsidR="007F446C" w:rsidRPr="00F71A72" w:rsidRDefault="007F446C" w:rsidP="007F446C">
      <w:pPr>
        <w:shd w:val="clear" w:color="auto" w:fill="FFFFFF"/>
        <w:rPr>
          <w:rFonts w:ascii="Times New Roman" w:eastAsia="Times New Roman" w:hAnsi="Times New Roman" w:cs="Times New Roman"/>
          <w:sz w:val="26"/>
          <w:szCs w:val="26"/>
          <w:lang w:eastAsia="ru-RU"/>
        </w:rPr>
      </w:pPr>
      <w:proofErr w:type="spellStart"/>
      <w:r w:rsidRPr="00F71A72">
        <w:rPr>
          <w:rFonts w:ascii="Times New Roman" w:eastAsia="Times New Roman" w:hAnsi="Times New Roman" w:cs="Times New Roman"/>
          <w:sz w:val="26"/>
          <w:szCs w:val="26"/>
          <w:u w:val="single"/>
          <w:lang w:eastAsia="ru-RU"/>
        </w:rPr>
        <w:t>К.п.н</w:t>
      </w:r>
      <w:proofErr w:type="spellEnd"/>
      <w:r w:rsidRPr="00F71A72">
        <w:rPr>
          <w:rFonts w:ascii="Times New Roman" w:eastAsia="Times New Roman" w:hAnsi="Times New Roman" w:cs="Times New Roman"/>
          <w:sz w:val="26"/>
          <w:szCs w:val="26"/>
          <w:u w:val="single"/>
          <w:lang w:eastAsia="ru-RU"/>
        </w:rPr>
        <w:t>., доцент</w:t>
      </w:r>
      <w:r w:rsidRPr="00F71A72">
        <w:rPr>
          <w:rFonts w:ascii="Times New Roman" w:eastAsia="Times New Roman" w:hAnsi="Times New Roman" w:cs="Times New Roman"/>
          <w:sz w:val="26"/>
          <w:szCs w:val="26"/>
          <w:u w:val="single"/>
          <w:lang w:eastAsia="ru-RU"/>
        </w:rPr>
        <w:tab/>
      </w:r>
      <w:r w:rsidRPr="00F71A72">
        <w:rPr>
          <w:rFonts w:ascii="Times New Roman" w:eastAsia="Times New Roman" w:hAnsi="Times New Roman" w:cs="Times New Roman"/>
          <w:sz w:val="26"/>
          <w:szCs w:val="26"/>
          <w:u w:val="single"/>
          <w:lang w:eastAsia="ru-RU"/>
        </w:rPr>
        <w:tab/>
      </w:r>
      <w:r w:rsidRPr="00F71A72">
        <w:rPr>
          <w:rFonts w:ascii="Times New Roman" w:eastAsia="Times New Roman" w:hAnsi="Times New Roman" w:cs="Times New Roman"/>
          <w:sz w:val="26"/>
          <w:szCs w:val="26"/>
          <w:lang w:eastAsia="ru-RU"/>
        </w:rPr>
        <w:t xml:space="preserve">    </w:t>
      </w:r>
      <w:r w:rsidRPr="00F71A72">
        <w:rPr>
          <w:rFonts w:ascii="Times New Roman" w:eastAsia="Times New Roman" w:hAnsi="Times New Roman" w:cs="Times New Roman"/>
          <w:sz w:val="26"/>
          <w:szCs w:val="26"/>
          <w:u w:val="single"/>
          <w:lang w:eastAsia="ru-RU"/>
        </w:rPr>
        <w:tab/>
      </w:r>
      <w:r w:rsidRPr="00F71A72">
        <w:rPr>
          <w:rFonts w:ascii="Times New Roman" w:eastAsia="Times New Roman" w:hAnsi="Times New Roman" w:cs="Times New Roman"/>
          <w:sz w:val="26"/>
          <w:szCs w:val="26"/>
          <w:u w:val="single"/>
          <w:lang w:eastAsia="ru-RU"/>
        </w:rPr>
        <w:tab/>
      </w:r>
      <w:r w:rsidRPr="00F71A72">
        <w:rPr>
          <w:rFonts w:ascii="Times New Roman" w:eastAsia="Times New Roman" w:hAnsi="Times New Roman" w:cs="Times New Roman"/>
          <w:sz w:val="26"/>
          <w:szCs w:val="26"/>
          <w:u w:val="single"/>
          <w:lang w:eastAsia="ru-RU"/>
        </w:rPr>
        <w:tab/>
      </w:r>
      <w:r w:rsidRPr="00F71A72">
        <w:rPr>
          <w:rFonts w:ascii="Times New Roman" w:eastAsia="Times New Roman" w:hAnsi="Times New Roman" w:cs="Times New Roman"/>
          <w:sz w:val="26"/>
          <w:szCs w:val="26"/>
          <w:u w:val="single"/>
          <w:lang w:eastAsia="ru-RU"/>
        </w:rPr>
        <w:tab/>
      </w:r>
      <w:r w:rsidRPr="00F71A72">
        <w:rPr>
          <w:rFonts w:ascii="Times New Roman" w:eastAsia="Times New Roman" w:hAnsi="Times New Roman" w:cs="Times New Roman"/>
          <w:sz w:val="26"/>
          <w:szCs w:val="26"/>
          <w:lang w:eastAsia="ru-RU"/>
        </w:rPr>
        <w:tab/>
      </w:r>
      <w:r w:rsidRPr="00F71A72">
        <w:rPr>
          <w:rFonts w:ascii="Times New Roman" w:eastAsia="Times New Roman" w:hAnsi="Times New Roman" w:cs="Times New Roman"/>
          <w:sz w:val="26"/>
          <w:szCs w:val="26"/>
          <w:u w:val="single"/>
          <w:lang w:eastAsia="ru-RU"/>
        </w:rPr>
        <w:t xml:space="preserve">З.М. </w:t>
      </w:r>
      <w:proofErr w:type="spellStart"/>
      <w:r w:rsidRPr="00F71A72">
        <w:rPr>
          <w:rFonts w:ascii="Times New Roman" w:eastAsia="Times New Roman" w:hAnsi="Times New Roman" w:cs="Times New Roman"/>
          <w:sz w:val="26"/>
          <w:szCs w:val="26"/>
          <w:u w:val="single"/>
          <w:lang w:eastAsia="ru-RU"/>
        </w:rPr>
        <w:t>Альбекова</w:t>
      </w:r>
      <w:proofErr w:type="spellEnd"/>
    </w:p>
    <w:p w14:paraId="195469FA" w14:textId="77777777" w:rsidR="007F446C" w:rsidRPr="00D634E0" w:rsidRDefault="007F446C" w:rsidP="007F446C">
      <w:pPr>
        <w:jc w:val="both"/>
        <w:rPr>
          <w:rFonts w:ascii="Times New Roman" w:eastAsia="Times New Roman" w:hAnsi="Times New Roman" w:cs="Times New Roman"/>
          <w:sz w:val="20"/>
          <w:szCs w:val="20"/>
          <w:lang w:eastAsia="ru-RU"/>
        </w:rPr>
      </w:pPr>
      <w:r w:rsidRPr="00D634E0">
        <w:rPr>
          <w:rFonts w:ascii="Times New Roman" w:eastAsia="Times New Roman" w:hAnsi="Times New Roman" w:cs="Times New Roman"/>
          <w:i/>
          <w:sz w:val="20"/>
          <w:szCs w:val="20"/>
          <w:lang w:eastAsia="ru-RU"/>
        </w:rPr>
        <w:t xml:space="preserve">(ученая степень, </w:t>
      </w:r>
      <w:proofErr w:type="gramStart"/>
      <w:r w:rsidRPr="00D634E0">
        <w:rPr>
          <w:rFonts w:ascii="Times New Roman" w:eastAsia="Times New Roman" w:hAnsi="Times New Roman" w:cs="Times New Roman"/>
          <w:i/>
          <w:sz w:val="20"/>
          <w:szCs w:val="20"/>
          <w:lang w:eastAsia="ru-RU"/>
        </w:rPr>
        <w:t xml:space="preserve">звание)   </w:t>
      </w:r>
      <w:proofErr w:type="gramEnd"/>
      <w:r w:rsidRPr="00D634E0">
        <w:rPr>
          <w:rFonts w:ascii="Times New Roman" w:eastAsia="Times New Roman" w:hAnsi="Times New Roman" w:cs="Times New Roman"/>
          <w:i/>
          <w:sz w:val="20"/>
          <w:szCs w:val="20"/>
          <w:lang w:eastAsia="ru-RU"/>
        </w:rPr>
        <w:t xml:space="preserve">     </w:t>
      </w:r>
      <w:r>
        <w:rPr>
          <w:rFonts w:ascii="Times New Roman" w:eastAsia="Times New Roman" w:hAnsi="Times New Roman" w:cs="Times New Roman"/>
          <w:i/>
          <w:sz w:val="20"/>
          <w:szCs w:val="20"/>
          <w:lang w:eastAsia="ru-RU"/>
        </w:rPr>
        <w:tab/>
      </w:r>
      <w:r>
        <w:rPr>
          <w:rFonts w:ascii="Times New Roman" w:eastAsia="Times New Roman" w:hAnsi="Times New Roman" w:cs="Times New Roman"/>
          <w:i/>
          <w:sz w:val="20"/>
          <w:szCs w:val="20"/>
          <w:lang w:eastAsia="ru-RU"/>
        </w:rPr>
        <w:tab/>
      </w:r>
      <w:r w:rsidRPr="00D634E0">
        <w:rPr>
          <w:rFonts w:ascii="Times New Roman" w:eastAsia="Times New Roman" w:hAnsi="Times New Roman" w:cs="Times New Roman"/>
          <w:i/>
          <w:sz w:val="20"/>
          <w:szCs w:val="20"/>
          <w:lang w:eastAsia="ru-RU"/>
        </w:rPr>
        <w:t xml:space="preserve">  (личная подпись)                     </w:t>
      </w:r>
      <w:r w:rsidRPr="00D634E0">
        <w:rPr>
          <w:rFonts w:ascii="Times New Roman" w:eastAsia="Times New Roman" w:hAnsi="Times New Roman" w:cs="Times New Roman"/>
          <w:i/>
          <w:sz w:val="20"/>
          <w:szCs w:val="20"/>
          <w:lang w:eastAsia="ru-RU"/>
        </w:rPr>
        <w:tab/>
        <w:t xml:space="preserve">      (инициалы, фамилия)</w:t>
      </w:r>
    </w:p>
    <w:p w14:paraId="56725657" w14:textId="77777777" w:rsidR="007F446C" w:rsidRPr="00D634E0" w:rsidRDefault="007F446C" w:rsidP="007F446C">
      <w:pPr>
        <w:jc w:val="both"/>
        <w:rPr>
          <w:rFonts w:ascii="Times New Roman" w:eastAsia="Times New Roman" w:hAnsi="Times New Roman" w:cs="Times New Roman"/>
          <w:lang w:eastAsia="ru-RU"/>
        </w:rPr>
      </w:pPr>
    </w:p>
    <w:p w14:paraId="7B671C1F" w14:textId="77777777" w:rsidR="007F446C" w:rsidRPr="00D634E0" w:rsidRDefault="007F446C" w:rsidP="007F446C">
      <w:pPr>
        <w:jc w:val="both"/>
        <w:rPr>
          <w:rFonts w:ascii="Times New Roman" w:eastAsia="Times New Roman" w:hAnsi="Times New Roman" w:cs="Times New Roman"/>
          <w:lang w:eastAsia="ru-RU"/>
        </w:rPr>
      </w:pPr>
    </w:p>
    <w:p w14:paraId="3DAECD45" w14:textId="77777777" w:rsidR="007F446C" w:rsidRPr="00D634E0" w:rsidRDefault="007F446C" w:rsidP="007F446C">
      <w:pPr>
        <w:jc w:val="both"/>
        <w:rPr>
          <w:rFonts w:ascii="Times New Roman" w:eastAsia="Times New Roman" w:hAnsi="Times New Roman" w:cs="Times New Roman"/>
          <w:lang w:eastAsia="ru-RU"/>
        </w:rPr>
      </w:pPr>
    </w:p>
    <w:p w14:paraId="76059B37" w14:textId="77777777" w:rsidR="007F446C" w:rsidRPr="00B6461B" w:rsidRDefault="007F446C" w:rsidP="007F446C">
      <w:pPr>
        <w:jc w:val="both"/>
        <w:rPr>
          <w:rFonts w:ascii="Times New Roman" w:eastAsia="Times New Roman" w:hAnsi="Times New Roman" w:cs="Times New Roman"/>
          <w:color w:val="000000" w:themeColor="text1"/>
          <w:sz w:val="26"/>
          <w:szCs w:val="26"/>
          <w:lang w:eastAsia="ru-RU"/>
        </w:rPr>
      </w:pPr>
      <w:r w:rsidRPr="00F71A72">
        <w:rPr>
          <w:rFonts w:ascii="Times New Roman" w:eastAsia="Times New Roman" w:hAnsi="Times New Roman" w:cs="Times New Roman"/>
          <w:sz w:val="26"/>
          <w:szCs w:val="26"/>
          <w:lang w:eastAsia="ru-RU"/>
        </w:rPr>
        <w:t xml:space="preserve">Задание принял к исполнению студент </w:t>
      </w:r>
      <w:r w:rsidRPr="00390B31">
        <w:rPr>
          <w:rFonts w:ascii="Times New Roman" w:eastAsia="Times New Roman" w:hAnsi="Times New Roman" w:cs="Times New Roman"/>
          <w:sz w:val="26"/>
          <w:szCs w:val="26"/>
          <w:u w:val="single"/>
          <w:lang w:eastAsia="ru-RU"/>
        </w:rPr>
        <w:t>очной</w:t>
      </w:r>
      <w:r>
        <w:rPr>
          <w:rFonts w:ascii="Times New Roman" w:eastAsia="Times New Roman" w:hAnsi="Times New Roman" w:cs="Times New Roman"/>
          <w:sz w:val="26"/>
          <w:szCs w:val="26"/>
          <w:lang w:eastAsia="ru-RU"/>
        </w:rPr>
        <w:t xml:space="preserve"> </w:t>
      </w:r>
      <w:r w:rsidRPr="00390B31">
        <w:rPr>
          <w:rFonts w:ascii="Times New Roman" w:eastAsia="Times New Roman" w:hAnsi="Times New Roman" w:cs="Times New Roman"/>
          <w:sz w:val="26"/>
          <w:szCs w:val="26"/>
          <w:lang w:eastAsia="ru-RU"/>
        </w:rPr>
        <w:t>формы</w:t>
      </w:r>
      <w:r w:rsidRPr="00F71A72">
        <w:rPr>
          <w:rFonts w:ascii="Times New Roman" w:eastAsia="Times New Roman" w:hAnsi="Times New Roman" w:cs="Times New Roman"/>
          <w:sz w:val="26"/>
          <w:szCs w:val="26"/>
          <w:lang w:eastAsia="ru-RU"/>
        </w:rPr>
        <w:t xml:space="preserve"> обучения </w:t>
      </w:r>
      <w:r w:rsidRPr="00F71A72">
        <w:rPr>
          <w:rFonts w:ascii="Times New Roman" w:eastAsia="Times New Roman" w:hAnsi="Times New Roman" w:cs="Times New Roman"/>
          <w:sz w:val="26"/>
          <w:szCs w:val="26"/>
          <w:u w:val="single"/>
          <w:lang w:eastAsia="ru-RU"/>
        </w:rPr>
        <w:t>1</w:t>
      </w:r>
      <w:r w:rsidRPr="00F71A72">
        <w:rPr>
          <w:rFonts w:ascii="Times New Roman" w:eastAsia="Times New Roman" w:hAnsi="Times New Roman" w:cs="Times New Roman"/>
          <w:sz w:val="26"/>
          <w:szCs w:val="26"/>
          <w:lang w:eastAsia="ru-RU"/>
        </w:rPr>
        <w:t xml:space="preserve"> курса</w:t>
      </w:r>
      <w:r w:rsidRPr="00F71A72">
        <w:rPr>
          <w:rFonts w:ascii="Times New Roman" w:eastAsia="Times New Roman" w:hAnsi="Times New Roman" w:cs="Times New Roman"/>
          <w:sz w:val="26"/>
          <w:szCs w:val="26"/>
          <w:lang w:eastAsia="ru-RU"/>
        </w:rPr>
        <w:br/>
        <w:t xml:space="preserve">группы </w:t>
      </w:r>
      <w:r w:rsidRPr="00F71A72">
        <w:rPr>
          <w:rFonts w:ascii="Times New Roman" w:eastAsia="Times New Roman" w:hAnsi="Times New Roman" w:cs="Times New Roman"/>
          <w:sz w:val="26"/>
          <w:szCs w:val="26"/>
          <w:u w:val="single"/>
          <w:lang w:eastAsia="ru-RU"/>
        </w:rPr>
        <w:t>ПИЖ-б-о-25-</w:t>
      </w:r>
      <w:r>
        <w:rPr>
          <w:rFonts w:ascii="Times New Roman" w:eastAsia="Times New Roman" w:hAnsi="Times New Roman" w:cs="Times New Roman"/>
          <w:color w:val="000000" w:themeColor="text1"/>
          <w:sz w:val="26"/>
          <w:szCs w:val="26"/>
          <w:u w:val="single"/>
          <w:lang w:eastAsia="ru-RU"/>
        </w:rPr>
        <w:t>1(1)</w:t>
      </w:r>
      <w:r w:rsidRPr="00F71A72">
        <w:rPr>
          <w:rFonts w:ascii="Times New Roman" w:eastAsia="Times New Roman" w:hAnsi="Times New Roman" w:cs="Times New Roman"/>
          <w:sz w:val="26"/>
          <w:szCs w:val="26"/>
          <w:lang w:eastAsia="ru-RU"/>
        </w:rPr>
        <w:tab/>
      </w:r>
      <w:r w:rsidRPr="00F71A72">
        <w:rPr>
          <w:rFonts w:ascii="Times New Roman" w:eastAsia="Times New Roman" w:hAnsi="Times New Roman" w:cs="Times New Roman"/>
          <w:sz w:val="26"/>
          <w:szCs w:val="26"/>
          <w:u w:val="single"/>
          <w:lang w:eastAsia="ru-RU"/>
        </w:rPr>
        <w:tab/>
      </w:r>
      <w:r w:rsidRPr="00F71A72">
        <w:rPr>
          <w:rFonts w:ascii="Times New Roman" w:eastAsia="Times New Roman" w:hAnsi="Times New Roman" w:cs="Times New Roman"/>
          <w:sz w:val="26"/>
          <w:szCs w:val="26"/>
          <w:u w:val="single"/>
          <w:lang w:eastAsia="ru-RU"/>
        </w:rPr>
        <w:tab/>
      </w:r>
      <w:r w:rsidRPr="00F71A72">
        <w:rPr>
          <w:rFonts w:ascii="Times New Roman" w:eastAsia="Times New Roman" w:hAnsi="Times New Roman" w:cs="Times New Roman"/>
          <w:sz w:val="26"/>
          <w:szCs w:val="26"/>
          <w:u w:val="single"/>
          <w:lang w:eastAsia="ru-RU"/>
        </w:rPr>
        <w:tab/>
      </w:r>
      <w:r w:rsidRPr="00F71A72">
        <w:rPr>
          <w:rFonts w:ascii="Times New Roman" w:eastAsia="Times New Roman" w:hAnsi="Times New Roman" w:cs="Times New Roman"/>
          <w:sz w:val="26"/>
          <w:szCs w:val="26"/>
          <w:u w:val="single"/>
          <w:lang w:eastAsia="ru-RU"/>
        </w:rPr>
        <w:tab/>
      </w:r>
      <w:r w:rsidRPr="00F71A72">
        <w:rPr>
          <w:rFonts w:ascii="Times New Roman" w:eastAsia="Times New Roman" w:hAnsi="Times New Roman" w:cs="Times New Roman"/>
          <w:sz w:val="26"/>
          <w:szCs w:val="26"/>
          <w:lang w:eastAsia="ru-RU"/>
        </w:rPr>
        <w:tab/>
      </w:r>
      <w:r w:rsidRPr="00F71A72">
        <w:rPr>
          <w:rFonts w:ascii="Times New Roman" w:eastAsia="Times New Roman" w:hAnsi="Times New Roman" w:cs="Times New Roman"/>
          <w:sz w:val="26"/>
          <w:szCs w:val="26"/>
          <w:u w:val="single"/>
          <w:lang w:eastAsia="ru-RU"/>
        </w:rPr>
        <w:t xml:space="preserve"> </w:t>
      </w:r>
      <w:r w:rsidRPr="00F71A72">
        <w:rPr>
          <w:rFonts w:ascii="Times New Roman" w:eastAsia="Times New Roman" w:hAnsi="Times New Roman" w:cs="Times New Roman"/>
          <w:sz w:val="26"/>
          <w:szCs w:val="26"/>
          <w:u w:val="single"/>
          <w:lang w:eastAsia="ru-RU"/>
        </w:rPr>
        <w:tab/>
      </w:r>
      <w:r>
        <w:rPr>
          <w:rFonts w:ascii="Times New Roman" w:eastAsia="Times New Roman" w:hAnsi="Times New Roman" w:cs="Times New Roman"/>
          <w:color w:val="000000" w:themeColor="text1"/>
          <w:sz w:val="26"/>
          <w:szCs w:val="26"/>
          <w:u w:val="single"/>
          <w:lang w:eastAsia="ru-RU"/>
        </w:rPr>
        <w:t>М.А. Коровин</w:t>
      </w:r>
      <w:r w:rsidRPr="00B6461B">
        <w:rPr>
          <w:rFonts w:ascii="Times New Roman" w:eastAsia="Times New Roman" w:hAnsi="Times New Roman" w:cs="Times New Roman"/>
          <w:color w:val="000000" w:themeColor="text1"/>
          <w:sz w:val="26"/>
          <w:szCs w:val="26"/>
          <w:u w:val="single"/>
          <w:lang w:eastAsia="ru-RU"/>
        </w:rPr>
        <w:tab/>
      </w:r>
      <w:r w:rsidRPr="00B6461B">
        <w:rPr>
          <w:rFonts w:ascii="Times New Roman" w:eastAsia="Times New Roman" w:hAnsi="Times New Roman" w:cs="Times New Roman"/>
          <w:color w:val="000000" w:themeColor="text1"/>
          <w:sz w:val="26"/>
          <w:szCs w:val="26"/>
          <w:lang w:eastAsia="ru-RU"/>
        </w:rPr>
        <w:t xml:space="preserve"> </w:t>
      </w:r>
    </w:p>
    <w:p w14:paraId="5020944D" w14:textId="77777777" w:rsidR="007F446C" w:rsidRPr="00B6461B" w:rsidRDefault="007F446C" w:rsidP="007F446C">
      <w:pPr>
        <w:jc w:val="both"/>
        <w:rPr>
          <w:rFonts w:ascii="Times New Roman" w:eastAsia="Times New Roman" w:hAnsi="Times New Roman" w:cs="Times New Roman"/>
          <w:i/>
          <w:color w:val="000000" w:themeColor="text1"/>
          <w:sz w:val="20"/>
          <w:szCs w:val="20"/>
          <w:lang w:eastAsia="ru-RU"/>
        </w:rPr>
      </w:pPr>
      <w:r w:rsidRPr="00B6461B">
        <w:rPr>
          <w:rFonts w:ascii="Times New Roman" w:eastAsia="Times New Roman" w:hAnsi="Times New Roman" w:cs="Times New Roman"/>
          <w:i/>
          <w:color w:val="000000" w:themeColor="text1"/>
          <w:sz w:val="20"/>
          <w:szCs w:val="20"/>
          <w:lang w:eastAsia="ru-RU"/>
        </w:rPr>
        <w:t xml:space="preserve">                                                       </w:t>
      </w:r>
      <w:r w:rsidRPr="00B6461B">
        <w:rPr>
          <w:rFonts w:ascii="Times New Roman" w:eastAsia="Times New Roman" w:hAnsi="Times New Roman" w:cs="Times New Roman"/>
          <w:i/>
          <w:color w:val="000000" w:themeColor="text1"/>
          <w:sz w:val="20"/>
          <w:szCs w:val="20"/>
          <w:lang w:eastAsia="ru-RU"/>
        </w:rPr>
        <w:tab/>
      </w:r>
      <w:r w:rsidRPr="00B6461B">
        <w:rPr>
          <w:rFonts w:ascii="Times New Roman" w:eastAsia="Times New Roman" w:hAnsi="Times New Roman" w:cs="Times New Roman"/>
          <w:i/>
          <w:color w:val="000000" w:themeColor="text1"/>
          <w:sz w:val="20"/>
          <w:szCs w:val="20"/>
          <w:lang w:eastAsia="ru-RU"/>
        </w:rPr>
        <w:tab/>
        <w:t xml:space="preserve">(личная </w:t>
      </w:r>
      <w:proofErr w:type="gramStart"/>
      <w:r w:rsidRPr="00B6461B">
        <w:rPr>
          <w:rFonts w:ascii="Times New Roman" w:eastAsia="Times New Roman" w:hAnsi="Times New Roman" w:cs="Times New Roman"/>
          <w:i/>
          <w:color w:val="000000" w:themeColor="text1"/>
          <w:sz w:val="20"/>
          <w:szCs w:val="20"/>
          <w:lang w:eastAsia="ru-RU"/>
        </w:rPr>
        <w:t xml:space="preserve">подпись)   </w:t>
      </w:r>
      <w:proofErr w:type="gramEnd"/>
      <w:r w:rsidRPr="00B6461B">
        <w:rPr>
          <w:rFonts w:ascii="Times New Roman" w:eastAsia="Times New Roman" w:hAnsi="Times New Roman" w:cs="Times New Roman"/>
          <w:i/>
          <w:color w:val="000000" w:themeColor="text1"/>
          <w:sz w:val="20"/>
          <w:szCs w:val="20"/>
          <w:lang w:eastAsia="ru-RU"/>
        </w:rPr>
        <w:t xml:space="preserve">                         (инициалы, фамилия)</w:t>
      </w:r>
    </w:p>
    <w:p w14:paraId="0CE6299D" w14:textId="77777777" w:rsidR="007F446C" w:rsidRPr="00DF500D" w:rsidRDefault="007F446C" w:rsidP="007F446C">
      <w:pPr>
        <w:spacing w:after="200" w:line="276" w:lineRule="auto"/>
        <w:rPr>
          <w:rFonts w:ascii="Times New Roman" w:eastAsia="Times New Roman" w:hAnsi="Times New Roman" w:cs="Times New Roman"/>
          <w:i/>
          <w:lang w:eastAsia="ru-RU"/>
        </w:rPr>
      </w:pPr>
    </w:p>
    <w:p w14:paraId="1A4B4AA6" w14:textId="77777777" w:rsidR="007F446C" w:rsidRDefault="007F446C" w:rsidP="007F446C">
      <w:pPr>
        <w:spacing w:beforeAutospacing="1" w:after="240" w:afterAutospacing="1" w:line="360" w:lineRule="auto"/>
        <w:outlineLvl w:val="1"/>
      </w:pPr>
    </w:p>
    <w:p w14:paraId="2EE24DDB" w14:textId="633F9BDD" w:rsidR="00461099" w:rsidRDefault="00461099" w:rsidP="007F446C">
      <w:pPr>
        <w:spacing w:beforeAutospacing="1" w:after="240" w:afterAutospacing="1" w:line="360" w:lineRule="auto"/>
        <w:jc w:val="center"/>
        <w:outlineLvl w:val="1"/>
        <w:rPr>
          <w:rFonts w:ascii="Times New Roman" w:eastAsia="Times New Roman" w:hAnsi="Times New Roman" w:cs="Times New Roman"/>
          <w:b/>
          <w:bCs/>
          <w:color w:val="000000"/>
          <w:sz w:val="36"/>
          <w:szCs w:val="36"/>
          <w:lang w:eastAsia="ru-RU"/>
        </w:rPr>
      </w:pPr>
      <w:r>
        <w:rPr>
          <w:rFonts w:ascii="Times New Roman" w:eastAsia="Times New Roman" w:hAnsi="Times New Roman"/>
          <w:b/>
          <w:sz w:val="32"/>
        </w:rPr>
        <w:lastRenderedPageBreak/>
        <w:t>СОДЕРЖАНИЕ</w:t>
      </w:r>
    </w:p>
    <w:p w14:paraId="3AD19064" w14:textId="77777777" w:rsidR="00461099" w:rsidRDefault="00461099" w:rsidP="00384785">
      <w:pPr>
        <w:tabs>
          <w:tab w:val="right" w:leader="dot" w:pos="9071"/>
        </w:tabs>
        <w:spacing w:line="360" w:lineRule="auto"/>
      </w:pPr>
      <w:r>
        <w:rPr>
          <w:rFonts w:ascii="Times New Roman" w:eastAsia="Times New Roman" w:hAnsi="Times New Roman"/>
          <w:sz w:val="28"/>
        </w:rPr>
        <w:t>Введение</w:t>
      </w:r>
      <w:r>
        <w:rPr>
          <w:rFonts w:ascii="Times New Roman" w:eastAsia="Times New Roman" w:hAnsi="Times New Roman"/>
          <w:sz w:val="28"/>
        </w:rPr>
        <w:tab/>
        <w:t>3</w:t>
      </w:r>
    </w:p>
    <w:p w14:paraId="149D3142" w14:textId="77777777" w:rsidR="00461099" w:rsidRDefault="00461099" w:rsidP="00384785">
      <w:pPr>
        <w:tabs>
          <w:tab w:val="right" w:leader="dot" w:pos="9071"/>
        </w:tabs>
        <w:spacing w:line="360" w:lineRule="auto"/>
      </w:pPr>
      <w:r>
        <w:rPr>
          <w:rFonts w:ascii="Times New Roman" w:eastAsia="Times New Roman" w:hAnsi="Times New Roman"/>
          <w:sz w:val="28"/>
        </w:rPr>
        <w:t>1 Теоретическая часть</w:t>
      </w:r>
      <w:r>
        <w:rPr>
          <w:rFonts w:ascii="Times New Roman" w:eastAsia="Times New Roman" w:hAnsi="Times New Roman"/>
          <w:sz w:val="28"/>
        </w:rPr>
        <w:tab/>
        <w:t>6</w:t>
      </w:r>
    </w:p>
    <w:p w14:paraId="6D777E26" w14:textId="77777777" w:rsidR="00461099" w:rsidRDefault="00461099" w:rsidP="00384785">
      <w:pPr>
        <w:tabs>
          <w:tab w:val="right" w:leader="dot" w:pos="9071"/>
        </w:tabs>
        <w:spacing w:line="360" w:lineRule="auto"/>
        <w:ind w:left="397"/>
      </w:pPr>
      <w:r>
        <w:rPr>
          <w:rFonts w:ascii="Times New Roman" w:eastAsia="Times New Roman" w:hAnsi="Times New Roman"/>
          <w:sz w:val="28"/>
        </w:rPr>
        <w:t>1.1 Техническое задание</w:t>
      </w:r>
      <w:r>
        <w:rPr>
          <w:rFonts w:ascii="Times New Roman" w:eastAsia="Times New Roman" w:hAnsi="Times New Roman"/>
          <w:sz w:val="28"/>
        </w:rPr>
        <w:tab/>
        <w:t>6</w:t>
      </w:r>
    </w:p>
    <w:p w14:paraId="1C2F7B75" w14:textId="77777777" w:rsidR="00461099" w:rsidRDefault="00461099" w:rsidP="00384785">
      <w:pPr>
        <w:tabs>
          <w:tab w:val="right" w:leader="dot" w:pos="9071"/>
        </w:tabs>
        <w:spacing w:line="360" w:lineRule="auto"/>
        <w:ind w:left="397"/>
      </w:pPr>
      <w:r>
        <w:rPr>
          <w:rFonts w:ascii="Times New Roman" w:eastAsia="Times New Roman" w:hAnsi="Times New Roman"/>
          <w:sz w:val="28"/>
        </w:rPr>
        <w:t>1.2 Анализ современных подходов к созданию веб-интерфейсов</w:t>
      </w:r>
      <w:r>
        <w:rPr>
          <w:rFonts w:ascii="Times New Roman" w:eastAsia="Times New Roman" w:hAnsi="Times New Roman"/>
          <w:sz w:val="28"/>
        </w:rPr>
        <w:tab/>
        <w:t>11</w:t>
      </w:r>
    </w:p>
    <w:p w14:paraId="649FF086" w14:textId="77777777" w:rsidR="00461099" w:rsidRDefault="00461099" w:rsidP="00384785">
      <w:pPr>
        <w:tabs>
          <w:tab w:val="right" w:leader="dot" w:pos="9071"/>
        </w:tabs>
        <w:spacing w:line="360" w:lineRule="auto"/>
        <w:ind w:left="397"/>
      </w:pPr>
      <w:r>
        <w:rPr>
          <w:rFonts w:ascii="Times New Roman" w:eastAsia="Times New Roman" w:hAnsi="Times New Roman"/>
          <w:sz w:val="28"/>
        </w:rPr>
        <w:t>1.3 Обоснование выбора технологий разработки веб-интерфейсов</w:t>
      </w:r>
      <w:r>
        <w:rPr>
          <w:rFonts w:ascii="Times New Roman" w:eastAsia="Times New Roman" w:hAnsi="Times New Roman"/>
          <w:sz w:val="28"/>
        </w:rPr>
        <w:tab/>
        <w:t>14</w:t>
      </w:r>
    </w:p>
    <w:p w14:paraId="66DB2749" w14:textId="77777777" w:rsidR="00461099" w:rsidRDefault="00461099" w:rsidP="00384785">
      <w:pPr>
        <w:tabs>
          <w:tab w:val="right" w:leader="dot" w:pos="9071"/>
        </w:tabs>
        <w:spacing w:line="360" w:lineRule="auto"/>
        <w:ind w:left="397"/>
      </w:pPr>
      <w:r>
        <w:rPr>
          <w:rFonts w:ascii="Times New Roman" w:eastAsia="Times New Roman" w:hAnsi="Times New Roman"/>
          <w:sz w:val="28"/>
        </w:rPr>
        <w:t>Выводы по первой главе</w:t>
      </w:r>
      <w:r>
        <w:rPr>
          <w:rFonts w:ascii="Times New Roman" w:eastAsia="Times New Roman" w:hAnsi="Times New Roman"/>
          <w:sz w:val="28"/>
        </w:rPr>
        <w:tab/>
        <w:t>18</w:t>
      </w:r>
    </w:p>
    <w:p w14:paraId="007EF6DC" w14:textId="77777777" w:rsidR="00461099" w:rsidRDefault="00461099" w:rsidP="00384785">
      <w:pPr>
        <w:tabs>
          <w:tab w:val="right" w:leader="dot" w:pos="9071"/>
        </w:tabs>
        <w:spacing w:line="360" w:lineRule="auto"/>
      </w:pPr>
      <w:r>
        <w:rPr>
          <w:rFonts w:ascii="Times New Roman" w:eastAsia="Times New Roman" w:hAnsi="Times New Roman"/>
          <w:sz w:val="28"/>
        </w:rPr>
        <w:t>2 Проектная часть</w:t>
      </w:r>
      <w:r>
        <w:rPr>
          <w:rFonts w:ascii="Times New Roman" w:eastAsia="Times New Roman" w:hAnsi="Times New Roman"/>
          <w:sz w:val="28"/>
        </w:rPr>
        <w:tab/>
        <w:t>19</w:t>
      </w:r>
    </w:p>
    <w:p w14:paraId="21D11982" w14:textId="77777777" w:rsidR="00461099" w:rsidRDefault="00461099" w:rsidP="00384785">
      <w:pPr>
        <w:tabs>
          <w:tab w:val="right" w:leader="dot" w:pos="9071"/>
        </w:tabs>
        <w:spacing w:line="360" w:lineRule="auto"/>
        <w:ind w:left="397"/>
      </w:pPr>
      <w:r>
        <w:rPr>
          <w:rFonts w:ascii="Times New Roman" w:eastAsia="Times New Roman" w:hAnsi="Times New Roman"/>
          <w:sz w:val="28"/>
        </w:rPr>
        <w:t>2.1 Моделирование функциональности. Построение диаграммы вариантов использования</w:t>
      </w:r>
      <w:r>
        <w:rPr>
          <w:rFonts w:ascii="Times New Roman" w:eastAsia="Times New Roman" w:hAnsi="Times New Roman"/>
          <w:sz w:val="28"/>
        </w:rPr>
        <w:tab/>
        <w:t>19</w:t>
      </w:r>
    </w:p>
    <w:p w14:paraId="6DCC63EC" w14:textId="77777777" w:rsidR="00461099" w:rsidRDefault="00461099" w:rsidP="00384785">
      <w:pPr>
        <w:tabs>
          <w:tab w:val="right" w:leader="dot" w:pos="9071"/>
        </w:tabs>
        <w:spacing w:line="360" w:lineRule="auto"/>
        <w:ind w:left="397"/>
      </w:pPr>
      <w:r>
        <w:rPr>
          <w:rFonts w:ascii="Times New Roman" w:eastAsia="Times New Roman" w:hAnsi="Times New Roman"/>
          <w:sz w:val="28"/>
        </w:rPr>
        <w:t>2.2 Проектирование структуры навигации. Карта сайта</w:t>
      </w:r>
      <w:r>
        <w:rPr>
          <w:rFonts w:ascii="Times New Roman" w:eastAsia="Times New Roman" w:hAnsi="Times New Roman"/>
          <w:sz w:val="28"/>
        </w:rPr>
        <w:tab/>
        <w:t>22</w:t>
      </w:r>
    </w:p>
    <w:p w14:paraId="552235F4" w14:textId="77777777" w:rsidR="00461099" w:rsidRDefault="00461099" w:rsidP="00384785">
      <w:pPr>
        <w:tabs>
          <w:tab w:val="right" w:leader="dot" w:pos="9071"/>
        </w:tabs>
        <w:spacing w:line="360" w:lineRule="auto"/>
        <w:ind w:left="397"/>
      </w:pPr>
      <w:r>
        <w:rPr>
          <w:rFonts w:ascii="Times New Roman" w:eastAsia="Times New Roman" w:hAnsi="Times New Roman"/>
          <w:sz w:val="28"/>
        </w:rPr>
        <w:t>2.3 Проектирование пользовательских сценариев. Диаграммы деятельности</w:t>
      </w:r>
      <w:r>
        <w:rPr>
          <w:rFonts w:ascii="Times New Roman" w:eastAsia="Times New Roman" w:hAnsi="Times New Roman"/>
          <w:sz w:val="28"/>
        </w:rPr>
        <w:tab/>
        <w:t>24</w:t>
      </w:r>
    </w:p>
    <w:p w14:paraId="1C7CB260" w14:textId="77777777" w:rsidR="00461099" w:rsidRDefault="00461099" w:rsidP="00384785">
      <w:pPr>
        <w:tabs>
          <w:tab w:val="right" w:leader="dot" w:pos="9071"/>
        </w:tabs>
        <w:spacing w:line="360" w:lineRule="auto"/>
        <w:ind w:left="397"/>
      </w:pPr>
      <w:r>
        <w:rPr>
          <w:rFonts w:ascii="Times New Roman" w:eastAsia="Times New Roman" w:hAnsi="Times New Roman"/>
          <w:sz w:val="28"/>
        </w:rPr>
        <w:t>2.4 Проектирование интерфейса</w:t>
      </w:r>
      <w:r>
        <w:rPr>
          <w:rFonts w:ascii="Times New Roman" w:eastAsia="Times New Roman" w:hAnsi="Times New Roman"/>
          <w:sz w:val="28"/>
        </w:rPr>
        <w:tab/>
        <w:t>27</w:t>
      </w:r>
    </w:p>
    <w:p w14:paraId="76D3D374" w14:textId="77777777" w:rsidR="00461099" w:rsidRDefault="00461099" w:rsidP="00384785">
      <w:pPr>
        <w:tabs>
          <w:tab w:val="right" w:leader="dot" w:pos="9071"/>
        </w:tabs>
        <w:spacing w:line="360" w:lineRule="auto"/>
        <w:ind w:left="397"/>
      </w:pPr>
      <w:r>
        <w:rPr>
          <w:rFonts w:ascii="Times New Roman" w:eastAsia="Times New Roman" w:hAnsi="Times New Roman"/>
          <w:sz w:val="28"/>
        </w:rPr>
        <w:t>2.5 Описание работы с локальным хранилищем</w:t>
      </w:r>
      <w:r>
        <w:rPr>
          <w:rFonts w:ascii="Times New Roman" w:eastAsia="Times New Roman" w:hAnsi="Times New Roman"/>
          <w:sz w:val="28"/>
        </w:rPr>
        <w:tab/>
        <w:t>30</w:t>
      </w:r>
    </w:p>
    <w:p w14:paraId="37640D64" w14:textId="77777777" w:rsidR="00461099" w:rsidRDefault="00461099" w:rsidP="00384785">
      <w:pPr>
        <w:tabs>
          <w:tab w:val="right" w:leader="dot" w:pos="9071"/>
        </w:tabs>
        <w:spacing w:line="360" w:lineRule="auto"/>
        <w:ind w:left="397"/>
      </w:pPr>
      <w:r>
        <w:rPr>
          <w:rFonts w:ascii="Times New Roman" w:eastAsia="Times New Roman" w:hAnsi="Times New Roman"/>
          <w:sz w:val="28"/>
        </w:rPr>
        <w:t>Выводы по проектной части</w:t>
      </w:r>
      <w:r>
        <w:rPr>
          <w:rFonts w:ascii="Times New Roman" w:eastAsia="Times New Roman" w:hAnsi="Times New Roman"/>
          <w:sz w:val="28"/>
        </w:rPr>
        <w:tab/>
        <w:t>32</w:t>
      </w:r>
    </w:p>
    <w:p w14:paraId="14627FBC" w14:textId="77777777" w:rsidR="00461099" w:rsidRDefault="00461099" w:rsidP="00384785">
      <w:pPr>
        <w:tabs>
          <w:tab w:val="right" w:leader="dot" w:pos="9071"/>
        </w:tabs>
        <w:spacing w:line="360" w:lineRule="auto"/>
      </w:pPr>
      <w:r>
        <w:rPr>
          <w:rFonts w:ascii="Times New Roman" w:eastAsia="Times New Roman" w:hAnsi="Times New Roman"/>
          <w:sz w:val="28"/>
        </w:rPr>
        <w:t>3 Практическая часть</w:t>
      </w:r>
      <w:r>
        <w:rPr>
          <w:rFonts w:ascii="Times New Roman" w:eastAsia="Times New Roman" w:hAnsi="Times New Roman"/>
          <w:sz w:val="28"/>
        </w:rPr>
        <w:tab/>
        <w:t>34</w:t>
      </w:r>
    </w:p>
    <w:p w14:paraId="21CB10F0" w14:textId="77777777" w:rsidR="00461099" w:rsidRDefault="00461099" w:rsidP="00384785">
      <w:pPr>
        <w:tabs>
          <w:tab w:val="right" w:leader="dot" w:pos="9071"/>
        </w:tabs>
        <w:spacing w:line="360" w:lineRule="auto"/>
        <w:ind w:left="397"/>
      </w:pPr>
      <w:r>
        <w:rPr>
          <w:rFonts w:ascii="Times New Roman" w:eastAsia="Times New Roman" w:hAnsi="Times New Roman"/>
          <w:sz w:val="28"/>
        </w:rPr>
        <w:t>3.1 Подготовка инструментов разработчика</w:t>
      </w:r>
      <w:r>
        <w:rPr>
          <w:rFonts w:ascii="Times New Roman" w:eastAsia="Times New Roman" w:hAnsi="Times New Roman"/>
          <w:sz w:val="28"/>
        </w:rPr>
        <w:tab/>
        <w:t>34</w:t>
      </w:r>
    </w:p>
    <w:p w14:paraId="06557F2A" w14:textId="77777777" w:rsidR="00461099" w:rsidRDefault="00461099" w:rsidP="00384785">
      <w:pPr>
        <w:tabs>
          <w:tab w:val="right" w:leader="dot" w:pos="9071"/>
        </w:tabs>
        <w:spacing w:line="360" w:lineRule="auto"/>
        <w:ind w:left="397"/>
      </w:pPr>
      <w:r>
        <w:rPr>
          <w:rFonts w:ascii="Times New Roman" w:eastAsia="Times New Roman" w:hAnsi="Times New Roman"/>
          <w:sz w:val="28"/>
        </w:rPr>
        <w:t>3.2 Реализация веб-сайта частной стоматологической клиники</w:t>
      </w:r>
      <w:r>
        <w:rPr>
          <w:rFonts w:ascii="Times New Roman" w:eastAsia="Times New Roman" w:hAnsi="Times New Roman"/>
          <w:sz w:val="28"/>
        </w:rPr>
        <w:tab/>
        <w:t>35</w:t>
      </w:r>
    </w:p>
    <w:p w14:paraId="18FC15AC" w14:textId="77777777" w:rsidR="00461099" w:rsidRDefault="00461099" w:rsidP="00384785">
      <w:pPr>
        <w:tabs>
          <w:tab w:val="right" w:leader="dot" w:pos="9071"/>
        </w:tabs>
        <w:spacing w:line="360" w:lineRule="auto"/>
        <w:ind w:left="397"/>
      </w:pPr>
      <w:r>
        <w:rPr>
          <w:rFonts w:ascii="Times New Roman" w:eastAsia="Times New Roman" w:hAnsi="Times New Roman"/>
          <w:sz w:val="28"/>
        </w:rPr>
        <w:t>3.3 Тестирование</w:t>
      </w:r>
      <w:r>
        <w:rPr>
          <w:rFonts w:ascii="Times New Roman" w:eastAsia="Times New Roman" w:hAnsi="Times New Roman"/>
          <w:sz w:val="28"/>
        </w:rPr>
        <w:tab/>
        <w:t>43</w:t>
      </w:r>
    </w:p>
    <w:p w14:paraId="19D82FCB" w14:textId="77777777" w:rsidR="00461099" w:rsidRDefault="00461099" w:rsidP="00384785">
      <w:pPr>
        <w:tabs>
          <w:tab w:val="right" w:leader="dot" w:pos="9071"/>
        </w:tabs>
        <w:spacing w:line="360" w:lineRule="auto"/>
        <w:ind w:left="397"/>
      </w:pPr>
      <w:r>
        <w:rPr>
          <w:rFonts w:ascii="Times New Roman" w:eastAsia="Times New Roman" w:hAnsi="Times New Roman"/>
          <w:sz w:val="28"/>
        </w:rPr>
        <w:t>3.4 Ссылка на готовый проект</w:t>
      </w:r>
      <w:r>
        <w:rPr>
          <w:rFonts w:ascii="Times New Roman" w:eastAsia="Times New Roman" w:hAnsi="Times New Roman"/>
          <w:sz w:val="28"/>
        </w:rPr>
        <w:tab/>
        <w:t>45</w:t>
      </w:r>
    </w:p>
    <w:p w14:paraId="15AE3D17" w14:textId="77777777" w:rsidR="00461099" w:rsidRDefault="00461099" w:rsidP="00384785">
      <w:pPr>
        <w:tabs>
          <w:tab w:val="right" w:leader="dot" w:pos="9071"/>
        </w:tabs>
        <w:spacing w:line="360" w:lineRule="auto"/>
        <w:ind w:left="397"/>
      </w:pPr>
      <w:r>
        <w:rPr>
          <w:rFonts w:ascii="Times New Roman" w:eastAsia="Times New Roman" w:hAnsi="Times New Roman"/>
          <w:sz w:val="28"/>
        </w:rPr>
        <w:t>Выводы по практической части</w:t>
      </w:r>
      <w:r>
        <w:rPr>
          <w:rFonts w:ascii="Times New Roman" w:eastAsia="Times New Roman" w:hAnsi="Times New Roman"/>
          <w:sz w:val="28"/>
        </w:rPr>
        <w:tab/>
        <w:t>45</w:t>
      </w:r>
    </w:p>
    <w:p w14:paraId="586A53A0" w14:textId="77777777" w:rsidR="00461099" w:rsidRDefault="00461099" w:rsidP="00384785">
      <w:pPr>
        <w:tabs>
          <w:tab w:val="right" w:leader="dot" w:pos="9071"/>
        </w:tabs>
        <w:spacing w:line="360" w:lineRule="auto"/>
      </w:pPr>
      <w:r>
        <w:rPr>
          <w:rFonts w:ascii="Times New Roman" w:eastAsia="Times New Roman" w:hAnsi="Times New Roman"/>
          <w:sz w:val="28"/>
        </w:rPr>
        <w:t>Заключение</w:t>
      </w:r>
      <w:r>
        <w:rPr>
          <w:rFonts w:ascii="Times New Roman" w:eastAsia="Times New Roman" w:hAnsi="Times New Roman"/>
          <w:sz w:val="28"/>
        </w:rPr>
        <w:tab/>
        <w:t>47</w:t>
      </w:r>
    </w:p>
    <w:p w14:paraId="02170AC7" w14:textId="77777777" w:rsidR="00461099" w:rsidRDefault="00461099" w:rsidP="00384785">
      <w:pPr>
        <w:tabs>
          <w:tab w:val="right" w:leader="dot" w:pos="9071"/>
        </w:tabs>
        <w:spacing w:line="360" w:lineRule="auto"/>
      </w:pPr>
      <w:r>
        <w:rPr>
          <w:rFonts w:ascii="Times New Roman" w:eastAsia="Times New Roman" w:hAnsi="Times New Roman"/>
          <w:sz w:val="28"/>
        </w:rPr>
        <w:t>Список использованных источников</w:t>
      </w:r>
      <w:r>
        <w:rPr>
          <w:rFonts w:ascii="Times New Roman" w:eastAsia="Times New Roman" w:hAnsi="Times New Roman"/>
          <w:sz w:val="28"/>
        </w:rPr>
        <w:tab/>
        <w:t>48</w:t>
      </w:r>
    </w:p>
    <w:p w14:paraId="65C25E42" w14:textId="6CA7089A" w:rsidR="00410C56" w:rsidRDefault="00410C56" w:rsidP="009E43B3">
      <w:pPr>
        <w:spacing w:before="100" w:beforeAutospacing="1" w:after="100" w:afterAutospacing="1"/>
        <w:outlineLvl w:val="0"/>
        <w:rPr>
          <w:rFonts w:ascii="Times New Roman" w:eastAsia="Times New Roman" w:hAnsi="Times New Roman" w:cs="Times New Roman"/>
          <w:b/>
          <w:bCs/>
          <w:color w:val="000000"/>
          <w:kern w:val="36"/>
          <w:sz w:val="48"/>
          <w:szCs w:val="48"/>
          <w:lang w:eastAsia="ru-RU"/>
        </w:rPr>
      </w:pPr>
    </w:p>
    <w:p w14:paraId="6272D308" w14:textId="77777777" w:rsidR="00490228" w:rsidRDefault="00490228" w:rsidP="00490228">
      <w:pPr>
        <w:pStyle w:val="1"/>
        <w:spacing w:before="0" w:line="360" w:lineRule="auto"/>
        <w:jc w:val="left"/>
        <w:rPr>
          <w:rFonts w:eastAsia="Times New Roman"/>
        </w:rPr>
      </w:pPr>
    </w:p>
    <w:p w14:paraId="0A4BDDC6" w14:textId="77777777" w:rsidR="00461099" w:rsidRDefault="00461099" w:rsidP="00461099"/>
    <w:p w14:paraId="3D4BFB5A" w14:textId="77777777" w:rsidR="00461099" w:rsidRPr="00461099" w:rsidRDefault="00461099" w:rsidP="00461099"/>
    <w:p w14:paraId="6A16D3F6" w14:textId="77777777" w:rsidR="00490228" w:rsidRPr="007A50A3" w:rsidRDefault="00490228" w:rsidP="00490228">
      <w:pPr>
        <w:pStyle w:val="1"/>
        <w:spacing w:before="0" w:line="360" w:lineRule="auto"/>
      </w:pPr>
      <w:r w:rsidRPr="007A50A3">
        <w:rPr>
          <w:rFonts w:eastAsia="Times New Roman"/>
          <w:b/>
        </w:rPr>
        <w:lastRenderedPageBreak/>
        <w:t>Введение</w:t>
      </w:r>
    </w:p>
    <w:p w14:paraId="08CE8074"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В настоящее время веб-сайт является одним из основных инструментов взаимодействия организации с клиентами. Для частной стоматологической клиники наличие удобного и информативного сайта особенно важно, поскольку пациенту необходимо быстро получить сведения об услугах, ценах, специалистах, контактах и способах записи на приём. Современный пользователь ожидает, что сайт будет понятным, адаптивным, удобным для просмотра на компьютере и мобильном устройстве, а также будет содержать простые интерактивные элементы: форму обратной связи, запись на консультацию, навигацию по разделам и возможность сохранения пользовательских данных.</w:t>
      </w:r>
    </w:p>
    <w:p w14:paraId="75228DD2"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Актуальность темы курсового проекта обусловлена необходимостью разработки простого, доступного и функционального веб-интерфейса для частной стоматологической клиники. Такой интерфейс позволяет повысить удобство получения информации о клинике, уменьшить время поиска нужных разделов и упростить процесс записи пациента на первичную консультацию. Кроме того, разработка подобного сайта является важной учебной задачей, так как позволяет закрепить навыки работы с </w:t>
      </w:r>
      <w:r>
        <w:rPr>
          <w:rFonts w:ascii="Times New Roman" w:eastAsia="Times New Roman" w:hAnsi="Times New Roman"/>
          <w:sz w:val="28"/>
        </w:rPr>
        <w:t>HTML</w:t>
      </w:r>
      <w:r w:rsidRPr="007A50A3">
        <w:rPr>
          <w:rFonts w:ascii="Times New Roman" w:eastAsia="Times New Roman" w:hAnsi="Times New Roman"/>
          <w:sz w:val="28"/>
        </w:rPr>
        <w:t xml:space="preserve">, </w:t>
      </w:r>
      <w:r>
        <w:rPr>
          <w:rFonts w:ascii="Times New Roman" w:eastAsia="Times New Roman" w:hAnsi="Times New Roman"/>
          <w:sz w:val="28"/>
        </w:rPr>
        <w:t>CSS</w:t>
      </w:r>
      <w:r w:rsidRPr="007A50A3">
        <w:rPr>
          <w:rFonts w:ascii="Times New Roman" w:eastAsia="Times New Roman" w:hAnsi="Times New Roman"/>
          <w:sz w:val="28"/>
        </w:rPr>
        <w:t xml:space="preserve"> и </w:t>
      </w:r>
      <w:r>
        <w:rPr>
          <w:rFonts w:ascii="Times New Roman" w:eastAsia="Times New Roman" w:hAnsi="Times New Roman"/>
          <w:sz w:val="28"/>
        </w:rPr>
        <w:t>JavaScript</w:t>
      </w:r>
      <w:r w:rsidRPr="007A50A3">
        <w:rPr>
          <w:rFonts w:ascii="Times New Roman" w:eastAsia="Times New Roman" w:hAnsi="Times New Roman"/>
          <w:sz w:val="28"/>
        </w:rPr>
        <w:t>, изучить принципы построения пользовательского интерфейса, адаптивной вёрстки, обработки форм и хранения данных на стороне клиента.</w:t>
      </w:r>
    </w:p>
    <w:p w14:paraId="49A7AD85"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Разрабатываемый веб-сайт предназначен для представления информации о частной стоматологической клинике «</w:t>
      </w:r>
      <w:r>
        <w:rPr>
          <w:rFonts w:ascii="Times New Roman" w:eastAsia="Times New Roman" w:hAnsi="Times New Roman"/>
          <w:sz w:val="28"/>
        </w:rPr>
        <w:t>CM</w:t>
      </w:r>
      <w:r w:rsidRPr="007A50A3">
        <w:rPr>
          <w:rFonts w:ascii="Times New Roman" w:eastAsia="Times New Roman" w:hAnsi="Times New Roman"/>
          <w:sz w:val="28"/>
        </w:rPr>
        <w:t>-Стоматология». На сайте размещаются основные сведения о клинике, список услуг и цен, карточки врачей, отзывы пациентов, контактная информация, а также форма записи на приём. Дополнительно реализованы элементы интерактивности: модальное окно входа и регистрации, сохранение данных пользователя в локальном хранилище браузера, сохранение заявок на консультацию и плавная навигация по разделам сайта.</w:t>
      </w:r>
    </w:p>
    <w:p w14:paraId="40B8A773"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Объектом исследования является процесс разработки клиентской части веб-сайта частной стоматологической клиники.</w:t>
      </w:r>
    </w:p>
    <w:p w14:paraId="06FCC258"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lastRenderedPageBreak/>
        <w:t xml:space="preserve">Предметом исследования являются методы и средства создания веб-интерфейса с использованием </w:t>
      </w:r>
      <w:r>
        <w:rPr>
          <w:rFonts w:ascii="Times New Roman" w:eastAsia="Times New Roman" w:hAnsi="Times New Roman"/>
          <w:sz w:val="28"/>
        </w:rPr>
        <w:t>HTML</w:t>
      </w:r>
      <w:r w:rsidRPr="007A50A3">
        <w:rPr>
          <w:rFonts w:ascii="Times New Roman" w:eastAsia="Times New Roman" w:hAnsi="Times New Roman"/>
          <w:sz w:val="28"/>
        </w:rPr>
        <w:t xml:space="preserve">, </w:t>
      </w:r>
      <w:r>
        <w:rPr>
          <w:rFonts w:ascii="Times New Roman" w:eastAsia="Times New Roman" w:hAnsi="Times New Roman"/>
          <w:sz w:val="28"/>
        </w:rPr>
        <w:t>CSS</w:t>
      </w:r>
      <w:r w:rsidRPr="007A50A3">
        <w:rPr>
          <w:rFonts w:ascii="Times New Roman" w:eastAsia="Times New Roman" w:hAnsi="Times New Roman"/>
          <w:sz w:val="28"/>
        </w:rPr>
        <w:t xml:space="preserve"> и </w:t>
      </w:r>
      <w:r>
        <w:rPr>
          <w:rFonts w:ascii="Times New Roman" w:eastAsia="Times New Roman" w:hAnsi="Times New Roman"/>
          <w:sz w:val="28"/>
        </w:rPr>
        <w:t>JavaScript</w:t>
      </w:r>
      <w:r w:rsidRPr="007A50A3">
        <w:rPr>
          <w:rFonts w:ascii="Times New Roman" w:eastAsia="Times New Roman" w:hAnsi="Times New Roman"/>
          <w:sz w:val="28"/>
        </w:rPr>
        <w:t>, а также способы реализации интерактивных элементов сайта без серверной части.</w:t>
      </w:r>
    </w:p>
    <w:p w14:paraId="29B85C19" w14:textId="3B163F0F"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Цель курсового проекта </w:t>
      </w:r>
      <w:r w:rsidR="00384785">
        <w:rPr>
          <w:rFonts w:ascii="Times New Roman" w:eastAsia="Times New Roman" w:hAnsi="Times New Roman"/>
          <w:sz w:val="28"/>
        </w:rPr>
        <w:t>–</w:t>
      </w:r>
      <w:r w:rsidRPr="007A50A3">
        <w:rPr>
          <w:rFonts w:ascii="Times New Roman" w:eastAsia="Times New Roman" w:hAnsi="Times New Roman"/>
          <w:sz w:val="28"/>
        </w:rPr>
        <w:t xml:space="preserve"> разработать веб-интерфейс для сайта частной стоматологической клиники, обеспечивающий удобный просмотр информации об организации, её услугах, врачах, отзывах и контактах, а также возможность записи пациента на приём через клиентскую форму.</w:t>
      </w:r>
    </w:p>
    <w:p w14:paraId="20B1F26A"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Для достижения поставленной цели необходимо решить следующие задачи:</w:t>
      </w:r>
    </w:p>
    <w:p w14:paraId="65ADA359" w14:textId="77777777" w:rsidR="00490228" w:rsidRPr="007A50A3" w:rsidRDefault="00490228" w:rsidP="00490228">
      <w:pPr>
        <w:spacing w:line="360" w:lineRule="auto"/>
        <w:ind w:left="709"/>
        <w:jc w:val="both"/>
      </w:pPr>
      <w:r w:rsidRPr="007A50A3">
        <w:rPr>
          <w:rFonts w:ascii="Times New Roman" w:eastAsia="Times New Roman" w:hAnsi="Times New Roman"/>
          <w:sz w:val="28"/>
        </w:rPr>
        <w:t>1. Изучить предметную область и определить основные функции сайта частной стоматологической клиники.</w:t>
      </w:r>
    </w:p>
    <w:p w14:paraId="51607B2D" w14:textId="77777777" w:rsidR="00490228" w:rsidRPr="007A50A3" w:rsidRDefault="00490228" w:rsidP="00490228">
      <w:pPr>
        <w:spacing w:line="360" w:lineRule="auto"/>
        <w:ind w:left="709"/>
        <w:jc w:val="both"/>
      </w:pPr>
      <w:r w:rsidRPr="007A50A3">
        <w:rPr>
          <w:rFonts w:ascii="Times New Roman" w:eastAsia="Times New Roman" w:hAnsi="Times New Roman"/>
          <w:sz w:val="28"/>
        </w:rPr>
        <w:t>2. Сформулировать техническое задание на разработку веб-интерфейса.</w:t>
      </w:r>
    </w:p>
    <w:p w14:paraId="7D62521F" w14:textId="77777777" w:rsidR="00490228" w:rsidRPr="007A50A3" w:rsidRDefault="00490228" w:rsidP="00490228">
      <w:pPr>
        <w:spacing w:line="360" w:lineRule="auto"/>
        <w:ind w:left="709"/>
        <w:jc w:val="both"/>
      </w:pPr>
      <w:r w:rsidRPr="007A50A3">
        <w:rPr>
          <w:rFonts w:ascii="Times New Roman" w:eastAsia="Times New Roman" w:hAnsi="Times New Roman"/>
          <w:sz w:val="28"/>
        </w:rPr>
        <w:t>3. Проанализировать современные подходы к созданию веб-интерфейсов.</w:t>
      </w:r>
    </w:p>
    <w:p w14:paraId="3FF57B3A" w14:textId="77777777" w:rsidR="00490228" w:rsidRPr="007A50A3" w:rsidRDefault="00490228" w:rsidP="00490228">
      <w:pPr>
        <w:spacing w:line="360" w:lineRule="auto"/>
        <w:ind w:left="709"/>
        <w:jc w:val="both"/>
      </w:pPr>
      <w:r w:rsidRPr="007A50A3">
        <w:rPr>
          <w:rFonts w:ascii="Times New Roman" w:eastAsia="Times New Roman" w:hAnsi="Times New Roman"/>
          <w:sz w:val="28"/>
        </w:rPr>
        <w:t xml:space="preserve">4. Обосновать выбор технологий разработки: </w:t>
      </w:r>
      <w:r>
        <w:rPr>
          <w:rFonts w:ascii="Times New Roman" w:eastAsia="Times New Roman" w:hAnsi="Times New Roman"/>
          <w:sz w:val="28"/>
        </w:rPr>
        <w:t>HTML</w:t>
      </w:r>
      <w:r w:rsidRPr="007A50A3">
        <w:rPr>
          <w:rFonts w:ascii="Times New Roman" w:eastAsia="Times New Roman" w:hAnsi="Times New Roman"/>
          <w:sz w:val="28"/>
        </w:rPr>
        <w:t xml:space="preserve">, </w:t>
      </w:r>
      <w:r>
        <w:rPr>
          <w:rFonts w:ascii="Times New Roman" w:eastAsia="Times New Roman" w:hAnsi="Times New Roman"/>
          <w:sz w:val="28"/>
        </w:rPr>
        <w:t>CSS</w:t>
      </w:r>
      <w:r w:rsidRPr="007A50A3">
        <w:rPr>
          <w:rFonts w:ascii="Times New Roman" w:eastAsia="Times New Roman" w:hAnsi="Times New Roman"/>
          <w:sz w:val="28"/>
        </w:rPr>
        <w:t xml:space="preserve"> и </w:t>
      </w:r>
      <w:r>
        <w:rPr>
          <w:rFonts w:ascii="Times New Roman" w:eastAsia="Times New Roman" w:hAnsi="Times New Roman"/>
          <w:sz w:val="28"/>
        </w:rPr>
        <w:t>JavaScript</w:t>
      </w:r>
      <w:r w:rsidRPr="007A50A3">
        <w:rPr>
          <w:rFonts w:ascii="Times New Roman" w:eastAsia="Times New Roman" w:hAnsi="Times New Roman"/>
          <w:sz w:val="28"/>
        </w:rPr>
        <w:t>.</w:t>
      </w:r>
    </w:p>
    <w:p w14:paraId="47854599" w14:textId="77777777" w:rsidR="00490228" w:rsidRPr="007A50A3" w:rsidRDefault="00490228" w:rsidP="00490228">
      <w:pPr>
        <w:spacing w:line="360" w:lineRule="auto"/>
        <w:ind w:left="709"/>
        <w:jc w:val="both"/>
      </w:pPr>
      <w:r w:rsidRPr="007A50A3">
        <w:rPr>
          <w:rFonts w:ascii="Times New Roman" w:eastAsia="Times New Roman" w:hAnsi="Times New Roman"/>
          <w:sz w:val="28"/>
        </w:rPr>
        <w:t>5. Спроектировать структуру сайта и пользовательские сценарии.</w:t>
      </w:r>
    </w:p>
    <w:p w14:paraId="5ECBDD24" w14:textId="77777777" w:rsidR="00490228" w:rsidRPr="007A50A3" w:rsidRDefault="00490228" w:rsidP="00490228">
      <w:pPr>
        <w:spacing w:line="360" w:lineRule="auto"/>
        <w:ind w:left="709"/>
        <w:jc w:val="both"/>
      </w:pPr>
      <w:r w:rsidRPr="007A50A3">
        <w:rPr>
          <w:rFonts w:ascii="Times New Roman" w:eastAsia="Times New Roman" w:hAnsi="Times New Roman"/>
          <w:sz w:val="28"/>
        </w:rPr>
        <w:t>6. Разработать адаптивный интерфейс с основными информационными разделами.</w:t>
      </w:r>
    </w:p>
    <w:p w14:paraId="4DEF90C2" w14:textId="77777777" w:rsidR="00490228" w:rsidRPr="007A50A3" w:rsidRDefault="00490228" w:rsidP="00490228">
      <w:pPr>
        <w:spacing w:line="360" w:lineRule="auto"/>
        <w:ind w:left="709"/>
        <w:jc w:val="both"/>
      </w:pPr>
      <w:r w:rsidRPr="007A50A3">
        <w:rPr>
          <w:rFonts w:ascii="Times New Roman" w:eastAsia="Times New Roman" w:hAnsi="Times New Roman"/>
          <w:sz w:val="28"/>
        </w:rPr>
        <w:t>7. Реализовать интерактивные элементы: модальное окно авторизации, форму записи на приём, обработку пользовательского ввода.</w:t>
      </w:r>
    </w:p>
    <w:p w14:paraId="7A9144C7" w14:textId="77777777" w:rsidR="00490228" w:rsidRPr="007A50A3" w:rsidRDefault="00490228" w:rsidP="00490228">
      <w:pPr>
        <w:spacing w:line="360" w:lineRule="auto"/>
        <w:ind w:left="709"/>
        <w:jc w:val="both"/>
      </w:pPr>
      <w:r w:rsidRPr="007A50A3">
        <w:rPr>
          <w:rFonts w:ascii="Times New Roman" w:eastAsia="Times New Roman" w:hAnsi="Times New Roman"/>
          <w:sz w:val="28"/>
        </w:rPr>
        <w:t xml:space="preserve">8. Организовать сохранение пользовательских данных в </w:t>
      </w:r>
      <w:r>
        <w:rPr>
          <w:rFonts w:ascii="Times New Roman" w:eastAsia="Times New Roman" w:hAnsi="Times New Roman"/>
          <w:sz w:val="28"/>
        </w:rPr>
        <w:t>localStorage</w:t>
      </w:r>
      <w:r w:rsidRPr="007A50A3">
        <w:rPr>
          <w:rFonts w:ascii="Times New Roman" w:eastAsia="Times New Roman" w:hAnsi="Times New Roman"/>
          <w:sz w:val="28"/>
        </w:rPr>
        <w:t>.</w:t>
      </w:r>
    </w:p>
    <w:p w14:paraId="3208927C" w14:textId="77777777" w:rsidR="00490228" w:rsidRPr="007A50A3" w:rsidRDefault="00490228" w:rsidP="00490228">
      <w:pPr>
        <w:spacing w:line="360" w:lineRule="auto"/>
        <w:ind w:left="709"/>
        <w:jc w:val="both"/>
      </w:pPr>
      <w:r w:rsidRPr="007A50A3">
        <w:rPr>
          <w:rFonts w:ascii="Times New Roman" w:eastAsia="Times New Roman" w:hAnsi="Times New Roman"/>
          <w:sz w:val="28"/>
        </w:rPr>
        <w:t>9. Провести тестирование работоспособности сайта в основных пользовательских сценариях.</w:t>
      </w:r>
    </w:p>
    <w:p w14:paraId="0DE87332"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Методологическую основу проекта составляют методы анализа предметной области, проектирования пользовательского интерфейса, структурирования </w:t>
      </w:r>
      <w:r>
        <w:rPr>
          <w:rFonts w:ascii="Times New Roman" w:eastAsia="Times New Roman" w:hAnsi="Times New Roman"/>
          <w:sz w:val="28"/>
        </w:rPr>
        <w:t>HTML</w:t>
      </w:r>
      <w:r w:rsidRPr="007A50A3">
        <w:rPr>
          <w:rFonts w:ascii="Times New Roman" w:eastAsia="Times New Roman" w:hAnsi="Times New Roman"/>
          <w:sz w:val="28"/>
        </w:rPr>
        <w:t xml:space="preserve">-документа, каскадного оформления элементов средствами </w:t>
      </w:r>
      <w:r>
        <w:rPr>
          <w:rFonts w:ascii="Times New Roman" w:eastAsia="Times New Roman" w:hAnsi="Times New Roman"/>
          <w:sz w:val="28"/>
        </w:rPr>
        <w:t>CSS</w:t>
      </w:r>
      <w:r w:rsidRPr="007A50A3">
        <w:rPr>
          <w:rFonts w:ascii="Times New Roman" w:eastAsia="Times New Roman" w:hAnsi="Times New Roman"/>
          <w:sz w:val="28"/>
        </w:rPr>
        <w:t xml:space="preserve">, а также программной обработки событий средствами </w:t>
      </w:r>
      <w:r>
        <w:rPr>
          <w:rFonts w:ascii="Times New Roman" w:eastAsia="Times New Roman" w:hAnsi="Times New Roman"/>
          <w:sz w:val="28"/>
        </w:rPr>
        <w:t>JavaScript</w:t>
      </w:r>
      <w:r w:rsidRPr="007A50A3">
        <w:rPr>
          <w:rFonts w:ascii="Times New Roman" w:eastAsia="Times New Roman" w:hAnsi="Times New Roman"/>
          <w:sz w:val="28"/>
        </w:rPr>
        <w:t>. При разработке используются принципы семантической вёрстки, адаптивного дизайна, модульного разделения файлов проекта и клиентского хранения данных.</w:t>
      </w:r>
    </w:p>
    <w:p w14:paraId="2997F7F8"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lastRenderedPageBreak/>
        <w:t xml:space="preserve">Практическая значимость курсового проекта заключается в создании работающего прототипа сайта стоматологической клиники, который может использоваться как учебный пример клиентского веб-приложения. Разработанный сайт демонстрирует основные возможности </w:t>
      </w:r>
      <w:proofErr w:type="spellStart"/>
      <w:r>
        <w:rPr>
          <w:rFonts w:ascii="Times New Roman" w:eastAsia="Times New Roman" w:hAnsi="Times New Roman"/>
          <w:sz w:val="28"/>
        </w:rPr>
        <w:t>frontend</w:t>
      </w:r>
      <w:proofErr w:type="spellEnd"/>
      <w:r w:rsidRPr="007A50A3">
        <w:rPr>
          <w:rFonts w:ascii="Times New Roman" w:eastAsia="Times New Roman" w:hAnsi="Times New Roman"/>
          <w:sz w:val="28"/>
        </w:rPr>
        <w:t>-разработки: построение структуры страницы, оформление пользовательского интерфейса, работу с формами, обработку событий, плавную навигацию и сохранение данных в браузере.</w:t>
      </w:r>
    </w:p>
    <w:p w14:paraId="46109E6A"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Курсовой проект состоит из введения, теоретической части, проектной части, практической части, заключения, списка использованных источников и приложений. В теоретической части рассматриваются требования к разрабатываемому сайту, современные подходы к созданию веб-интерфейсов и обоснование выбора технологий разработки.</w:t>
      </w:r>
    </w:p>
    <w:p w14:paraId="069A20A1" w14:textId="77777777" w:rsidR="00490228" w:rsidRPr="007A50A3" w:rsidRDefault="00490228" w:rsidP="00490228">
      <w:r w:rsidRPr="007A50A3">
        <w:rPr>
          <w:rFonts w:ascii="Times New Roman" w:eastAsia="Times New Roman" w:hAnsi="Times New Roman"/>
          <w:sz w:val="28"/>
        </w:rPr>
        <w:br w:type="page"/>
      </w:r>
    </w:p>
    <w:p w14:paraId="61E264FA" w14:textId="77777777" w:rsidR="00490228" w:rsidRPr="007A50A3" w:rsidRDefault="00490228" w:rsidP="00490228">
      <w:pPr>
        <w:pStyle w:val="1"/>
        <w:spacing w:before="0" w:line="360" w:lineRule="auto"/>
      </w:pPr>
      <w:r w:rsidRPr="007A50A3">
        <w:rPr>
          <w:rFonts w:eastAsia="Times New Roman"/>
          <w:b/>
        </w:rPr>
        <w:lastRenderedPageBreak/>
        <w:t>1 Теоретическая часть</w:t>
      </w:r>
    </w:p>
    <w:p w14:paraId="4548B644" w14:textId="77777777" w:rsidR="00490228" w:rsidRPr="007A50A3" w:rsidRDefault="00490228" w:rsidP="00F73C7C">
      <w:pPr>
        <w:pStyle w:val="21"/>
        <w:spacing w:before="240" w:line="360" w:lineRule="auto"/>
      </w:pPr>
      <w:r w:rsidRPr="007A50A3">
        <w:rPr>
          <w:rFonts w:eastAsia="Times New Roman"/>
          <w:b/>
        </w:rPr>
        <w:t>1.1 Техническое задание</w:t>
      </w:r>
    </w:p>
    <w:p w14:paraId="11853AAE" w14:textId="77777777" w:rsidR="00490228" w:rsidRPr="00F73C7C" w:rsidRDefault="00490228" w:rsidP="00F73C7C">
      <w:pPr>
        <w:jc w:val="center"/>
        <w:rPr>
          <w:rFonts w:ascii="Times New Roman" w:hAnsi="Times New Roman" w:cs="Times New Roman"/>
          <w:b/>
          <w:bCs/>
          <w:sz w:val="28"/>
          <w:szCs w:val="28"/>
        </w:rPr>
      </w:pPr>
      <w:r w:rsidRPr="00F73C7C">
        <w:rPr>
          <w:rFonts w:ascii="Times New Roman" w:hAnsi="Times New Roman" w:cs="Times New Roman"/>
          <w:b/>
          <w:bCs/>
          <w:sz w:val="28"/>
          <w:szCs w:val="28"/>
        </w:rPr>
        <w:t>1.1.1 Основание для разработки</w:t>
      </w:r>
    </w:p>
    <w:p w14:paraId="3F28CEDF"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Основанием для разработки является задание на курсовой проект по дисциплине «Информационные технологии и программирование». Тема курсового проекта: «Разработка веб-интерфейса для сайта частной стоматологической клиники».</w:t>
      </w:r>
    </w:p>
    <w:p w14:paraId="1B951A8E" w14:textId="77777777" w:rsidR="00490228" w:rsidRDefault="00490228" w:rsidP="00490228">
      <w:pPr>
        <w:spacing w:line="360" w:lineRule="auto"/>
        <w:ind w:firstLine="709"/>
        <w:jc w:val="both"/>
        <w:rPr>
          <w:rFonts w:ascii="Times New Roman" w:eastAsia="Times New Roman" w:hAnsi="Times New Roman"/>
          <w:sz w:val="28"/>
        </w:rPr>
      </w:pPr>
      <w:r w:rsidRPr="007A50A3">
        <w:rPr>
          <w:rFonts w:ascii="Times New Roman" w:eastAsia="Times New Roman" w:hAnsi="Times New Roman"/>
          <w:sz w:val="28"/>
        </w:rPr>
        <w:t>Разрабатываемый программный продукт представляет собой клиентскую часть веб-сайта, предназначенную для информационного представления стоматологической клиники и организации первичного взаимодействия с пациентом. Сайт не предусматривает использование серверной части и базы данных. Все основные операции выполняются на стороне браузера, а данные пользователя и заявки на приём сохраняются в локальном хранилище браузера.</w:t>
      </w:r>
    </w:p>
    <w:p w14:paraId="05025004" w14:textId="77777777" w:rsidR="00F73C7C" w:rsidRPr="007A50A3" w:rsidRDefault="00F73C7C" w:rsidP="00490228">
      <w:pPr>
        <w:spacing w:line="360" w:lineRule="auto"/>
        <w:ind w:firstLine="709"/>
        <w:jc w:val="both"/>
      </w:pPr>
    </w:p>
    <w:p w14:paraId="42286F62" w14:textId="77777777" w:rsidR="00490228" w:rsidRPr="00F73C7C" w:rsidRDefault="00490228" w:rsidP="00F73C7C">
      <w:pPr>
        <w:jc w:val="center"/>
        <w:rPr>
          <w:rFonts w:ascii="Times New Roman" w:hAnsi="Times New Roman" w:cs="Times New Roman"/>
          <w:b/>
          <w:bCs/>
          <w:sz w:val="28"/>
          <w:szCs w:val="28"/>
        </w:rPr>
      </w:pPr>
      <w:r w:rsidRPr="00F73C7C">
        <w:rPr>
          <w:rFonts w:ascii="Times New Roman" w:hAnsi="Times New Roman" w:cs="Times New Roman"/>
          <w:b/>
          <w:bCs/>
          <w:sz w:val="28"/>
          <w:szCs w:val="28"/>
        </w:rPr>
        <w:t>1.1.2 Назначение разработки</w:t>
      </w:r>
    </w:p>
    <w:p w14:paraId="2445EC7A"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Назначение разрабатываемого сайта состоит в предоставлении пользователю удобного доступа к информации о стоматологической клинике. Сайт должен выполнять роль информационного и коммуникационного инструмента, с помощью которого посетитель может ознакомиться с клиникой, изучить перечень услуг, посмотреть информацию о врачах, прочитать отзывы, найти контактные данные и оставить заявку на консультацию.</w:t>
      </w:r>
    </w:p>
    <w:p w14:paraId="298DD10C"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Сайт ориентирован на следующих пользователей:</w:t>
      </w:r>
    </w:p>
    <w:p w14:paraId="40999333" w14:textId="77777777" w:rsidR="00490228" w:rsidRPr="007A50A3" w:rsidRDefault="00490228" w:rsidP="00490228">
      <w:pPr>
        <w:spacing w:line="360" w:lineRule="auto"/>
        <w:ind w:left="709"/>
        <w:jc w:val="both"/>
      </w:pPr>
      <w:r w:rsidRPr="007A50A3">
        <w:rPr>
          <w:rFonts w:ascii="Times New Roman" w:eastAsia="Times New Roman" w:hAnsi="Times New Roman"/>
          <w:sz w:val="28"/>
        </w:rPr>
        <w:t>– посетителей, которые впервые знакомятся с клиникой;</w:t>
      </w:r>
    </w:p>
    <w:p w14:paraId="5EB0DD33" w14:textId="77777777" w:rsidR="00490228" w:rsidRPr="007A50A3" w:rsidRDefault="00490228" w:rsidP="00490228">
      <w:pPr>
        <w:spacing w:line="360" w:lineRule="auto"/>
        <w:ind w:left="709"/>
        <w:jc w:val="both"/>
      </w:pPr>
      <w:r w:rsidRPr="007A50A3">
        <w:rPr>
          <w:rFonts w:ascii="Times New Roman" w:eastAsia="Times New Roman" w:hAnsi="Times New Roman"/>
          <w:sz w:val="28"/>
        </w:rPr>
        <w:t>– потенциальных пациентов, желающих узнать стоимость услуг;</w:t>
      </w:r>
    </w:p>
    <w:p w14:paraId="4222C6EB" w14:textId="77777777" w:rsidR="00490228" w:rsidRPr="007A50A3" w:rsidRDefault="00490228" w:rsidP="00490228">
      <w:pPr>
        <w:spacing w:line="360" w:lineRule="auto"/>
        <w:ind w:left="709"/>
        <w:jc w:val="both"/>
      </w:pPr>
      <w:r w:rsidRPr="007A50A3">
        <w:rPr>
          <w:rFonts w:ascii="Times New Roman" w:eastAsia="Times New Roman" w:hAnsi="Times New Roman"/>
          <w:sz w:val="28"/>
        </w:rPr>
        <w:t>– пациентов, которым необходимо записаться на первичную консультацию;</w:t>
      </w:r>
    </w:p>
    <w:p w14:paraId="4B35F399" w14:textId="77777777" w:rsidR="00490228" w:rsidRPr="007A50A3" w:rsidRDefault="00490228" w:rsidP="00490228">
      <w:pPr>
        <w:spacing w:line="360" w:lineRule="auto"/>
        <w:ind w:left="709"/>
        <w:jc w:val="both"/>
      </w:pPr>
      <w:r w:rsidRPr="007A50A3">
        <w:rPr>
          <w:rFonts w:ascii="Times New Roman" w:eastAsia="Times New Roman" w:hAnsi="Times New Roman"/>
          <w:sz w:val="28"/>
        </w:rPr>
        <w:t>– пользователей, желающих сохранить условный личный профиль через форму регистрации.</w:t>
      </w:r>
    </w:p>
    <w:p w14:paraId="6FCF0055" w14:textId="295B4991" w:rsidR="00490228" w:rsidRDefault="00490228" w:rsidP="00490228">
      <w:pPr>
        <w:spacing w:line="360" w:lineRule="auto"/>
        <w:ind w:firstLine="709"/>
        <w:jc w:val="both"/>
        <w:rPr>
          <w:rFonts w:ascii="Times New Roman" w:eastAsia="Times New Roman" w:hAnsi="Times New Roman"/>
          <w:sz w:val="28"/>
        </w:rPr>
      </w:pPr>
      <w:r w:rsidRPr="007A50A3">
        <w:rPr>
          <w:rFonts w:ascii="Times New Roman" w:eastAsia="Times New Roman" w:hAnsi="Times New Roman"/>
          <w:sz w:val="28"/>
        </w:rPr>
        <w:lastRenderedPageBreak/>
        <w:t xml:space="preserve">В рамках учебного проекта регистрация и вход реализуются в упрощённом виде. Данные не отправляются на сервер, а сохраняются в </w:t>
      </w:r>
      <w:r>
        <w:rPr>
          <w:rFonts w:ascii="Times New Roman" w:eastAsia="Times New Roman" w:hAnsi="Times New Roman"/>
          <w:sz w:val="28"/>
        </w:rPr>
        <w:t>localStorage</w:t>
      </w:r>
      <w:r w:rsidRPr="007A50A3">
        <w:rPr>
          <w:rFonts w:ascii="Times New Roman" w:eastAsia="Times New Roman" w:hAnsi="Times New Roman"/>
          <w:sz w:val="28"/>
        </w:rPr>
        <w:t>. Такой подход подходит для демонстрации работы клиентской логики, однако в реальном медицинском веб-сервисе для хранения персональных данных необходимо использовать защищённую серверную часть, базу данных, шифрование и соблюдение требований законодательства о персональных данных.</w:t>
      </w:r>
    </w:p>
    <w:p w14:paraId="6D594D33" w14:textId="77777777" w:rsidR="00F73C7C" w:rsidRPr="007A50A3" w:rsidRDefault="00F73C7C" w:rsidP="00490228">
      <w:pPr>
        <w:spacing w:line="360" w:lineRule="auto"/>
        <w:ind w:firstLine="709"/>
        <w:jc w:val="both"/>
      </w:pPr>
    </w:p>
    <w:p w14:paraId="734CAF37" w14:textId="77777777" w:rsidR="00490228" w:rsidRPr="00F73C7C" w:rsidRDefault="00490228" w:rsidP="00F73C7C">
      <w:pPr>
        <w:jc w:val="center"/>
        <w:rPr>
          <w:rFonts w:ascii="Times New Roman" w:hAnsi="Times New Roman" w:cs="Times New Roman"/>
          <w:b/>
          <w:bCs/>
          <w:sz w:val="28"/>
          <w:szCs w:val="28"/>
        </w:rPr>
      </w:pPr>
      <w:r w:rsidRPr="00F73C7C">
        <w:rPr>
          <w:rFonts w:ascii="Times New Roman" w:hAnsi="Times New Roman" w:cs="Times New Roman"/>
          <w:b/>
          <w:bCs/>
          <w:sz w:val="28"/>
          <w:szCs w:val="28"/>
        </w:rPr>
        <w:t>1.1.3 Требования к функциональным характеристикам</w:t>
      </w:r>
    </w:p>
    <w:p w14:paraId="5FEAD860"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Разрабатываемый сайт должен обеспечивать выполнение следующих обязательных функций:</w:t>
      </w:r>
    </w:p>
    <w:p w14:paraId="4F7BBD68" w14:textId="77777777" w:rsidR="00490228" w:rsidRPr="007A50A3" w:rsidRDefault="00490228" w:rsidP="00490228">
      <w:pPr>
        <w:spacing w:line="360" w:lineRule="auto"/>
        <w:ind w:left="709"/>
        <w:jc w:val="both"/>
      </w:pPr>
      <w:r w:rsidRPr="007A50A3">
        <w:rPr>
          <w:rFonts w:ascii="Times New Roman" w:eastAsia="Times New Roman" w:hAnsi="Times New Roman"/>
          <w:sz w:val="28"/>
        </w:rPr>
        <w:t>1. Отображение главной страницы сайта с названием клиники и рекламным баннером.</w:t>
      </w:r>
    </w:p>
    <w:p w14:paraId="591E1326" w14:textId="77777777" w:rsidR="00490228" w:rsidRPr="007A50A3" w:rsidRDefault="00490228" w:rsidP="00490228">
      <w:pPr>
        <w:spacing w:line="360" w:lineRule="auto"/>
        <w:ind w:left="709"/>
        <w:jc w:val="both"/>
      </w:pPr>
      <w:r w:rsidRPr="007A50A3">
        <w:rPr>
          <w:rFonts w:ascii="Times New Roman" w:eastAsia="Times New Roman" w:hAnsi="Times New Roman"/>
          <w:sz w:val="28"/>
        </w:rPr>
        <w:t>2. Наличие закреплённой шапки сайта, которая остаётся доступной при прокрутке страницы.</w:t>
      </w:r>
    </w:p>
    <w:p w14:paraId="71D186DF" w14:textId="77777777" w:rsidR="00490228" w:rsidRPr="007A50A3" w:rsidRDefault="00490228" w:rsidP="00490228">
      <w:pPr>
        <w:spacing w:line="360" w:lineRule="auto"/>
        <w:ind w:left="709"/>
        <w:jc w:val="both"/>
      </w:pPr>
      <w:r w:rsidRPr="007A50A3">
        <w:rPr>
          <w:rFonts w:ascii="Times New Roman" w:eastAsia="Times New Roman" w:hAnsi="Times New Roman"/>
          <w:sz w:val="28"/>
        </w:rPr>
        <w:t>3. Наличие навигационного меню с переходами к основным разделам: «О нас», «Услуги и цены», «Наши врачи», «Отзывы», «Контакты».</w:t>
      </w:r>
    </w:p>
    <w:p w14:paraId="0E3012B3" w14:textId="77777777" w:rsidR="00490228" w:rsidRPr="007A50A3" w:rsidRDefault="00490228" w:rsidP="00490228">
      <w:pPr>
        <w:spacing w:line="360" w:lineRule="auto"/>
        <w:ind w:left="709"/>
        <w:jc w:val="both"/>
      </w:pPr>
      <w:r w:rsidRPr="007A50A3">
        <w:rPr>
          <w:rFonts w:ascii="Times New Roman" w:eastAsia="Times New Roman" w:hAnsi="Times New Roman"/>
          <w:sz w:val="28"/>
        </w:rPr>
        <w:t>4. Отображение раздела «О нас» с кратким описанием стоматологической клиники.</w:t>
      </w:r>
    </w:p>
    <w:p w14:paraId="654A0FE7" w14:textId="77777777" w:rsidR="00490228" w:rsidRPr="007A50A3" w:rsidRDefault="00490228" w:rsidP="00490228">
      <w:pPr>
        <w:spacing w:line="360" w:lineRule="auto"/>
        <w:ind w:left="709"/>
        <w:jc w:val="both"/>
      </w:pPr>
      <w:r w:rsidRPr="007A50A3">
        <w:rPr>
          <w:rFonts w:ascii="Times New Roman" w:eastAsia="Times New Roman" w:hAnsi="Times New Roman"/>
          <w:sz w:val="28"/>
        </w:rPr>
        <w:t>5. Отображение раздела «Услуги и цены» с карточками стоматологических услуг.</w:t>
      </w:r>
    </w:p>
    <w:p w14:paraId="6550F791" w14:textId="77777777" w:rsidR="00490228" w:rsidRPr="007A50A3" w:rsidRDefault="00490228" w:rsidP="00490228">
      <w:pPr>
        <w:spacing w:line="360" w:lineRule="auto"/>
        <w:ind w:left="709"/>
        <w:jc w:val="both"/>
      </w:pPr>
      <w:r w:rsidRPr="007A50A3">
        <w:rPr>
          <w:rFonts w:ascii="Times New Roman" w:eastAsia="Times New Roman" w:hAnsi="Times New Roman"/>
          <w:sz w:val="28"/>
        </w:rPr>
        <w:t>6. Отображение раздела «Наши врачи» с карточками специалистов.</w:t>
      </w:r>
    </w:p>
    <w:p w14:paraId="6E367008" w14:textId="77777777" w:rsidR="00490228" w:rsidRPr="007A50A3" w:rsidRDefault="00490228" w:rsidP="00490228">
      <w:pPr>
        <w:spacing w:line="360" w:lineRule="auto"/>
        <w:ind w:left="709"/>
        <w:jc w:val="both"/>
      </w:pPr>
      <w:r w:rsidRPr="007A50A3">
        <w:rPr>
          <w:rFonts w:ascii="Times New Roman" w:eastAsia="Times New Roman" w:hAnsi="Times New Roman"/>
          <w:sz w:val="28"/>
        </w:rPr>
        <w:t>7. Отображение раздела «Отзывы» с примерами отзывов пациентов.</w:t>
      </w:r>
    </w:p>
    <w:p w14:paraId="3974D480" w14:textId="77777777" w:rsidR="00490228" w:rsidRPr="007A50A3" w:rsidRDefault="00490228" w:rsidP="00490228">
      <w:pPr>
        <w:spacing w:line="360" w:lineRule="auto"/>
        <w:ind w:left="709"/>
        <w:jc w:val="both"/>
      </w:pPr>
      <w:r w:rsidRPr="007A50A3">
        <w:rPr>
          <w:rFonts w:ascii="Times New Roman" w:eastAsia="Times New Roman" w:hAnsi="Times New Roman"/>
          <w:sz w:val="28"/>
        </w:rPr>
        <w:t>8. Отображение раздела «Контакты» с адресом, телефоном, электронной почтой и временем работы.</w:t>
      </w:r>
    </w:p>
    <w:p w14:paraId="5208F410" w14:textId="77777777" w:rsidR="00490228" w:rsidRPr="007A50A3" w:rsidRDefault="00490228" w:rsidP="00490228">
      <w:pPr>
        <w:spacing w:line="360" w:lineRule="auto"/>
        <w:ind w:left="709"/>
        <w:jc w:val="both"/>
      </w:pPr>
      <w:r w:rsidRPr="007A50A3">
        <w:rPr>
          <w:rFonts w:ascii="Times New Roman" w:eastAsia="Times New Roman" w:hAnsi="Times New Roman"/>
          <w:sz w:val="28"/>
        </w:rPr>
        <w:t>9. Наличие формы записи на приём.</w:t>
      </w:r>
    </w:p>
    <w:p w14:paraId="3C87E12E" w14:textId="77777777" w:rsidR="00490228" w:rsidRPr="007A50A3" w:rsidRDefault="00490228" w:rsidP="00490228">
      <w:pPr>
        <w:spacing w:line="360" w:lineRule="auto"/>
        <w:ind w:left="709"/>
        <w:jc w:val="both"/>
      </w:pPr>
      <w:r w:rsidRPr="007A50A3">
        <w:rPr>
          <w:rFonts w:ascii="Times New Roman" w:eastAsia="Times New Roman" w:hAnsi="Times New Roman"/>
          <w:sz w:val="28"/>
        </w:rPr>
        <w:t>10. Проверка заполненности полей формы записи.</w:t>
      </w:r>
    </w:p>
    <w:p w14:paraId="43D6739C" w14:textId="77777777" w:rsidR="00490228" w:rsidRPr="007A50A3" w:rsidRDefault="00490228" w:rsidP="00490228">
      <w:pPr>
        <w:spacing w:line="360" w:lineRule="auto"/>
        <w:ind w:left="709"/>
        <w:jc w:val="both"/>
      </w:pPr>
      <w:r w:rsidRPr="007A50A3">
        <w:rPr>
          <w:rFonts w:ascii="Times New Roman" w:eastAsia="Times New Roman" w:hAnsi="Times New Roman"/>
          <w:sz w:val="28"/>
        </w:rPr>
        <w:t xml:space="preserve">11. Сохранение заявки на приём в </w:t>
      </w:r>
      <w:r>
        <w:rPr>
          <w:rFonts w:ascii="Times New Roman" w:eastAsia="Times New Roman" w:hAnsi="Times New Roman"/>
          <w:sz w:val="28"/>
        </w:rPr>
        <w:t>localStorage</w:t>
      </w:r>
      <w:r w:rsidRPr="007A50A3">
        <w:rPr>
          <w:rFonts w:ascii="Times New Roman" w:eastAsia="Times New Roman" w:hAnsi="Times New Roman"/>
          <w:sz w:val="28"/>
        </w:rPr>
        <w:t>.</w:t>
      </w:r>
    </w:p>
    <w:p w14:paraId="151DEF9B" w14:textId="77777777" w:rsidR="00490228" w:rsidRPr="007A50A3" w:rsidRDefault="00490228" w:rsidP="00490228">
      <w:pPr>
        <w:spacing w:line="360" w:lineRule="auto"/>
        <w:ind w:left="709"/>
        <w:jc w:val="both"/>
      </w:pPr>
      <w:r w:rsidRPr="007A50A3">
        <w:rPr>
          <w:rFonts w:ascii="Times New Roman" w:eastAsia="Times New Roman" w:hAnsi="Times New Roman"/>
          <w:sz w:val="28"/>
        </w:rPr>
        <w:t>12. Отображение сообщения об успешной отправке заявки.</w:t>
      </w:r>
    </w:p>
    <w:p w14:paraId="387DCF2C" w14:textId="77777777" w:rsidR="00490228" w:rsidRPr="007A50A3" w:rsidRDefault="00490228" w:rsidP="00490228">
      <w:pPr>
        <w:spacing w:line="360" w:lineRule="auto"/>
        <w:ind w:left="709"/>
        <w:jc w:val="both"/>
      </w:pPr>
      <w:r w:rsidRPr="007A50A3">
        <w:rPr>
          <w:rFonts w:ascii="Times New Roman" w:eastAsia="Times New Roman" w:hAnsi="Times New Roman"/>
          <w:sz w:val="28"/>
        </w:rPr>
        <w:lastRenderedPageBreak/>
        <w:t>13. Наличие кнопки «Войти», открывающей модальное окно авторизации.</w:t>
      </w:r>
    </w:p>
    <w:p w14:paraId="4D8197DC" w14:textId="77777777" w:rsidR="00490228" w:rsidRPr="007A50A3" w:rsidRDefault="00490228" w:rsidP="00490228">
      <w:pPr>
        <w:spacing w:line="360" w:lineRule="auto"/>
        <w:ind w:left="709"/>
        <w:jc w:val="both"/>
      </w:pPr>
      <w:r w:rsidRPr="007A50A3">
        <w:rPr>
          <w:rFonts w:ascii="Times New Roman" w:eastAsia="Times New Roman" w:hAnsi="Times New Roman"/>
          <w:sz w:val="28"/>
        </w:rPr>
        <w:t>14. Возможность переключения между формой входа и формой регистрации.</w:t>
      </w:r>
    </w:p>
    <w:p w14:paraId="7FABBAB2" w14:textId="77777777" w:rsidR="00490228" w:rsidRPr="007A50A3" w:rsidRDefault="00490228" w:rsidP="00490228">
      <w:pPr>
        <w:spacing w:line="360" w:lineRule="auto"/>
        <w:ind w:left="709"/>
        <w:jc w:val="both"/>
      </w:pPr>
      <w:r w:rsidRPr="007A50A3">
        <w:rPr>
          <w:rFonts w:ascii="Times New Roman" w:eastAsia="Times New Roman" w:hAnsi="Times New Roman"/>
          <w:sz w:val="28"/>
        </w:rPr>
        <w:t>15. Проверка заполненности полей регистрации.</w:t>
      </w:r>
    </w:p>
    <w:p w14:paraId="7A262E74" w14:textId="77777777" w:rsidR="00490228" w:rsidRPr="007A50A3" w:rsidRDefault="00490228" w:rsidP="00490228">
      <w:pPr>
        <w:spacing w:line="360" w:lineRule="auto"/>
        <w:ind w:left="709"/>
        <w:jc w:val="both"/>
      </w:pPr>
      <w:r w:rsidRPr="007A50A3">
        <w:rPr>
          <w:rFonts w:ascii="Times New Roman" w:eastAsia="Times New Roman" w:hAnsi="Times New Roman"/>
          <w:sz w:val="28"/>
        </w:rPr>
        <w:t xml:space="preserve">16. Сохранение зарегистрированного пользователя в </w:t>
      </w:r>
      <w:r>
        <w:rPr>
          <w:rFonts w:ascii="Times New Roman" w:eastAsia="Times New Roman" w:hAnsi="Times New Roman"/>
          <w:sz w:val="28"/>
        </w:rPr>
        <w:t>localStorage</w:t>
      </w:r>
      <w:r w:rsidRPr="007A50A3">
        <w:rPr>
          <w:rFonts w:ascii="Times New Roman" w:eastAsia="Times New Roman" w:hAnsi="Times New Roman"/>
          <w:sz w:val="28"/>
        </w:rPr>
        <w:t>.</w:t>
      </w:r>
    </w:p>
    <w:p w14:paraId="25D118A5" w14:textId="77777777" w:rsidR="00490228" w:rsidRPr="007A50A3" w:rsidRDefault="00490228" w:rsidP="00490228">
      <w:pPr>
        <w:spacing w:line="360" w:lineRule="auto"/>
        <w:ind w:left="709"/>
        <w:jc w:val="both"/>
      </w:pPr>
      <w:r w:rsidRPr="007A50A3">
        <w:rPr>
          <w:rFonts w:ascii="Times New Roman" w:eastAsia="Times New Roman" w:hAnsi="Times New Roman"/>
          <w:sz w:val="28"/>
        </w:rPr>
        <w:t xml:space="preserve">17. Возможность входа пользователя по </w:t>
      </w:r>
      <w:proofErr w:type="spellStart"/>
      <w:r>
        <w:rPr>
          <w:rFonts w:ascii="Times New Roman" w:eastAsia="Times New Roman" w:hAnsi="Times New Roman"/>
          <w:sz w:val="28"/>
        </w:rPr>
        <w:t>email</w:t>
      </w:r>
      <w:proofErr w:type="spellEnd"/>
      <w:r w:rsidRPr="007A50A3">
        <w:rPr>
          <w:rFonts w:ascii="Times New Roman" w:eastAsia="Times New Roman" w:hAnsi="Times New Roman"/>
          <w:sz w:val="28"/>
        </w:rPr>
        <w:t xml:space="preserve"> и паролю, сохранённым локально.</w:t>
      </w:r>
    </w:p>
    <w:p w14:paraId="61AB3932" w14:textId="77777777" w:rsidR="00490228" w:rsidRPr="007A50A3" w:rsidRDefault="00490228" w:rsidP="00490228">
      <w:pPr>
        <w:spacing w:line="360" w:lineRule="auto"/>
        <w:ind w:left="709"/>
        <w:jc w:val="both"/>
      </w:pPr>
      <w:r w:rsidRPr="007A50A3">
        <w:rPr>
          <w:rFonts w:ascii="Times New Roman" w:eastAsia="Times New Roman" w:hAnsi="Times New Roman"/>
          <w:sz w:val="28"/>
        </w:rPr>
        <w:t>18. Отображение имени текущего пользователя после входа.</w:t>
      </w:r>
    </w:p>
    <w:p w14:paraId="00BE2968" w14:textId="77777777" w:rsidR="00490228" w:rsidRPr="007A50A3" w:rsidRDefault="00490228" w:rsidP="00490228">
      <w:pPr>
        <w:spacing w:line="360" w:lineRule="auto"/>
        <w:ind w:left="709"/>
        <w:jc w:val="both"/>
      </w:pPr>
      <w:r w:rsidRPr="007A50A3">
        <w:rPr>
          <w:rFonts w:ascii="Times New Roman" w:eastAsia="Times New Roman" w:hAnsi="Times New Roman"/>
          <w:sz w:val="28"/>
        </w:rPr>
        <w:t>19. Возможность выхода из учётной записи.</w:t>
      </w:r>
    </w:p>
    <w:p w14:paraId="1A472006" w14:textId="77777777" w:rsidR="00490228" w:rsidRPr="007A50A3" w:rsidRDefault="00490228" w:rsidP="00490228">
      <w:pPr>
        <w:spacing w:line="360" w:lineRule="auto"/>
        <w:ind w:left="709"/>
        <w:jc w:val="both"/>
      </w:pPr>
      <w:r w:rsidRPr="007A50A3">
        <w:rPr>
          <w:rFonts w:ascii="Times New Roman" w:eastAsia="Times New Roman" w:hAnsi="Times New Roman"/>
          <w:sz w:val="28"/>
        </w:rPr>
        <w:t>20. Плавная прокрутка страницы к выбранному разделу с учётом высоты закреплённой шапки.</w:t>
      </w:r>
    </w:p>
    <w:p w14:paraId="35A44439"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К желательным требованиям относятся:</w:t>
      </w:r>
    </w:p>
    <w:p w14:paraId="79DA0CF7" w14:textId="77777777" w:rsidR="00490228" w:rsidRPr="007A50A3" w:rsidRDefault="00490228" w:rsidP="00490228">
      <w:pPr>
        <w:spacing w:line="360" w:lineRule="auto"/>
        <w:ind w:left="709"/>
        <w:jc w:val="both"/>
      </w:pPr>
      <w:r w:rsidRPr="007A50A3">
        <w:rPr>
          <w:rFonts w:ascii="Times New Roman" w:eastAsia="Times New Roman" w:hAnsi="Times New Roman"/>
          <w:sz w:val="28"/>
        </w:rPr>
        <w:t>1. Адаптивность интерфейса для различных размеров экрана.</w:t>
      </w:r>
    </w:p>
    <w:p w14:paraId="3D30688D" w14:textId="77777777" w:rsidR="00490228" w:rsidRPr="007A50A3" w:rsidRDefault="00490228" w:rsidP="00490228">
      <w:pPr>
        <w:spacing w:line="360" w:lineRule="auto"/>
        <w:ind w:left="709"/>
        <w:jc w:val="both"/>
      </w:pPr>
      <w:r w:rsidRPr="007A50A3">
        <w:rPr>
          <w:rFonts w:ascii="Times New Roman" w:eastAsia="Times New Roman" w:hAnsi="Times New Roman"/>
          <w:sz w:val="28"/>
        </w:rPr>
        <w:t xml:space="preserve">2. Использование современных приёмов </w:t>
      </w:r>
      <w:r>
        <w:rPr>
          <w:rFonts w:ascii="Times New Roman" w:eastAsia="Times New Roman" w:hAnsi="Times New Roman"/>
          <w:sz w:val="28"/>
        </w:rPr>
        <w:t>CSS</w:t>
      </w:r>
      <w:r w:rsidRPr="007A50A3">
        <w:rPr>
          <w:rFonts w:ascii="Times New Roman" w:eastAsia="Times New Roman" w:hAnsi="Times New Roman"/>
          <w:sz w:val="28"/>
        </w:rPr>
        <w:t xml:space="preserve">, включая </w:t>
      </w:r>
      <w:proofErr w:type="spellStart"/>
      <w:r>
        <w:rPr>
          <w:rFonts w:ascii="Times New Roman" w:eastAsia="Times New Roman" w:hAnsi="Times New Roman"/>
          <w:sz w:val="28"/>
        </w:rPr>
        <w:t>Flexbox</w:t>
      </w:r>
      <w:proofErr w:type="spellEnd"/>
      <w:r w:rsidRPr="007A50A3">
        <w:rPr>
          <w:rFonts w:ascii="Times New Roman" w:eastAsia="Times New Roman" w:hAnsi="Times New Roman"/>
          <w:sz w:val="28"/>
        </w:rPr>
        <w:t xml:space="preserve"> и </w:t>
      </w:r>
      <w:r>
        <w:rPr>
          <w:rFonts w:ascii="Times New Roman" w:eastAsia="Times New Roman" w:hAnsi="Times New Roman"/>
          <w:sz w:val="28"/>
        </w:rPr>
        <w:t>Grid</w:t>
      </w:r>
      <w:r w:rsidRPr="007A50A3">
        <w:rPr>
          <w:rFonts w:ascii="Times New Roman" w:eastAsia="Times New Roman" w:hAnsi="Times New Roman"/>
          <w:sz w:val="28"/>
        </w:rPr>
        <w:t>.</w:t>
      </w:r>
    </w:p>
    <w:p w14:paraId="0527B6C7" w14:textId="77777777" w:rsidR="00490228" w:rsidRPr="007A50A3" w:rsidRDefault="00490228" w:rsidP="00490228">
      <w:pPr>
        <w:spacing w:line="360" w:lineRule="auto"/>
        <w:ind w:left="709"/>
        <w:jc w:val="both"/>
      </w:pPr>
      <w:r w:rsidRPr="007A50A3">
        <w:rPr>
          <w:rFonts w:ascii="Times New Roman" w:eastAsia="Times New Roman" w:hAnsi="Times New Roman"/>
          <w:sz w:val="28"/>
        </w:rPr>
        <w:t>3. Единый визуальный стиль всех разделов сайта.</w:t>
      </w:r>
    </w:p>
    <w:p w14:paraId="5F9BA3B1" w14:textId="77777777" w:rsidR="00490228" w:rsidRPr="007A50A3" w:rsidRDefault="00490228" w:rsidP="00490228">
      <w:pPr>
        <w:spacing w:line="360" w:lineRule="auto"/>
        <w:ind w:left="709"/>
        <w:jc w:val="both"/>
      </w:pPr>
      <w:r w:rsidRPr="007A50A3">
        <w:rPr>
          <w:rFonts w:ascii="Times New Roman" w:eastAsia="Times New Roman" w:hAnsi="Times New Roman"/>
          <w:sz w:val="28"/>
        </w:rPr>
        <w:t xml:space="preserve">4. Наличие </w:t>
      </w:r>
      <w:proofErr w:type="spellStart"/>
      <w:r>
        <w:rPr>
          <w:rFonts w:ascii="Times New Roman" w:eastAsia="Times New Roman" w:hAnsi="Times New Roman"/>
          <w:sz w:val="28"/>
        </w:rPr>
        <w:t>hover</w:t>
      </w:r>
      <w:proofErr w:type="spellEnd"/>
      <w:r w:rsidRPr="007A50A3">
        <w:rPr>
          <w:rFonts w:ascii="Times New Roman" w:eastAsia="Times New Roman" w:hAnsi="Times New Roman"/>
          <w:sz w:val="28"/>
        </w:rPr>
        <w:t>-эффектов и плавных переходов для интерактивных элементов.</w:t>
      </w:r>
    </w:p>
    <w:p w14:paraId="70E3AE5D" w14:textId="77777777" w:rsidR="00490228" w:rsidRPr="007A50A3" w:rsidRDefault="00490228" w:rsidP="00490228">
      <w:pPr>
        <w:spacing w:line="360" w:lineRule="auto"/>
        <w:ind w:left="709"/>
        <w:jc w:val="both"/>
      </w:pPr>
      <w:r w:rsidRPr="007A50A3">
        <w:rPr>
          <w:rFonts w:ascii="Times New Roman" w:eastAsia="Times New Roman" w:hAnsi="Times New Roman"/>
          <w:sz w:val="28"/>
        </w:rPr>
        <w:t>5. Удобное отображение формы записи на мобильных устройствах.</w:t>
      </w:r>
    </w:p>
    <w:p w14:paraId="69A529A8" w14:textId="77777777" w:rsidR="00490228" w:rsidRDefault="00490228" w:rsidP="00490228">
      <w:pPr>
        <w:spacing w:line="360" w:lineRule="auto"/>
        <w:ind w:left="709"/>
        <w:jc w:val="both"/>
        <w:rPr>
          <w:rFonts w:ascii="Times New Roman" w:eastAsia="Times New Roman" w:hAnsi="Times New Roman"/>
          <w:sz w:val="28"/>
        </w:rPr>
      </w:pPr>
      <w:r w:rsidRPr="007A50A3">
        <w:rPr>
          <w:rFonts w:ascii="Times New Roman" w:eastAsia="Times New Roman" w:hAnsi="Times New Roman"/>
          <w:sz w:val="28"/>
        </w:rPr>
        <w:t>6. Возможность дальнейшего расширения сайта: добавление фильтрации услуг, страницы врача, карты проезда, панели администратора.</w:t>
      </w:r>
    </w:p>
    <w:p w14:paraId="213E0101" w14:textId="77777777" w:rsidR="00D13969" w:rsidRPr="007A50A3" w:rsidRDefault="00D13969" w:rsidP="00490228">
      <w:pPr>
        <w:spacing w:line="360" w:lineRule="auto"/>
        <w:ind w:left="709"/>
        <w:jc w:val="both"/>
      </w:pPr>
    </w:p>
    <w:p w14:paraId="003C0640" w14:textId="77777777" w:rsidR="00490228" w:rsidRPr="00F73C7C" w:rsidRDefault="00490228" w:rsidP="00F73C7C">
      <w:pPr>
        <w:jc w:val="center"/>
        <w:rPr>
          <w:rFonts w:ascii="Times New Roman" w:hAnsi="Times New Roman" w:cs="Times New Roman"/>
          <w:b/>
          <w:bCs/>
          <w:sz w:val="28"/>
          <w:szCs w:val="28"/>
        </w:rPr>
      </w:pPr>
      <w:r w:rsidRPr="00F73C7C">
        <w:rPr>
          <w:rFonts w:ascii="Times New Roman" w:hAnsi="Times New Roman" w:cs="Times New Roman"/>
          <w:b/>
          <w:bCs/>
          <w:sz w:val="28"/>
          <w:szCs w:val="28"/>
        </w:rPr>
        <w:t>1.1.4 Требования к интерфейсу</w:t>
      </w:r>
    </w:p>
    <w:p w14:paraId="19C86E2A"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Интерфейс сайта должен быть простым, понятным и визуально связанным с тематикой стоматологической клиники. В оформлении используются светлые блоки, серый фон карточек, голубые и розовые оттенки, ассоциирующиеся с медицинской тематикой, чистотой и современным сервисом.</w:t>
      </w:r>
    </w:p>
    <w:p w14:paraId="3936FB7B"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lastRenderedPageBreak/>
        <w:t>Шапка сайта должна содержать логотип, название клиники, кнопки входа и записи на приём, кнопку обратного звонка, номер телефона и основное навигационное меню. Главный экран должен привлекать внимание пользователя и содержать краткое рекламное сообщение. Основные разделы должны располагаться последовательно на одной странице, чтобы пользователь мог быстро просматривать сайт прокруткой.</w:t>
      </w:r>
    </w:p>
    <w:p w14:paraId="0D5A64B3"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Форма записи должна быть компактной, заметной и не выбиваться из общего стиля сайта. Поля ввода должны иметь понятные </w:t>
      </w:r>
      <w:proofErr w:type="spellStart"/>
      <w:r>
        <w:rPr>
          <w:rFonts w:ascii="Times New Roman" w:eastAsia="Times New Roman" w:hAnsi="Times New Roman"/>
          <w:sz w:val="28"/>
        </w:rPr>
        <w:t>placeholder</w:t>
      </w:r>
      <w:proofErr w:type="spellEnd"/>
      <w:r w:rsidRPr="007A50A3">
        <w:rPr>
          <w:rFonts w:ascii="Times New Roman" w:eastAsia="Times New Roman" w:hAnsi="Times New Roman"/>
          <w:sz w:val="28"/>
        </w:rPr>
        <w:t>-подсказки: «Ваше имя» и «Номер телефона». После отправки формы пользователь должен получить текстовое уведомление о результате действия.</w:t>
      </w:r>
    </w:p>
    <w:p w14:paraId="5FD5E9DD" w14:textId="77777777" w:rsidR="00490228" w:rsidRDefault="00490228" w:rsidP="00490228">
      <w:pPr>
        <w:spacing w:line="360" w:lineRule="auto"/>
        <w:ind w:firstLine="709"/>
        <w:jc w:val="both"/>
        <w:rPr>
          <w:rFonts w:ascii="Times New Roman" w:eastAsia="Times New Roman" w:hAnsi="Times New Roman"/>
          <w:sz w:val="28"/>
        </w:rPr>
      </w:pPr>
      <w:r w:rsidRPr="007A50A3">
        <w:rPr>
          <w:rFonts w:ascii="Times New Roman" w:eastAsia="Times New Roman" w:hAnsi="Times New Roman"/>
          <w:sz w:val="28"/>
        </w:rPr>
        <w:t>Модальное окно входа и регистрации должно открываться поверх страницы и закрываться по кнопке. Оно должно содержать две формы: вход и регистрацию. Переключение между формами должно выполняться без перезагрузки страницы.</w:t>
      </w:r>
    </w:p>
    <w:p w14:paraId="64A9FF80" w14:textId="77777777" w:rsidR="00F73C7C" w:rsidRPr="007A50A3" w:rsidRDefault="00F73C7C" w:rsidP="00490228">
      <w:pPr>
        <w:spacing w:line="360" w:lineRule="auto"/>
        <w:ind w:firstLine="709"/>
        <w:jc w:val="both"/>
      </w:pPr>
    </w:p>
    <w:p w14:paraId="2C799E06" w14:textId="77777777" w:rsidR="00490228" w:rsidRPr="00F73C7C" w:rsidRDefault="00490228" w:rsidP="00F73C7C">
      <w:pPr>
        <w:jc w:val="center"/>
        <w:rPr>
          <w:rFonts w:ascii="Times New Roman" w:hAnsi="Times New Roman" w:cs="Times New Roman"/>
          <w:b/>
          <w:bCs/>
          <w:sz w:val="28"/>
          <w:szCs w:val="28"/>
        </w:rPr>
      </w:pPr>
      <w:r w:rsidRPr="00F73C7C">
        <w:rPr>
          <w:rFonts w:ascii="Times New Roman" w:hAnsi="Times New Roman" w:cs="Times New Roman"/>
          <w:b/>
          <w:bCs/>
          <w:sz w:val="28"/>
          <w:szCs w:val="28"/>
        </w:rPr>
        <w:t>1.1.5 Требования к техническим характеристикам</w:t>
      </w:r>
    </w:p>
    <w:p w14:paraId="50B024BF"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Для функционирования сайта пользователю требуется устройство с установленным современным браузером. Сайт должен корректно открываться на персональном компьютере, ноутбуке, планшете и смартфоне.</w:t>
      </w:r>
    </w:p>
    <w:p w14:paraId="107E81B1"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Минимальные технические требования:</w:t>
      </w:r>
    </w:p>
    <w:p w14:paraId="60420FA8" w14:textId="77777777" w:rsidR="00490228" w:rsidRPr="007A50A3" w:rsidRDefault="00490228" w:rsidP="00490228">
      <w:pPr>
        <w:spacing w:line="360" w:lineRule="auto"/>
        <w:ind w:left="709"/>
        <w:jc w:val="both"/>
      </w:pPr>
      <w:r w:rsidRPr="007A50A3">
        <w:rPr>
          <w:rFonts w:ascii="Times New Roman" w:eastAsia="Times New Roman" w:hAnsi="Times New Roman"/>
          <w:sz w:val="28"/>
        </w:rPr>
        <w:t>– процессор: любой современный процессор с поддержкой актуальных браузеров;</w:t>
      </w:r>
    </w:p>
    <w:p w14:paraId="615F8E40" w14:textId="77777777" w:rsidR="00490228" w:rsidRPr="007A50A3" w:rsidRDefault="00490228" w:rsidP="00490228">
      <w:pPr>
        <w:spacing w:line="360" w:lineRule="auto"/>
        <w:ind w:left="709"/>
        <w:jc w:val="both"/>
      </w:pPr>
      <w:r w:rsidRPr="007A50A3">
        <w:rPr>
          <w:rFonts w:ascii="Times New Roman" w:eastAsia="Times New Roman" w:hAnsi="Times New Roman"/>
          <w:sz w:val="28"/>
        </w:rPr>
        <w:t>– оперативная память: от 2 ГБ;</w:t>
      </w:r>
    </w:p>
    <w:p w14:paraId="29E10E82" w14:textId="77777777" w:rsidR="00490228" w:rsidRPr="007A50A3" w:rsidRDefault="00490228" w:rsidP="00490228">
      <w:pPr>
        <w:spacing w:line="360" w:lineRule="auto"/>
        <w:ind w:left="709"/>
        <w:jc w:val="both"/>
      </w:pPr>
      <w:r w:rsidRPr="007A50A3">
        <w:rPr>
          <w:rFonts w:ascii="Times New Roman" w:eastAsia="Times New Roman" w:hAnsi="Times New Roman"/>
          <w:sz w:val="28"/>
        </w:rPr>
        <w:t>– разрешение экрана: от 375 пикселей по ширине для мобильной версии;</w:t>
      </w:r>
    </w:p>
    <w:p w14:paraId="3C230C1C" w14:textId="77777777" w:rsidR="00490228" w:rsidRPr="007A50A3" w:rsidRDefault="00490228" w:rsidP="00490228">
      <w:pPr>
        <w:spacing w:line="360" w:lineRule="auto"/>
        <w:ind w:left="709"/>
        <w:jc w:val="both"/>
      </w:pPr>
      <w:r w:rsidRPr="007A50A3">
        <w:rPr>
          <w:rFonts w:ascii="Times New Roman" w:eastAsia="Times New Roman" w:hAnsi="Times New Roman"/>
          <w:sz w:val="28"/>
        </w:rPr>
        <w:t xml:space="preserve">– для локального запуска достаточно открыть </w:t>
      </w:r>
      <w:r>
        <w:rPr>
          <w:rFonts w:ascii="Times New Roman" w:eastAsia="Times New Roman" w:hAnsi="Times New Roman"/>
          <w:sz w:val="28"/>
        </w:rPr>
        <w:t>HTML</w:t>
      </w:r>
      <w:r w:rsidRPr="007A50A3">
        <w:rPr>
          <w:rFonts w:ascii="Times New Roman" w:eastAsia="Times New Roman" w:hAnsi="Times New Roman"/>
          <w:sz w:val="28"/>
        </w:rPr>
        <w:t>-файл в браузере.</w:t>
      </w:r>
    </w:p>
    <w:p w14:paraId="27945B20" w14:textId="77777777" w:rsidR="00490228" w:rsidRDefault="00490228" w:rsidP="00490228">
      <w:pPr>
        <w:spacing w:line="360" w:lineRule="auto"/>
        <w:ind w:firstLine="709"/>
        <w:jc w:val="both"/>
        <w:rPr>
          <w:rFonts w:ascii="Times New Roman" w:eastAsia="Times New Roman" w:hAnsi="Times New Roman"/>
          <w:sz w:val="28"/>
        </w:rPr>
      </w:pPr>
      <w:r w:rsidRPr="007A50A3">
        <w:rPr>
          <w:rFonts w:ascii="Times New Roman" w:eastAsia="Times New Roman" w:hAnsi="Times New Roman"/>
          <w:sz w:val="28"/>
        </w:rPr>
        <w:t>Разрабатываемый сайт не требует установки дополнительных программ со стороны пользователя. Вся логика выполняется средствами браузера.</w:t>
      </w:r>
    </w:p>
    <w:p w14:paraId="0463A65D" w14:textId="77777777" w:rsidR="00F73C7C" w:rsidRPr="007A50A3" w:rsidRDefault="00F73C7C" w:rsidP="00490228">
      <w:pPr>
        <w:spacing w:line="360" w:lineRule="auto"/>
        <w:ind w:firstLine="709"/>
        <w:jc w:val="both"/>
      </w:pPr>
    </w:p>
    <w:p w14:paraId="0178A303" w14:textId="77777777" w:rsidR="00490228" w:rsidRPr="00F73C7C" w:rsidRDefault="00490228" w:rsidP="00F73C7C">
      <w:pPr>
        <w:jc w:val="center"/>
        <w:rPr>
          <w:rFonts w:ascii="Times New Roman" w:hAnsi="Times New Roman" w:cs="Times New Roman"/>
          <w:b/>
          <w:bCs/>
          <w:sz w:val="28"/>
          <w:szCs w:val="28"/>
        </w:rPr>
      </w:pPr>
      <w:r w:rsidRPr="00F73C7C">
        <w:rPr>
          <w:rFonts w:ascii="Times New Roman" w:hAnsi="Times New Roman" w:cs="Times New Roman"/>
          <w:b/>
          <w:bCs/>
          <w:sz w:val="28"/>
          <w:szCs w:val="28"/>
        </w:rPr>
        <w:t>1.1.6 Требования к программным средствам</w:t>
      </w:r>
    </w:p>
    <w:p w14:paraId="0C12490A"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Для разработки сайта используются следующие программные средства:</w:t>
      </w:r>
    </w:p>
    <w:p w14:paraId="3488B8C9" w14:textId="7E3080F7" w:rsidR="00490228" w:rsidRPr="007A50A3" w:rsidRDefault="00490228" w:rsidP="00490228">
      <w:pPr>
        <w:spacing w:line="360" w:lineRule="auto"/>
        <w:ind w:left="709"/>
        <w:jc w:val="both"/>
      </w:pPr>
      <w:r w:rsidRPr="007A50A3">
        <w:rPr>
          <w:rFonts w:ascii="Times New Roman" w:eastAsia="Times New Roman" w:hAnsi="Times New Roman"/>
          <w:sz w:val="28"/>
        </w:rPr>
        <w:t xml:space="preserve">– </w:t>
      </w:r>
      <w:r>
        <w:rPr>
          <w:rFonts w:ascii="Times New Roman" w:eastAsia="Times New Roman" w:hAnsi="Times New Roman"/>
          <w:sz w:val="28"/>
        </w:rPr>
        <w:t>Visual</w:t>
      </w:r>
      <w:r w:rsidRPr="007A50A3">
        <w:rPr>
          <w:rFonts w:ascii="Times New Roman" w:eastAsia="Times New Roman" w:hAnsi="Times New Roman"/>
          <w:sz w:val="28"/>
        </w:rPr>
        <w:t xml:space="preserve"> </w:t>
      </w:r>
      <w:r>
        <w:rPr>
          <w:rFonts w:ascii="Times New Roman" w:eastAsia="Times New Roman" w:hAnsi="Times New Roman"/>
          <w:sz w:val="28"/>
        </w:rPr>
        <w:t>Studio</w:t>
      </w:r>
      <w:r w:rsidRPr="007A50A3">
        <w:rPr>
          <w:rFonts w:ascii="Times New Roman" w:eastAsia="Times New Roman" w:hAnsi="Times New Roman"/>
          <w:sz w:val="28"/>
        </w:rPr>
        <w:t xml:space="preserve"> </w:t>
      </w:r>
      <w:r>
        <w:rPr>
          <w:rFonts w:ascii="Times New Roman" w:eastAsia="Times New Roman" w:hAnsi="Times New Roman"/>
          <w:sz w:val="28"/>
        </w:rPr>
        <w:t>Code</w:t>
      </w:r>
      <w:r w:rsidRPr="007A50A3">
        <w:rPr>
          <w:rFonts w:ascii="Times New Roman" w:eastAsia="Times New Roman" w:hAnsi="Times New Roman"/>
          <w:sz w:val="28"/>
        </w:rPr>
        <w:t xml:space="preserve"> </w:t>
      </w:r>
      <w:r w:rsidR="00384785">
        <w:rPr>
          <w:rFonts w:ascii="Times New Roman" w:eastAsia="Times New Roman" w:hAnsi="Times New Roman"/>
          <w:sz w:val="28"/>
        </w:rPr>
        <w:t>–</w:t>
      </w:r>
      <w:r w:rsidRPr="007A50A3">
        <w:rPr>
          <w:rFonts w:ascii="Times New Roman" w:eastAsia="Times New Roman" w:hAnsi="Times New Roman"/>
          <w:sz w:val="28"/>
        </w:rPr>
        <w:t xml:space="preserve"> редактор исходного кода;</w:t>
      </w:r>
    </w:p>
    <w:p w14:paraId="7C25C62E" w14:textId="4D1CE5A8" w:rsidR="00490228" w:rsidRPr="007A50A3" w:rsidRDefault="00490228" w:rsidP="00490228">
      <w:pPr>
        <w:spacing w:line="360" w:lineRule="auto"/>
        <w:ind w:left="709"/>
        <w:jc w:val="both"/>
      </w:pPr>
      <w:r w:rsidRPr="007A50A3">
        <w:rPr>
          <w:rFonts w:ascii="Times New Roman" w:eastAsia="Times New Roman" w:hAnsi="Times New Roman"/>
          <w:sz w:val="28"/>
        </w:rPr>
        <w:lastRenderedPageBreak/>
        <w:t xml:space="preserve">– </w:t>
      </w:r>
      <w:r>
        <w:rPr>
          <w:rFonts w:ascii="Times New Roman" w:eastAsia="Times New Roman" w:hAnsi="Times New Roman"/>
          <w:sz w:val="28"/>
        </w:rPr>
        <w:t>HTML</w:t>
      </w:r>
      <w:r w:rsidRPr="007A50A3">
        <w:rPr>
          <w:rFonts w:ascii="Times New Roman" w:eastAsia="Times New Roman" w:hAnsi="Times New Roman"/>
          <w:sz w:val="28"/>
        </w:rPr>
        <w:t xml:space="preserve">5 </w:t>
      </w:r>
      <w:r w:rsidR="00384785">
        <w:rPr>
          <w:rFonts w:ascii="Times New Roman" w:eastAsia="Times New Roman" w:hAnsi="Times New Roman"/>
          <w:sz w:val="28"/>
        </w:rPr>
        <w:t>–</w:t>
      </w:r>
      <w:r w:rsidRPr="007A50A3">
        <w:rPr>
          <w:rFonts w:ascii="Times New Roman" w:eastAsia="Times New Roman" w:hAnsi="Times New Roman"/>
          <w:sz w:val="28"/>
        </w:rPr>
        <w:t xml:space="preserve"> язык разметки структуры веб-страницы;</w:t>
      </w:r>
    </w:p>
    <w:p w14:paraId="5030BC06" w14:textId="567E3062" w:rsidR="00490228" w:rsidRPr="007A50A3" w:rsidRDefault="00490228" w:rsidP="00490228">
      <w:pPr>
        <w:spacing w:line="360" w:lineRule="auto"/>
        <w:ind w:left="709"/>
        <w:jc w:val="both"/>
      </w:pPr>
      <w:r w:rsidRPr="007A50A3">
        <w:rPr>
          <w:rFonts w:ascii="Times New Roman" w:eastAsia="Times New Roman" w:hAnsi="Times New Roman"/>
          <w:sz w:val="28"/>
        </w:rPr>
        <w:t xml:space="preserve">– </w:t>
      </w:r>
      <w:r>
        <w:rPr>
          <w:rFonts w:ascii="Times New Roman" w:eastAsia="Times New Roman" w:hAnsi="Times New Roman"/>
          <w:sz w:val="28"/>
        </w:rPr>
        <w:t>CSS</w:t>
      </w:r>
      <w:r w:rsidRPr="007A50A3">
        <w:rPr>
          <w:rFonts w:ascii="Times New Roman" w:eastAsia="Times New Roman" w:hAnsi="Times New Roman"/>
          <w:sz w:val="28"/>
        </w:rPr>
        <w:t xml:space="preserve">3 </w:t>
      </w:r>
      <w:r w:rsidR="00384785">
        <w:rPr>
          <w:rFonts w:ascii="Times New Roman" w:eastAsia="Times New Roman" w:hAnsi="Times New Roman"/>
          <w:sz w:val="28"/>
        </w:rPr>
        <w:t>–</w:t>
      </w:r>
      <w:r w:rsidRPr="007A50A3">
        <w:rPr>
          <w:rFonts w:ascii="Times New Roman" w:eastAsia="Times New Roman" w:hAnsi="Times New Roman"/>
          <w:sz w:val="28"/>
        </w:rPr>
        <w:t xml:space="preserve"> язык описания внешнего вида страницы;</w:t>
      </w:r>
    </w:p>
    <w:p w14:paraId="78AA0439" w14:textId="6FE0B43A" w:rsidR="00490228" w:rsidRPr="007A50A3" w:rsidRDefault="00490228" w:rsidP="00490228">
      <w:pPr>
        <w:spacing w:line="360" w:lineRule="auto"/>
        <w:ind w:left="709"/>
        <w:jc w:val="both"/>
      </w:pPr>
      <w:r w:rsidRPr="007A50A3">
        <w:rPr>
          <w:rFonts w:ascii="Times New Roman" w:eastAsia="Times New Roman" w:hAnsi="Times New Roman"/>
          <w:sz w:val="28"/>
        </w:rPr>
        <w:t xml:space="preserve">– </w:t>
      </w:r>
      <w:r>
        <w:rPr>
          <w:rFonts w:ascii="Times New Roman" w:eastAsia="Times New Roman" w:hAnsi="Times New Roman"/>
          <w:sz w:val="28"/>
        </w:rPr>
        <w:t>JavaScript</w:t>
      </w:r>
      <w:r w:rsidRPr="007A50A3">
        <w:rPr>
          <w:rFonts w:ascii="Times New Roman" w:eastAsia="Times New Roman" w:hAnsi="Times New Roman"/>
          <w:sz w:val="28"/>
        </w:rPr>
        <w:t xml:space="preserve"> </w:t>
      </w:r>
      <w:r w:rsidR="00384785">
        <w:rPr>
          <w:rFonts w:ascii="Times New Roman" w:eastAsia="Times New Roman" w:hAnsi="Times New Roman"/>
          <w:sz w:val="28"/>
        </w:rPr>
        <w:t>–</w:t>
      </w:r>
      <w:r w:rsidRPr="007A50A3">
        <w:rPr>
          <w:rFonts w:ascii="Times New Roman" w:eastAsia="Times New Roman" w:hAnsi="Times New Roman"/>
          <w:sz w:val="28"/>
        </w:rPr>
        <w:t xml:space="preserve"> язык программирования для реализации интерактивности;</w:t>
      </w:r>
    </w:p>
    <w:p w14:paraId="2D70FAF1" w14:textId="2DC48753" w:rsidR="00490228" w:rsidRPr="007A50A3" w:rsidRDefault="00490228" w:rsidP="00490228">
      <w:pPr>
        <w:spacing w:line="360" w:lineRule="auto"/>
        <w:ind w:left="709"/>
        <w:jc w:val="both"/>
      </w:pPr>
      <w:r w:rsidRPr="007A50A3">
        <w:rPr>
          <w:rFonts w:ascii="Times New Roman" w:eastAsia="Times New Roman" w:hAnsi="Times New Roman"/>
          <w:sz w:val="28"/>
        </w:rPr>
        <w:t xml:space="preserve">– браузер </w:t>
      </w:r>
      <w:r>
        <w:rPr>
          <w:rFonts w:ascii="Times New Roman" w:eastAsia="Times New Roman" w:hAnsi="Times New Roman"/>
          <w:sz w:val="28"/>
        </w:rPr>
        <w:t>Google</w:t>
      </w:r>
      <w:r w:rsidRPr="007A50A3">
        <w:rPr>
          <w:rFonts w:ascii="Times New Roman" w:eastAsia="Times New Roman" w:hAnsi="Times New Roman"/>
          <w:sz w:val="28"/>
        </w:rPr>
        <w:t xml:space="preserve"> </w:t>
      </w:r>
      <w:proofErr w:type="spellStart"/>
      <w:r>
        <w:rPr>
          <w:rFonts w:ascii="Times New Roman" w:eastAsia="Times New Roman" w:hAnsi="Times New Roman"/>
          <w:sz w:val="28"/>
        </w:rPr>
        <w:t>Chrome</w:t>
      </w:r>
      <w:proofErr w:type="spellEnd"/>
      <w:r w:rsidRPr="007A50A3">
        <w:rPr>
          <w:rFonts w:ascii="Times New Roman" w:eastAsia="Times New Roman" w:hAnsi="Times New Roman"/>
          <w:sz w:val="28"/>
        </w:rPr>
        <w:t xml:space="preserve">, </w:t>
      </w:r>
      <w:r>
        <w:rPr>
          <w:rFonts w:ascii="Times New Roman" w:eastAsia="Times New Roman" w:hAnsi="Times New Roman"/>
          <w:sz w:val="28"/>
        </w:rPr>
        <w:t>Mozilla</w:t>
      </w:r>
      <w:r w:rsidRPr="007A50A3">
        <w:rPr>
          <w:rFonts w:ascii="Times New Roman" w:eastAsia="Times New Roman" w:hAnsi="Times New Roman"/>
          <w:sz w:val="28"/>
        </w:rPr>
        <w:t xml:space="preserve"> </w:t>
      </w:r>
      <w:r>
        <w:rPr>
          <w:rFonts w:ascii="Times New Roman" w:eastAsia="Times New Roman" w:hAnsi="Times New Roman"/>
          <w:sz w:val="28"/>
        </w:rPr>
        <w:t>Firefox</w:t>
      </w:r>
      <w:r w:rsidRPr="007A50A3">
        <w:rPr>
          <w:rFonts w:ascii="Times New Roman" w:eastAsia="Times New Roman" w:hAnsi="Times New Roman"/>
          <w:sz w:val="28"/>
        </w:rPr>
        <w:t xml:space="preserve"> или </w:t>
      </w:r>
      <w:r>
        <w:rPr>
          <w:rFonts w:ascii="Times New Roman" w:eastAsia="Times New Roman" w:hAnsi="Times New Roman"/>
          <w:sz w:val="28"/>
        </w:rPr>
        <w:t>Microsoft</w:t>
      </w:r>
      <w:r w:rsidRPr="007A50A3">
        <w:rPr>
          <w:rFonts w:ascii="Times New Roman" w:eastAsia="Times New Roman" w:hAnsi="Times New Roman"/>
          <w:sz w:val="28"/>
        </w:rPr>
        <w:t xml:space="preserve"> </w:t>
      </w:r>
      <w:r>
        <w:rPr>
          <w:rFonts w:ascii="Times New Roman" w:eastAsia="Times New Roman" w:hAnsi="Times New Roman"/>
          <w:sz w:val="28"/>
        </w:rPr>
        <w:t>Edge</w:t>
      </w:r>
      <w:r w:rsidRPr="007A50A3">
        <w:rPr>
          <w:rFonts w:ascii="Times New Roman" w:eastAsia="Times New Roman" w:hAnsi="Times New Roman"/>
          <w:sz w:val="28"/>
        </w:rPr>
        <w:t xml:space="preserve"> </w:t>
      </w:r>
      <w:r w:rsidR="00384785">
        <w:rPr>
          <w:rFonts w:ascii="Times New Roman" w:eastAsia="Times New Roman" w:hAnsi="Times New Roman"/>
          <w:sz w:val="28"/>
        </w:rPr>
        <w:t>–</w:t>
      </w:r>
      <w:r w:rsidRPr="007A50A3">
        <w:rPr>
          <w:rFonts w:ascii="Times New Roman" w:eastAsia="Times New Roman" w:hAnsi="Times New Roman"/>
          <w:sz w:val="28"/>
        </w:rPr>
        <w:t xml:space="preserve"> для запуска и тестирования сайта;</w:t>
      </w:r>
    </w:p>
    <w:p w14:paraId="6257A952" w14:textId="735F8F62" w:rsidR="00490228" w:rsidRPr="007A50A3" w:rsidRDefault="00490228" w:rsidP="00490228">
      <w:pPr>
        <w:spacing w:line="360" w:lineRule="auto"/>
        <w:ind w:left="709"/>
        <w:jc w:val="both"/>
      </w:pPr>
      <w:r w:rsidRPr="007A50A3">
        <w:rPr>
          <w:rFonts w:ascii="Times New Roman" w:eastAsia="Times New Roman" w:hAnsi="Times New Roman"/>
          <w:sz w:val="28"/>
        </w:rPr>
        <w:t xml:space="preserve">– </w:t>
      </w:r>
      <w:proofErr w:type="spellStart"/>
      <w:r>
        <w:rPr>
          <w:rFonts w:ascii="Times New Roman" w:eastAsia="Times New Roman" w:hAnsi="Times New Roman"/>
          <w:sz w:val="28"/>
        </w:rPr>
        <w:t>Git</w:t>
      </w:r>
      <w:proofErr w:type="spellEnd"/>
      <w:r w:rsidRPr="007A50A3">
        <w:rPr>
          <w:rFonts w:ascii="Times New Roman" w:eastAsia="Times New Roman" w:hAnsi="Times New Roman"/>
          <w:sz w:val="28"/>
        </w:rPr>
        <w:t xml:space="preserve"> </w:t>
      </w:r>
      <w:r w:rsidR="00384785">
        <w:rPr>
          <w:rFonts w:ascii="Times New Roman" w:eastAsia="Times New Roman" w:hAnsi="Times New Roman"/>
          <w:sz w:val="28"/>
        </w:rPr>
        <w:t>–</w:t>
      </w:r>
      <w:r w:rsidRPr="007A50A3">
        <w:rPr>
          <w:rFonts w:ascii="Times New Roman" w:eastAsia="Times New Roman" w:hAnsi="Times New Roman"/>
          <w:sz w:val="28"/>
        </w:rPr>
        <w:t xml:space="preserve"> система контроля версий;</w:t>
      </w:r>
    </w:p>
    <w:p w14:paraId="58078A5A" w14:textId="62D475C2" w:rsidR="00490228" w:rsidRPr="007A50A3" w:rsidRDefault="00490228" w:rsidP="00490228">
      <w:pPr>
        <w:spacing w:line="360" w:lineRule="auto"/>
        <w:ind w:left="709"/>
        <w:jc w:val="both"/>
      </w:pPr>
      <w:r w:rsidRPr="007A50A3">
        <w:rPr>
          <w:rFonts w:ascii="Times New Roman" w:eastAsia="Times New Roman" w:hAnsi="Times New Roman"/>
          <w:sz w:val="28"/>
        </w:rPr>
        <w:t xml:space="preserve">– </w:t>
      </w:r>
      <w:proofErr w:type="spellStart"/>
      <w:r>
        <w:rPr>
          <w:rFonts w:ascii="Times New Roman" w:eastAsia="Times New Roman" w:hAnsi="Times New Roman"/>
          <w:sz w:val="28"/>
        </w:rPr>
        <w:t>GitHub</w:t>
      </w:r>
      <w:proofErr w:type="spellEnd"/>
      <w:r w:rsidRPr="007A50A3">
        <w:rPr>
          <w:rFonts w:ascii="Times New Roman" w:eastAsia="Times New Roman" w:hAnsi="Times New Roman"/>
          <w:sz w:val="28"/>
        </w:rPr>
        <w:t xml:space="preserve"> </w:t>
      </w:r>
      <w:r w:rsidR="00384785">
        <w:rPr>
          <w:rFonts w:ascii="Times New Roman" w:eastAsia="Times New Roman" w:hAnsi="Times New Roman"/>
          <w:sz w:val="28"/>
        </w:rPr>
        <w:t>–</w:t>
      </w:r>
      <w:r w:rsidRPr="007A50A3">
        <w:rPr>
          <w:rFonts w:ascii="Times New Roman" w:eastAsia="Times New Roman" w:hAnsi="Times New Roman"/>
          <w:sz w:val="28"/>
        </w:rPr>
        <w:t xml:space="preserve"> платформа для хранения исходного кода и публикации проекта.</w:t>
      </w:r>
    </w:p>
    <w:p w14:paraId="34537730" w14:textId="0D47B03A" w:rsidR="00490228" w:rsidRDefault="00490228" w:rsidP="00490228">
      <w:pPr>
        <w:spacing w:line="360" w:lineRule="auto"/>
        <w:ind w:firstLine="709"/>
        <w:jc w:val="both"/>
        <w:rPr>
          <w:rFonts w:ascii="Times New Roman" w:eastAsia="Times New Roman" w:hAnsi="Times New Roman"/>
          <w:sz w:val="28"/>
        </w:rPr>
      </w:pPr>
      <w:r w:rsidRPr="007A50A3">
        <w:rPr>
          <w:rFonts w:ascii="Times New Roman" w:eastAsia="Times New Roman" w:hAnsi="Times New Roman"/>
          <w:sz w:val="28"/>
        </w:rPr>
        <w:t xml:space="preserve">Проект реализуется без серверной части. Данные пользователей и заявки на приём сохраняются в локальном хранилище браузера. </w:t>
      </w:r>
    </w:p>
    <w:p w14:paraId="4D6B4A1A" w14:textId="77777777" w:rsidR="00D13969" w:rsidRPr="007A50A3" w:rsidRDefault="00D13969" w:rsidP="00490228">
      <w:pPr>
        <w:spacing w:line="360" w:lineRule="auto"/>
        <w:ind w:firstLine="709"/>
        <w:jc w:val="both"/>
      </w:pPr>
    </w:p>
    <w:p w14:paraId="011033C6" w14:textId="77777777" w:rsidR="00490228" w:rsidRPr="00F73C7C" w:rsidRDefault="00490228" w:rsidP="00F73C7C">
      <w:pPr>
        <w:jc w:val="center"/>
        <w:rPr>
          <w:rFonts w:ascii="Times New Roman" w:hAnsi="Times New Roman" w:cs="Times New Roman"/>
          <w:b/>
          <w:bCs/>
          <w:sz w:val="28"/>
          <w:szCs w:val="28"/>
        </w:rPr>
      </w:pPr>
      <w:r w:rsidRPr="00F73C7C">
        <w:rPr>
          <w:rFonts w:ascii="Times New Roman" w:hAnsi="Times New Roman" w:cs="Times New Roman"/>
          <w:b/>
          <w:bCs/>
          <w:sz w:val="28"/>
          <w:szCs w:val="28"/>
        </w:rPr>
        <w:t>1.1.7 Этапы разработки</w:t>
      </w:r>
    </w:p>
    <w:p w14:paraId="659EE368"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Разработка веб-интерфейса включает несколько последовательных этапов.</w:t>
      </w:r>
    </w:p>
    <w:p w14:paraId="1B86FAA1" w14:textId="3830CACD" w:rsidR="00490228" w:rsidRPr="00384785" w:rsidRDefault="00384785" w:rsidP="00384785">
      <w:pPr>
        <w:spacing w:line="360" w:lineRule="auto"/>
        <w:ind w:firstLine="709"/>
        <w:jc w:val="center"/>
        <w:rPr>
          <w:rFonts w:ascii="Times New Roman" w:eastAsia="Times New Roman" w:hAnsi="Times New Roman"/>
          <w:sz w:val="28"/>
        </w:rPr>
      </w:pPr>
      <w:r>
        <w:rPr>
          <w:rFonts w:ascii="Times New Roman" w:eastAsia="Times New Roman" w:hAnsi="Times New Roman"/>
          <w:sz w:val="28"/>
        </w:rPr>
        <w:t>Таблица 1.1 – Этапы разработки сайта</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3"/>
        <w:gridCol w:w="2762"/>
        <w:gridCol w:w="5920"/>
      </w:tblGrid>
      <w:tr w:rsidR="00490228" w14:paraId="4DFD1E0D" w14:textId="77777777" w:rsidTr="00384785">
        <w:trPr>
          <w:tblHeader/>
          <w:jc w:val="center"/>
        </w:trPr>
        <w:tc>
          <w:tcPr>
            <w:tcW w:w="663" w:type="dxa"/>
            <w:shd w:val="clear" w:color="auto" w:fill="D9EAF7"/>
          </w:tcPr>
          <w:p w14:paraId="2449BC5F" w14:textId="77777777" w:rsidR="00490228" w:rsidRDefault="00490228" w:rsidP="00F337FE">
            <w:pPr>
              <w:jc w:val="center"/>
            </w:pPr>
            <w:r>
              <w:rPr>
                <w:rFonts w:ascii="Times New Roman" w:eastAsia="Times New Roman" w:hAnsi="Times New Roman"/>
                <w:b/>
                <w:sz w:val="24"/>
              </w:rPr>
              <w:t>№</w:t>
            </w:r>
          </w:p>
        </w:tc>
        <w:tc>
          <w:tcPr>
            <w:tcW w:w="2762" w:type="dxa"/>
            <w:shd w:val="clear" w:color="auto" w:fill="D9EAF7"/>
          </w:tcPr>
          <w:p w14:paraId="3BCC3FBC" w14:textId="77777777" w:rsidR="00490228" w:rsidRDefault="00490228" w:rsidP="00F337FE">
            <w:pPr>
              <w:jc w:val="center"/>
            </w:pPr>
            <w:r>
              <w:rPr>
                <w:rFonts w:ascii="Times New Roman" w:eastAsia="Times New Roman" w:hAnsi="Times New Roman"/>
                <w:b/>
                <w:sz w:val="24"/>
              </w:rPr>
              <w:t>Этап работы</w:t>
            </w:r>
          </w:p>
        </w:tc>
        <w:tc>
          <w:tcPr>
            <w:tcW w:w="5920" w:type="dxa"/>
            <w:shd w:val="clear" w:color="auto" w:fill="D9EAF7"/>
          </w:tcPr>
          <w:p w14:paraId="25B5E41E" w14:textId="77777777" w:rsidR="00490228" w:rsidRDefault="00490228" w:rsidP="00F337FE">
            <w:pPr>
              <w:jc w:val="center"/>
            </w:pPr>
            <w:r>
              <w:rPr>
                <w:rFonts w:ascii="Times New Roman" w:eastAsia="Times New Roman" w:hAnsi="Times New Roman"/>
                <w:b/>
                <w:sz w:val="24"/>
              </w:rPr>
              <w:t>Содержание этапа</w:t>
            </w:r>
          </w:p>
        </w:tc>
      </w:tr>
      <w:tr w:rsidR="00490228" w:rsidRPr="007A50A3" w14:paraId="440112AE" w14:textId="77777777" w:rsidTr="00384785">
        <w:trPr>
          <w:jc w:val="center"/>
        </w:trPr>
        <w:tc>
          <w:tcPr>
            <w:tcW w:w="663" w:type="dxa"/>
            <w:vAlign w:val="center"/>
          </w:tcPr>
          <w:p w14:paraId="0276B9AF" w14:textId="77777777" w:rsidR="00490228" w:rsidRDefault="00490228" w:rsidP="00F337FE">
            <w:pPr>
              <w:jc w:val="center"/>
            </w:pPr>
            <w:r>
              <w:rPr>
                <w:rFonts w:ascii="Times New Roman" w:eastAsia="Times New Roman" w:hAnsi="Times New Roman"/>
                <w:sz w:val="24"/>
              </w:rPr>
              <w:t>1</w:t>
            </w:r>
          </w:p>
        </w:tc>
        <w:tc>
          <w:tcPr>
            <w:tcW w:w="2762" w:type="dxa"/>
            <w:vAlign w:val="center"/>
          </w:tcPr>
          <w:p w14:paraId="1FBE23B3" w14:textId="77777777" w:rsidR="00490228" w:rsidRDefault="00490228" w:rsidP="00F337FE">
            <w:r>
              <w:rPr>
                <w:rFonts w:ascii="Times New Roman" w:eastAsia="Times New Roman" w:hAnsi="Times New Roman"/>
                <w:sz w:val="24"/>
              </w:rPr>
              <w:t>Анализ предметной области</w:t>
            </w:r>
          </w:p>
        </w:tc>
        <w:tc>
          <w:tcPr>
            <w:tcW w:w="5920" w:type="dxa"/>
            <w:vAlign w:val="center"/>
          </w:tcPr>
          <w:p w14:paraId="5C6C5B8D" w14:textId="77777777" w:rsidR="00490228" w:rsidRPr="007A50A3" w:rsidRDefault="00490228" w:rsidP="00F337FE">
            <w:pPr>
              <w:rPr>
                <w:lang w:val="ru-RU"/>
              </w:rPr>
            </w:pPr>
            <w:r w:rsidRPr="007A50A3">
              <w:rPr>
                <w:rFonts w:ascii="Times New Roman" w:eastAsia="Times New Roman" w:hAnsi="Times New Roman"/>
                <w:sz w:val="24"/>
                <w:lang w:val="ru-RU"/>
              </w:rPr>
              <w:t>Изучение назначения сайта стоматологической клиники, определение целевой аудитории и основных функций</w:t>
            </w:r>
          </w:p>
        </w:tc>
      </w:tr>
      <w:tr w:rsidR="00490228" w:rsidRPr="007A50A3" w14:paraId="547AB532" w14:textId="77777777" w:rsidTr="00384785">
        <w:trPr>
          <w:jc w:val="center"/>
        </w:trPr>
        <w:tc>
          <w:tcPr>
            <w:tcW w:w="663" w:type="dxa"/>
            <w:vAlign w:val="center"/>
          </w:tcPr>
          <w:p w14:paraId="78366A9C" w14:textId="77777777" w:rsidR="00490228" w:rsidRDefault="00490228" w:rsidP="00F337FE">
            <w:pPr>
              <w:jc w:val="center"/>
            </w:pPr>
            <w:r>
              <w:rPr>
                <w:rFonts w:ascii="Times New Roman" w:eastAsia="Times New Roman" w:hAnsi="Times New Roman"/>
                <w:sz w:val="24"/>
              </w:rPr>
              <w:t>2</w:t>
            </w:r>
          </w:p>
        </w:tc>
        <w:tc>
          <w:tcPr>
            <w:tcW w:w="2762" w:type="dxa"/>
            <w:vAlign w:val="center"/>
          </w:tcPr>
          <w:p w14:paraId="5AA4D4DC" w14:textId="77777777" w:rsidR="00490228" w:rsidRDefault="00490228" w:rsidP="00F337FE">
            <w:r>
              <w:rPr>
                <w:rFonts w:ascii="Times New Roman" w:eastAsia="Times New Roman" w:hAnsi="Times New Roman"/>
                <w:sz w:val="24"/>
              </w:rPr>
              <w:t>Формирование требований</w:t>
            </w:r>
          </w:p>
        </w:tc>
        <w:tc>
          <w:tcPr>
            <w:tcW w:w="5920" w:type="dxa"/>
            <w:vAlign w:val="center"/>
          </w:tcPr>
          <w:p w14:paraId="0086F53C" w14:textId="77777777" w:rsidR="00490228" w:rsidRPr="007A50A3" w:rsidRDefault="00490228" w:rsidP="00F337FE">
            <w:pPr>
              <w:rPr>
                <w:lang w:val="ru-RU"/>
              </w:rPr>
            </w:pPr>
            <w:r w:rsidRPr="007A50A3">
              <w:rPr>
                <w:rFonts w:ascii="Times New Roman" w:eastAsia="Times New Roman" w:hAnsi="Times New Roman"/>
                <w:sz w:val="24"/>
                <w:lang w:val="ru-RU"/>
              </w:rPr>
              <w:t>Определение обязательных и желательных требований к интерфейсу и функциональности</w:t>
            </w:r>
          </w:p>
        </w:tc>
      </w:tr>
      <w:tr w:rsidR="00490228" w:rsidRPr="007A50A3" w14:paraId="5C903396" w14:textId="77777777" w:rsidTr="00384785">
        <w:trPr>
          <w:jc w:val="center"/>
        </w:trPr>
        <w:tc>
          <w:tcPr>
            <w:tcW w:w="663" w:type="dxa"/>
            <w:vAlign w:val="center"/>
          </w:tcPr>
          <w:p w14:paraId="02861410" w14:textId="77777777" w:rsidR="00490228" w:rsidRDefault="00490228" w:rsidP="00F337FE">
            <w:pPr>
              <w:jc w:val="center"/>
            </w:pPr>
            <w:r>
              <w:rPr>
                <w:rFonts w:ascii="Times New Roman" w:eastAsia="Times New Roman" w:hAnsi="Times New Roman"/>
                <w:sz w:val="24"/>
              </w:rPr>
              <w:t>3</w:t>
            </w:r>
          </w:p>
        </w:tc>
        <w:tc>
          <w:tcPr>
            <w:tcW w:w="2762" w:type="dxa"/>
            <w:vAlign w:val="center"/>
          </w:tcPr>
          <w:p w14:paraId="6CBC6108" w14:textId="77777777" w:rsidR="00490228" w:rsidRDefault="00490228" w:rsidP="00F337FE">
            <w:r>
              <w:rPr>
                <w:rFonts w:ascii="Times New Roman" w:eastAsia="Times New Roman" w:hAnsi="Times New Roman"/>
                <w:sz w:val="24"/>
              </w:rPr>
              <w:t>Проектирование структуры</w:t>
            </w:r>
          </w:p>
        </w:tc>
        <w:tc>
          <w:tcPr>
            <w:tcW w:w="5920" w:type="dxa"/>
            <w:vAlign w:val="center"/>
          </w:tcPr>
          <w:p w14:paraId="11E36B18" w14:textId="77777777" w:rsidR="00490228" w:rsidRPr="007A50A3" w:rsidRDefault="00490228" w:rsidP="00F337FE">
            <w:pPr>
              <w:rPr>
                <w:lang w:val="ru-RU"/>
              </w:rPr>
            </w:pPr>
            <w:r w:rsidRPr="007A50A3">
              <w:rPr>
                <w:rFonts w:ascii="Times New Roman" w:eastAsia="Times New Roman" w:hAnsi="Times New Roman"/>
                <w:sz w:val="24"/>
                <w:lang w:val="ru-RU"/>
              </w:rPr>
              <w:t>Определение разделов сайта, навигации и пользовательских сценариев</w:t>
            </w:r>
          </w:p>
        </w:tc>
      </w:tr>
      <w:tr w:rsidR="00490228" w:rsidRPr="007A50A3" w14:paraId="4906E9D8" w14:textId="77777777" w:rsidTr="00384785">
        <w:trPr>
          <w:jc w:val="center"/>
        </w:trPr>
        <w:tc>
          <w:tcPr>
            <w:tcW w:w="663" w:type="dxa"/>
            <w:vAlign w:val="center"/>
          </w:tcPr>
          <w:p w14:paraId="2317E05A" w14:textId="77777777" w:rsidR="00490228" w:rsidRDefault="00490228" w:rsidP="00F337FE">
            <w:pPr>
              <w:jc w:val="center"/>
            </w:pPr>
            <w:r>
              <w:rPr>
                <w:rFonts w:ascii="Times New Roman" w:eastAsia="Times New Roman" w:hAnsi="Times New Roman"/>
                <w:sz w:val="24"/>
              </w:rPr>
              <w:t>4</w:t>
            </w:r>
          </w:p>
        </w:tc>
        <w:tc>
          <w:tcPr>
            <w:tcW w:w="2762" w:type="dxa"/>
            <w:vAlign w:val="center"/>
          </w:tcPr>
          <w:p w14:paraId="6606B4E2" w14:textId="77777777" w:rsidR="00490228" w:rsidRDefault="00490228" w:rsidP="00F337FE">
            <w:r>
              <w:rPr>
                <w:rFonts w:ascii="Times New Roman" w:eastAsia="Times New Roman" w:hAnsi="Times New Roman"/>
                <w:sz w:val="24"/>
              </w:rPr>
              <w:t>Разработка HTML-структуры</w:t>
            </w:r>
          </w:p>
        </w:tc>
        <w:tc>
          <w:tcPr>
            <w:tcW w:w="5920" w:type="dxa"/>
            <w:vAlign w:val="center"/>
          </w:tcPr>
          <w:p w14:paraId="2A563A4A" w14:textId="77777777" w:rsidR="00490228" w:rsidRPr="007A50A3" w:rsidRDefault="00490228" w:rsidP="00F337FE">
            <w:pPr>
              <w:rPr>
                <w:lang w:val="ru-RU"/>
              </w:rPr>
            </w:pPr>
            <w:r w:rsidRPr="007A50A3">
              <w:rPr>
                <w:rFonts w:ascii="Times New Roman" w:eastAsia="Times New Roman" w:hAnsi="Times New Roman"/>
                <w:sz w:val="24"/>
                <w:lang w:val="ru-RU"/>
              </w:rPr>
              <w:t>Создание основных блоков страницы: шапка, баннер, разделы, формы, подвал</w:t>
            </w:r>
          </w:p>
        </w:tc>
      </w:tr>
      <w:tr w:rsidR="00490228" w:rsidRPr="007A50A3" w14:paraId="042EA83B" w14:textId="77777777" w:rsidTr="00384785">
        <w:trPr>
          <w:jc w:val="center"/>
        </w:trPr>
        <w:tc>
          <w:tcPr>
            <w:tcW w:w="663" w:type="dxa"/>
            <w:vAlign w:val="center"/>
          </w:tcPr>
          <w:p w14:paraId="2945EFD1" w14:textId="77777777" w:rsidR="00490228" w:rsidRDefault="00490228" w:rsidP="00F337FE">
            <w:pPr>
              <w:jc w:val="center"/>
            </w:pPr>
            <w:r>
              <w:rPr>
                <w:rFonts w:ascii="Times New Roman" w:eastAsia="Times New Roman" w:hAnsi="Times New Roman"/>
                <w:sz w:val="24"/>
              </w:rPr>
              <w:t>5</w:t>
            </w:r>
          </w:p>
        </w:tc>
        <w:tc>
          <w:tcPr>
            <w:tcW w:w="2762" w:type="dxa"/>
            <w:vAlign w:val="center"/>
          </w:tcPr>
          <w:p w14:paraId="7B0DF16D" w14:textId="77777777" w:rsidR="00490228" w:rsidRDefault="00490228" w:rsidP="00F337FE">
            <w:r>
              <w:rPr>
                <w:rFonts w:ascii="Times New Roman" w:eastAsia="Times New Roman" w:hAnsi="Times New Roman"/>
                <w:sz w:val="24"/>
              </w:rPr>
              <w:t>Разработка CSS-оформления</w:t>
            </w:r>
          </w:p>
        </w:tc>
        <w:tc>
          <w:tcPr>
            <w:tcW w:w="5920" w:type="dxa"/>
            <w:vAlign w:val="center"/>
          </w:tcPr>
          <w:p w14:paraId="60F3CDE5" w14:textId="77777777" w:rsidR="00490228" w:rsidRPr="007A50A3" w:rsidRDefault="00490228" w:rsidP="00F337FE">
            <w:pPr>
              <w:rPr>
                <w:lang w:val="ru-RU"/>
              </w:rPr>
            </w:pPr>
            <w:r w:rsidRPr="007A50A3">
              <w:rPr>
                <w:rFonts w:ascii="Times New Roman" w:eastAsia="Times New Roman" w:hAnsi="Times New Roman"/>
                <w:sz w:val="24"/>
                <w:lang w:val="ru-RU"/>
              </w:rPr>
              <w:t>Создание визуального стиля, сеток, карточек, адаптивности и модального окна</w:t>
            </w:r>
          </w:p>
        </w:tc>
      </w:tr>
      <w:tr w:rsidR="00490228" w:rsidRPr="007A50A3" w14:paraId="06968DE6" w14:textId="77777777" w:rsidTr="00384785">
        <w:trPr>
          <w:jc w:val="center"/>
        </w:trPr>
        <w:tc>
          <w:tcPr>
            <w:tcW w:w="663" w:type="dxa"/>
            <w:vAlign w:val="center"/>
          </w:tcPr>
          <w:p w14:paraId="0CF89157" w14:textId="77777777" w:rsidR="00490228" w:rsidRDefault="00490228" w:rsidP="00F337FE">
            <w:pPr>
              <w:jc w:val="center"/>
            </w:pPr>
            <w:r>
              <w:rPr>
                <w:rFonts w:ascii="Times New Roman" w:eastAsia="Times New Roman" w:hAnsi="Times New Roman"/>
                <w:sz w:val="24"/>
              </w:rPr>
              <w:t>6</w:t>
            </w:r>
          </w:p>
        </w:tc>
        <w:tc>
          <w:tcPr>
            <w:tcW w:w="2762" w:type="dxa"/>
            <w:vAlign w:val="center"/>
          </w:tcPr>
          <w:p w14:paraId="36EC6908" w14:textId="77777777" w:rsidR="00490228" w:rsidRDefault="00490228" w:rsidP="00F337FE">
            <w:r>
              <w:rPr>
                <w:rFonts w:ascii="Times New Roman" w:eastAsia="Times New Roman" w:hAnsi="Times New Roman"/>
                <w:sz w:val="24"/>
              </w:rPr>
              <w:t>Реализация JavaScript-логики</w:t>
            </w:r>
          </w:p>
        </w:tc>
        <w:tc>
          <w:tcPr>
            <w:tcW w:w="5920" w:type="dxa"/>
            <w:vAlign w:val="center"/>
          </w:tcPr>
          <w:p w14:paraId="26863B1D" w14:textId="77777777" w:rsidR="00490228" w:rsidRPr="007A50A3" w:rsidRDefault="00490228" w:rsidP="00F337FE">
            <w:pPr>
              <w:rPr>
                <w:lang w:val="ru-RU"/>
              </w:rPr>
            </w:pPr>
            <w:r w:rsidRPr="007A50A3">
              <w:rPr>
                <w:rFonts w:ascii="Times New Roman" w:eastAsia="Times New Roman" w:hAnsi="Times New Roman"/>
                <w:sz w:val="24"/>
                <w:lang w:val="ru-RU"/>
              </w:rPr>
              <w:t xml:space="preserve">Обработка форм, работа с </w:t>
            </w:r>
            <w:r>
              <w:rPr>
                <w:rFonts w:ascii="Times New Roman" w:eastAsia="Times New Roman" w:hAnsi="Times New Roman"/>
                <w:sz w:val="24"/>
              </w:rPr>
              <w:t>localStorage</w:t>
            </w:r>
            <w:r w:rsidRPr="007A50A3">
              <w:rPr>
                <w:rFonts w:ascii="Times New Roman" w:eastAsia="Times New Roman" w:hAnsi="Times New Roman"/>
                <w:sz w:val="24"/>
                <w:lang w:val="ru-RU"/>
              </w:rPr>
              <w:t>, модальное окно, плавная навигация</w:t>
            </w:r>
          </w:p>
        </w:tc>
      </w:tr>
      <w:tr w:rsidR="00490228" w:rsidRPr="007A50A3" w14:paraId="3CE0F222" w14:textId="77777777" w:rsidTr="00384785">
        <w:trPr>
          <w:jc w:val="center"/>
        </w:trPr>
        <w:tc>
          <w:tcPr>
            <w:tcW w:w="663" w:type="dxa"/>
            <w:vAlign w:val="center"/>
          </w:tcPr>
          <w:p w14:paraId="58CE532C" w14:textId="77777777" w:rsidR="00490228" w:rsidRDefault="00490228" w:rsidP="00F337FE">
            <w:pPr>
              <w:jc w:val="center"/>
            </w:pPr>
            <w:r>
              <w:rPr>
                <w:rFonts w:ascii="Times New Roman" w:eastAsia="Times New Roman" w:hAnsi="Times New Roman"/>
                <w:sz w:val="24"/>
              </w:rPr>
              <w:t>7</w:t>
            </w:r>
          </w:p>
        </w:tc>
        <w:tc>
          <w:tcPr>
            <w:tcW w:w="2762" w:type="dxa"/>
            <w:vAlign w:val="center"/>
          </w:tcPr>
          <w:p w14:paraId="7E5995AC" w14:textId="77777777" w:rsidR="00490228" w:rsidRDefault="00490228" w:rsidP="00F337FE">
            <w:r>
              <w:rPr>
                <w:rFonts w:ascii="Times New Roman" w:eastAsia="Times New Roman" w:hAnsi="Times New Roman"/>
                <w:sz w:val="24"/>
              </w:rPr>
              <w:t>Тестирование</w:t>
            </w:r>
          </w:p>
        </w:tc>
        <w:tc>
          <w:tcPr>
            <w:tcW w:w="5920" w:type="dxa"/>
            <w:vAlign w:val="center"/>
          </w:tcPr>
          <w:p w14:paraId="4DCFEDC1" w14:textId="77777777" w:rsidR="00490228" w:rsidRPr="007A50A3" w:rsidRDefault="00490228" w:rsidP="00F337FE">
            <w:pPr>
              <w:rPr>
                <w:lang w:val="ru-RU"/>
              </w:rPr>
            </w:pPr>
            <w:r w:rsidRPr="007A50A3">
              <w:rPr>
                <w:rFonts w:ascii="Times New Roman" w:eastAsia="Times New Roman" w:hAnsi="Times New Roman"/>
                <w:sz w:val="24"/>
                <w:lang w:val="ru-RU"/>
              </w:rPr>
              <w:t>Проверка работы кнопок, форм, адаптивности, сохранения данных и навигации</w:t>
            </w:r>
          </w:p>
        </w:tc>
      </w:tr>
      <w:tr w:rsidR="00490228" w:rsidRPr="007A50A3" w14:paraId="26F5DE5E" w14:textId="77777777" w:rsidTr="00384785">
        <w:trPr>
          <w:jc w:val="center"/>
        </w:trPr>
        <w:tc>
          <w:tcPr>
            <w:tcW w:w="663" w:type="dxa"/>
            <w:vAlign w:val="center"/>
          </w:tcPr>
          <w:p w14:paraId="1CB5E735" w14:textId="77777777" w:rsidR="00490228" w:rsidRDefault="00490228" w:rsidP="00F337FE">
            <w:pPr>
              <w:jc w:val="center"/>
            </w:pPr>
            <w:r>
              <w:rPr>
                <w:rFonts w:ascii="Times New Roman" w:eastAsia="Times New Roman" w:hAnsi="Times New Roman"/>
                <w:sz w:val="24"/>
              </w:rPr>
              <w:t>8</w:t>
            </w:r>
          </w:p>
        </w:tc>
        <w:tc>
          <w:tcPr>
            <w:tcW w:w="2762" w:type="dxa"/>
            <w:vAlign w:val="center"/>
          </w:tcPr>
          <w:p w14:paraId="0973A277" w14:textId="77777777" w:rsidR="00490228" w:rsidRDefault="00490228" w:rsidP="00F337FE">
            <w:r>
              <w:rPr>
                <w:rFonts w:ascii="Times New Roman" w:eastAsia="Times New Roman" w:hAnsi="Times New Roman"/>
                <w:sz w:val="24"/>
              </w:rPr>
              <w:t>Подготовка документации</w:t>
            </w:r>
          </w:p>
        </w:tc>
        <w:tc>
          <w:tcPr>
            <w:tcW w:w="5920" w:type="dxa"/>
            <w:vAlign w:val="center"/>
          </w:tcPr>
          <w:p w14:paraId="342C6A46" w14:textId="77777777" w:rsidR="00490228" w:rsidRPr="007A50A3" w:rsidRDefault="00490228" w:rsidP="00F337FE">
            <w:pPr>
              <w:rPr>
                <w:lang w:val="ru-RU"/>
              </w:rPr>
            </w:pPr>
            <w:r w:rsidRPr="007A50A3">
              <w:rPr>
                <w:rFonts w:ascii="Times New Roman" w:eastAsia="Times New Roman" w:hAnsi="Times New Roman"/>
                <w:sz w:val="24"/>
                <w:lang w:val="ru-RU"/>
              </w:rPr>
              <w:t>Описание теоретической, проектной и практической частей курсового проекта</w:t>
            </w:r>
          </w:p>
        </w:tc>
      </w:tr>
    </w:tbl>
    <w:p w14:paraId="01358616" w14:textId="77777777" w:rsidR="00384785" w:rsidRDefault="00384785" w:rsidP="00490228">
      <w:pPr>
        <w:spacing w:line="360" w:lineRule="auto"/>
        <w:ind w:firstLine="709"/>
        <w:jc w:val="both"/>
        <w:rPr>
          <w:rFonts w:ascii="Times New Roman" w:eastAsia="Times New Roman" w:hAnsi="Times New Roman"/>
          <w:sz w:val="28"/>
        </w:rPr>
      </w:pPr>
    </w:p>
    <w:p w14:paraId="416074F2" w14:textId="6244B736" w:rsidR="00490228" w:rsidRPr="007A50A3" w:rsidRDefault="00490228" w:rsidP="00490228">
      <w:pPr>
        <w:spacing w:line="360" w:lineRule="auto"/>
        <w:ind w:firstLine="709"/>
        <w:jc w:val="both"/>
      </w:pPr>
      <w:r w:rsidRPr="007A50A3">
        <w:rPr>
          <w:rFonts w:ascii="Times New Roman" w:eastAsia="Times New Roman" w:hAnsi="Times New Roman"/>
          <w:sz w:val="28"/>
        </w:rPr>
        <w:t>В результате выполнения данных этапов должен быть получен работающий веб-сайт, соответствующий теме курсового проекта и заявленным требованиям.</w:t>
      </w:r>
    </w:p>
    <w:p w14:paraId="2C73359E" w14:textId="77777777" w:rsidR="00490228" w:rsidRPr="007A50A3" w:rsidRDefault="00490228" w:rsidP="00490228">
      <w:pPr>
        <w:pStyle w:val="21"/>
        <w:spacing w:before="240" w:line="360" w:lineRule="auto"/>
      </w:pPr>
      <w:r w:rsidRPr="007A50A3">
        <w:rPr>
          <w:rFonts w:eastAsia="Times New Roman"/>
          <w:b/>
        </w:rPr>
        <w:lastRenderedPageBreak/>
        <w:t>1.2 Анализ современных подходов к созданию веб-интерфейсов</w:t>
      </w:r>
    </w:p>
    <w:p w14:paraId="5ADCAFBC"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Веб-интерфейс представляет собой совокупность визуальных и интерактивных элементов, с помощью которых пользователь взаимодействует с сайтом или веб-приложением. К таким элементам относятся меню, кнопки, формы, карточки, ссылки, модальные окна, уведомления, поля ввода и другие компоненты. Качественный веб-интерфейс должен быть не только внешне привлекательным, но и удобным, логичным, доступным и технически корректным.</w:t>
      </w:r>
    </w:p>
    <w:p w14:paraId="5F4EA81F"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Современная разработка веб-интерфейсов строится на сочетании нескольких основных подходов: семантической </w:t>
      </w:r>
      <w:r>
        <w:rPr>
          <w:rFonts w:ascii="Times New Roman" w:eastAsia="Times New Roman" w:hAnsi="Times New Roman"/>
          <w:sz w:val="28"/>
        </w:rPr>
        <w:t>HTML</w:t>
      </w:r>
      <w:r w:rsidRPr="007A50A3">
        <w:rPr>
          <w:rFonts w:ascii="Times New Roman" w:eastAsia="Times New Roman" w:hAnsi="Times New Roman"/>
          <w:sz w:val="28"/>
        </w:rPr>
        <w:t>-разметки, адаптивной вёрстки, компонентного проектирования, клиентской интерактивности, удобной навигации, доступности и кросс-</w:t>
      </w:r>
      <w:proofErr w:type="spellStart"/>
      <w:r w:rsidRPr="007A50A3">
        <w:rPr>
          <w:rFonts w:ascii="Times New Roman" w:eastAsia="Times New Roman" w:hAnsi="Times New Roman"/>
          <w:sz w:val="28"/>
        </w:rPr>
        <w:t>браузерности</w:t>
      </w:r>
      <w:proofErr w:type="spellEnd"/>
      <w:r w:rsidRPr="007A50A3">
        <w:rPr>
          <w:rFonts w:ascii="Times New Roman" w:eastAsia="Times New Roman" w:hAnsi="Times New Roman"/>
          <w:sz w:val="28"/>
        </w:rPr>
        <w:t>.</w:t>
      </w:r>
    </w:p>
    <w:p w14:paraId="67948B85" w14:textId="55B40BBF"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Одним из базовых требований является использование семантической </w:t>
      </w:r>
      <w:r>
        <w:rPr>
          <w:rFonts w:ascii="Times New Roman" w:eastAsia="Times New Roman" w:hAnsi="Times New Roman"/>
          <w:sz w:val="28"/>
        </w:rPr>
        <w:t>HTML</w:t>
      </w:r>
      <w:r w:rsidRPr="007A50A3">
        <w:rPr>
          <w:rFonts w:ascii="Times New Roman" w:eastAsia="Times New Roman" w:hAnsi="Times New Roman"/>
          <w:sz w:val="28"/>
        </w:rPr>
        <w:t xml:space="preserve">-разметки. Семантические теги позволяют описывать не только внешний вид, но и смысловую структуру страницы. Например, тег </w:t>
      </w:r>
      <w:proofErr w:type="spellStart"/>
      <w:r>
        <w:rPr>
          <w:rFonts w:ascii="Times New Roman" w:eastAsia="Times New Roman" w:hAnsi="Times New Roman"/>
          <w:sz w:val="28"/>
        </w:rPr>
        <w:t>header</w:t>
      </w:r>
      <w:proofErr w:type="spellEnd"/>
      <w:r w:rsidRPr="007A50A3">
        <w:rPr>
          <w:rFonts w:ascii="Times New Roman" w:eastAsia="Times New Roman" w:hAnsi="Times New Roman"/>
          <w:sz w:val="28"/>
        </w:rPr>
        <w:t xml:space="preserve"> используется для шапки сайта, </w:t>
      </w:r>
      <w:proofErr w:type="spellStart"/>
      <w:r>
        <w:rPr>
          <w:rFonts w:ascii="Times New Roman" w:eastAsia="Times New Roman" w:hAnsi="Times New Roman"/>
          <w:sz w:val="28"/>
        </w:rPr>
        <w:t>nav</w:t>
      </w:r>
      <w:proofErr w:type="spellEnd"/>
      <w:r w:rsidRPr="007A50A3">
        <w:rPr>
          <w:rFonts w:ascii="Times New Roman" w:eastAsia="Times New Roman" w:hAnsi="Times New Roman"/>
          <w:sz w:val="28"/>
        </w:rPr>
        <w:t xml:space="preserve"> </w:t>
      </w:r>
      <w:r w:rsidR="00384785">
        <w:rPr>
          <w:rFonts w:ascii="Times New Roman" w:eastAsia="Times New Roman" w:hAnsi="Times New Roman"/>
          <w:sz w:val="28"/>
        </w:rPr>
        <w:t>–</w:t>
      </w:r>
      <w:r w:rsidRPr="007A50A3">
        <w:rPr>
          <w:rFonts w:ascii="Times New Roman" w:eastAsia="Times New Roman" w:hAnsi="Times New Roman"/>
          <w:sz w:val="28"/>
        </w:rPr>
        <w:t xml:space="preserve"> для навигационного меню, </w:t>
      </w:r>
      <w:proofErr w:type="spellStart"/>
      <w:r>
        <w:rPr>
          <w:rFonts w:ascii="Times New Roman" w:eastAsia="Times New Roman" w:hAnsi="Times New Roman"/>
          <w:sz w:val="28"/>
        </w:rPr>
        <w:t>main</w:t>
      </w:r>
      <w:proofErr w:type="spellEnd"/>
      <w:r w:rsidRPr="007A50A3">
        <w:rPr>
          <w:rFonts w:ascii="Times New Roman" w:eastAsia="Times New Roman" w:hAnsi="Times New Roman"/>
          <w:sz w:val="28"/>
        </w:rPr>
        <w:t xml:space="preserve"> </w:t>
      </w:r>
      <w:r w:rsidR="00384785">
        <w:rPr>
          <w:rFonts w:ascii="Times New Roman" w:eastAsia="Times New Roman" w:hAnsi="Times New Roman"/>
          <w:sz w:val="28"/>
        </w:rPr>
        <w:t>–</w:t>
      </w:r>
      <w:r w:rsidRPr="007A50A3">
        <w:rPr>
          <w:rFonts w:ascii="Times New Roman" w:eastAsia="Times New Roman" w:hAnsi="Times New Roman"/>
          <w:sz w:val="28"/>
        </w:rPr>
        <w:t xml:space="preserve"> для основного содержимого, </w:t>
      </w:r>
      <w:proofErr w:type="spellStart"/>
      <w:r>
        <w:rPr>
          <w:rFonts w:ascii="Times New Roman" w:eastAsia="Times New Roman" w:hAnsi="Times New Roman"/>
          <w:sz w:val="28"/>
        </w:rPr>
        <w:t>section</w:t>
      </w:r>
      <w:proofErr w:type="spellEnd"/>
      <w:r w:rsidRPr="007A50A3">
        <w:rPr>
          <w:rFonts w:ascii="Times New Roman" w:eastAsia="Times New Roman" w:hAnsi="Times New Roman"/>
          <w:sz w:val="28"/>
        </w:rPr>
        <w:t xml:space="preserve"> </w:t>
      </w:r>
      <w:r w:rsidR="00384785">
        <w:rPr>
          <w:rFonts w:ascii="Times New Roman" w:eastAsia="Times New Roman" w:hAnsi="Times New Roman"/>
          <w:sz w:val="28"/>
        </w:rPr>
        <w:t>–</w:t>
      </w:r>
      <w:r w:rsidRPr="007A50A3">
        <w:rPr>
          <w:rFonts w:ascii="Times New Roman" w:eastAsia="Times New Roman" w:hAnsi="Times New Roman"/>
          <w:sz w:val="28"/>
        </w:rPr>
        <w:t xml:space="preserve"> для логических разделов, </w:t>
      </w:r>
      <w:proofErr w:type="spellStart"/>
      <w:r>
        <w:rPr>
          <w:rFonts w:ascii="Times New Roman" w:eastAsia="Times New Roman" w:hAnsi="Times New Roman"/>
          <w:sz w:val="28"/>
        </w:rPr>
        <w:t>footer</w:t>
      </w:r>
      <w:proofErr w:type="spellEnd"/>
      <w:r w:rsidRPr="007A50A3">
        <w:rPr>
          <w:rFonts w:ascii="Times New Roman" w:eastAsia="Times New Roman" w:hAnsi="Times New Roman"/>
          <w:sz w:val="28"/>
        </w:rPr>
        <w:t xml:space="preserve"> </w:t>
      </w:r>
      <w:r w:rsidR="00384785">
        <w:rPr>
          <w:rFonts w:ascii="Times New Roman" w:eastAsia="Times New Roman" w:hAnsi="Times New Roman"/>
          <w:sz w:val="28"/>
        </w:rPr>
        <w:t>–</w:t>
      </w:r>
      <w:r w:rsidRPr="007A50A3">
        <w:rPr>
          <w:rFonts w:ascii="Times New Roman" w:eastAsia="Times New Roman" w:hAnsi="Times New Roman"/>
          <w:sz w:val="28"/>
        </w:rPr>
        <w:t xml:space="preserve"> для нижней части страницы. Такой подход делает структуру документа более понятной для разработчика, браузера и поисковых систем. Кроме того, семантическая структура облегчает дальнейшую поддержку проекта.</w:t>
      </w:r>
    </w:p>
    <w:p w14:paraId="48B95A7D"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В разрабатываемом сайте стоматологической клиники семантический подход проявляется в разделении страницы на логические блоки: шапку, баннер, раздел «О нас», раздел услуг, раздел врачей, форму записи, отзывы, контакты и подвал. Такое построение делает сайт понятным и удобным для пользователя, поскольку информация представлена последовательно и разделена по смыслу.</w:t>
      </w:r>
    </w:p>
    <w:p w14:paraId="09D139D7" w14:textId="0B5EC8D8"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Важным современным подходом является адаптивная вёрстка. Пользователи открывают сайты с различных устройств: настольных компьютеров, ноутбуков, планшетов и смартфонов. Поэтому интерфейс должен корректно отображаться на разных разрешениях экрана. Для этого </w:t>
      </w:r>
      <w:r w:rsidRPr="007A50A3">
        <w:rPr>
          <w:rFonts w:ascii="Times New Roman" w:eastAsia="Times New Roman" w:hAnsi="Times New Roman"/>
          <w:sz w:val="28"/>
        </w:rPr>
        <w:lastRenderedPageBreak/>
        <w:t xml:space="preserve">применяются гибкие контейнеры, относительные размеры, </w:t>
      </w:r>
      <w:r>
        <w:rPr>
          <w:rFonts w:ascii="Times New Roman" w:eastAsia="Times New Roman" w:hAnsi="Times New Roman"/>
          <w:sz w:val="28"/>
        </w:rPr>
        <w:t>CSS</w:t>
      </w:r>
      <w:r w:rsidRPr="007A50A3">
        <w:rPr>
          <w:rFonts w:ascii="Times New Roman" w:eastAsia="Times New Roman" w:hAnsi="Times New Roman"/>
          <w:sz w:val="28"/>
        </w:rPr>
        <w:t xml:space="preserve"> </w:t>
      </w:r>
      <w:r>
        <w:rPr>
          <w:rFonts w:ascii="Times New Roman" w:eastAsia="Times New Roman" w:hAnsi="Times New Roman"/>
          <w:sz w:val="28"/>
        </w:rPr>
        <w:t>Grid</w:t>
      </w:r>
      <w:r w:rsidRPr="007A50A3">
        <w:rPr>
          <w:rFonts w:ascii="Times New Roman" w:eastAsia="Times New Roman" w:hAnsi="Times New Roman"/>
          <w:sz w:val="28"/>
        </w:rPr>
        <w:t xml:space="preserve">, </w:t>
      </w:r>
      <w:proofErr w:type="spellStart"/>
      <w:r>
        <w:rPr>
          <w:rFonts w:ascii="Times New Roman" w:eastAsia="Times New Roman" w:hAnsi="Times New Roman"/>
          <w:sz w:val="28"/>
        </w:rPr>
        <w:t>Flexbox</w:t>
      </w:r>
      <w:proofErr w:type="spellEnd"/>
      <w:r w:rsidRPr="007A50A3">
        <w:rPr>
          <w:rFonts w:ascii="Times New Roman" w:eastAsia="Times New Roman" w:hAnsi="Times New Roman"/>
          <w:sz w:val="28"/>
        </w:rPr>
        <w:t xml:space="preserve"> и </w:t>
      </w:r>
      <w:proofErr w:type="spellStart"/>
      <w:r w:rsidRPr="007A50A3">
        <w:rPr>
          <w:rFonts w:ascii="Times New Roman" w:eastAsia="Times New Roman" w:hAnsi="Times New Roman"/>
          <w:sz w:val="28"/>
        </w:rPr>
        <w:t>медиазапросы</w:t>
      </w:r>
      <w:proofErr w:type="spellEnd"/>
      <w:r w:rsidRPr="007A50A3">
        <w:rPr>
          <w:rFonts w:ascii="Times New Roman" w:eastAsia="Times New Roman" w:hAnsi="Times New Roman"/>
          <w:sz w:val="28"/>
        </w:rPr>
        <w:t xml:space="preserve">. Адаптивная вёрстка позволяет изменять расположение элементов в зависимости от ширины экрана. Например, карточки услуг на широком экране могут располагаться в четыре колонки, а на мобильном устройстве </w:t>
      </w:r>
      <w:r w:rsidR="00384785">
        <w:rPr>
          <w:rFonts w:ascii="Times New Roman" w:eastAsia="Times New Roman" w:hAnsi="Times New Roman"/>
          <w:sz w:val="28"/>
        </w:rPr>
        <w:t>–</w:t>
      </w:r>
      <w:r w:rsidRPr="007A50A3">
        <w:rPr>
          <w:rFonts w:ascii="Times New Roman" w:eastAsia="Times New Roman" w:hAnsi="Times New Roman"/>
          <w:sz w:val="28"/>
        </w:rPr>
        <w:t xml:space="preserve"> в одну колонку.</w:t>
      </w:r>
    </w:p>
    <w:p w14:paraId="3AA4AB12"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В проекте сайта стоматологической клиники адаптивность особенно важна, так как потенциальный пациент может искать клинику с телефона. Пользователь должен иметь возможность быстро найти номер телефона, открыть раздел услуг и заполнить форму записи без горизонтальной прокрутки и наложения элементов друг на друга.</w:t>
      </w:r>
    </w:p>
    <w:p w14:paraId="5A43B3B2" w14:textId="486E9E80"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Следующим подходом является использование сеточных моделей </w:t>
      </w:r>
      <w:proofErr w:type="spellStart"/>
      <w:r>
        <w:rPr>
          <w:rFonts w:ascii="Times New Roman" w:eastAsia="Times New Roman" w:hAnsi="Times New Roman"/>
          <w:sz w:val="28"/>
        </w:rPr>
        <w:t>Flexbox</w:t>
      </w:r>
      <w:proofErr w:type="spellEnd"/>
      <w:r w:rsidRPr="007A50A3">
        <w:rPr>
          <w:rFonts w:ascii="Times New Roman" w:eastAsia="Times New Roman" w:hAnsi="Times New Roman"/>
          <w:sz w:val="28"/>
        </w:rPr>
        <w:t xml:space="preserve"> и </w:t>
      </w:r>
      <w:r>
        <w:rPr>
          <w:rFonts w:ascii="Times New Roman" w:eastAsia="Times New Roman" w:hAnsi="Times New Roman"/>
          <w:sz w:val="28"/>
        </w:rPr>
        <w:t>Grid</w:t>
      </w:r>
      <w:r w:rsidRPr="007A50A3">
        <w:rPr>
          <w:rFonts w:ascii="Times New Roman" w:eastAsia="Times New Roman" w:hAnsi="Times New Roman"/>
          <w:sz w:val="28"/>
        </w:rPr>
        <w:t xml:space="preserve">. </w:t>
      </w:r>
      <w:proofErr w:type="spellStart"/>
      <w:r>
        <w:rPr>
          <w:rFonts w:ascii="Times New Roman" w:eastAsia="Times New Roman" w:hAnsi="Times New Roman"/>
          <w:sz w:val="28"/>
        </w:rPr>
        <w:t>Flexbox</w:t>
      </w:r>
      <w:proofErr w:type="spellEnd"/>
      <w:r w:rsidRPr="007A50A3">
        <w:rPr>
          <w:rFonts w:ascii="Times New Roman" w:eastAsia="Times New Roman" w:hAnsi="Times New Roman"/>
          <w:sz w:val="28"/>
        </w:rPr>
        <w:t xml:space="preserve"> удобен для выравнивания элементов в одном направлении, например для расположения кнопок в шапке сайта или элементов навигационного меню. </w:t>
      </w:r>
      <w:r>
        <w:rPr>
          <w:rFonts w:ascii="Times New Roman" w:eastAsia="Times New Roman" w:hAnsi="Times New Roman"/>
          <w:sz w:val="28"/>
        </w:rPr>
        <w:t>Grid</w:t>
      </w:r>
      <w:r w:rsidRPr="007A50A3">
        <w:rPr>
          <w:rFonts w:ascii="Times New Roman" w:eastAsia="Times New Roman" w:hAnsi="Times New Roman"/>
          <w:sz w:val="28"/>
        </w:rPr>
        <w:t xml:space="preserve"> используется для построения более сложных сеток, например карточек услуг, врачей или отзывов. Благодаря этим технологиям интерфейс становится более аккуратным, а код </w:t>
      </w:r>
      <w:r w:rsidR="00384785">
        <w:rPr>
          <w:rFonts w:ascii="Times New Roman" w:eastAsia="Times New Roman" w:hAnsi="Times New Roman"/>
          <w:sz w:val="28"/>
        </w:rPr>
        <w:t>–</w:t>
      </w:r>
      <w:r w:rsidRPr="007A50A3">
        <w:rPr>
          <w:rFonts w:ascii="Times New Roman" w:eastAsia="Times New Roman" w:hAnsi="Times New Roman"/>
          <w:sz w:val="28"/>
        </w:rPr>
        <w:t xml:space="preserve"> более понятным и гибким.</w:t>
      </w:r>
    </w:p>
    <w:p w14:paraId="72518B8D"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Для современных сайтов также важна интерактивность. Даже простой информационный сайт должен реагировать на действия пользователя: открывать модальные окна, проверять формы, показывать сообщения, сохранять данные, выполнять плавную прокрутку к нужному разделу. Для реализации таких функций используется </w:t>
      </w:r>
      <w:r>
        <w:rPr>
          <w:rFonts w:ascii="Times New Roman" w:eastAsia="Times New Roman" w:hAnsi="Times New Roman"/>
          <w:sz w:val="28"/>
        </w:rPr>
        <w:t>JavaScript</w:t>
      </w:r>
      <w:r w:rsidRPr="007A50A3">
        <w:rPr>
          <w:rFonts w:ascii="Times New Roman" w:eastAsia="Times New Roman" w:hAnsi="Times New Roman"/>
          <w:sz w:val="28"/>
        </w:rPr>
        <w:t xml:space="preserve">. В рамках данного проекта </w:t>
      </w:r>
      <w:r>
        <w:rPr>
          <w:rFonts w:ascii="Times New Roman" w:eastAsia="Times New Roman" w:hAnsi="Times New Roman"/>
          <w:sz w:val="28"/>
        </w:rPr>
        <w:t>JavaScript</w:t>
      </w:r>
      <w:r w:rsidRPr="007A50A3">
        <w:rPr>
          <w:rFonts w:ascii="Times New Roman" w:eastAsia="Times New Roman" w:hAnsi="Times New Roman"/>
          <w:sz w:val="28"/>
        </w:rPr>
        <w:t xml:space="preserve"> применяется для открытия и закрытия модального окна авторизации, переключения между формами входа и регистрации, проверки заполненности полей, сохранения данных в </w:t>
      </w:r>
      <w:r>
        <w:rPr>
          <w:rFonts w:ascii="Times New Roman" w:eastAsia="Times New Roman" w:hAnsi="Times New Roman"/>
          <w:sz w:val="28"/>
        </w:rPr>
        <w:t>localStorage</w:t>
      </w:r>
      <w:r w:rsidRPr="007A50A3">
        <w:rPr>
          <w:rFonts w:ascii="Times New Roman" w:eastAsia="Times New Roman" w:hAnsi="Times New Roman"/>
          <w:sz w:val="28"/>
        </w:rPr>
        <w:t xml:space="preserve"> и плавного перехода по разделам сайта.</w:t>
      </w:r>
    </w:p>
    <w:p w14:paraId="3D63A2E6"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Отдельное значение имеет работа с формами. Формы являются одним из основных способов взаимодействия пользователя с сайтом. В медицинской тематике форма записи на приём должна быть простой и понятной, поскольку пользователь не должен тратить много времени на ввод данных. В </w:t>
      </w:r>
      <w:r w:rsidRPr="007A50A3">
        <w:rPr>
          <w:rFonts w:ascii="Times New Roman" w:eastAsia="Times New Roman" w:hAnsi="Times New Roman"/>
          <w:sz w:val="28"/>
        </w:rPr>
        <w:lastRenderedPageBreak/>
        <w:t>разрабатываемом сайте форма содержит только необходимые поля: имя и номер телефона. Такой подход снижает нагрузку на пользователя и повышает вероятность отправки заявки.</w:t>
      </w:r>
    </w:p>
    <w:p w14:paraId="326D2301"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Современный веб-интерфейс должен учитывать принципы </w:t>
      </w:r>
      <w:r>
        <w:rPr>
          <w:rFonts w:ascii="Times New Roman" w:eastAsia="Times New Roman" w:hAnsi="Times New Roman"/>
          <w:sz w:val="28"/>
        </w:rPr>
        <w:t>UI</w:t>
      </w:r>
      <w:r w:rsidRPr="007A50A3">
        <w:rPr>
          <w:rFonts w:ascii="Times New Roman" w:eastAsia="Times New Roman" w:hAnsi="Times New Roman"/>
          <w:sz w:val="28"/>
        </w:rPr>
        <w:t xml:space="preserve"> и </w:t>
      </w:r>
      <w:r>
        <w:rPr>
          <w:rFonts w:ascii="Times New Roman" w:eastAsia="Times New Roman" w:hAnsi="Times New Roman"/>
          <w:sz w:val="28"/>
        </w:rPr>
        <w:t>UX</w:t>
      </w:r>
      <w:r w:rsidRPr="007A50A3">
        <w:rPr>
          <w:rFonts w:ascii="Times New Roman" w:eastAsia="Times New Roman" w:hAnsi="Times New Roman"/>
          <w:sz w:val="28"/>
        </w:rPr>
        <w:t xml:space="preserve">. </w:t>
      </w:r>
      <w:r>
        <w:rPr>
          <w:rFonts w:ascii="Times New Roman" w:eastAsia="Times New Roman" w:hAnsi="Times New Roman"/>
          <w:sz w:val="28"/>
        </w:rPr>
        <w:t>UI</w:t>
      </w:r>
      <w:r w:rsidRPr="007A50A3">
        <w:rPr>
          <w:rFonts w:ascii="Times New Roman" w:eastAsia="Times New Roman" w:hAnsi="Times New Roman"/>
          <w:sz w:val="28"/>
        </w:rPr>
        <w:t xml:space="preserve"> отвечает за внешний вид интерфейса: цвета, шрифты, кнопки, расстояния, карточки, визуальную иерархию. </w:t>
      </w:r>
      <w:r>
        <w:rPr>
          <w:rFonts w:ascii="Times New Roman" w:eastAsia="Times New Roman" w:hAnsi="Times New Roman"/>
          <w:sz w:val="28"/>
        </w:rPr>
        <w:t>UX</w:t>
      </w:r>
      <w:r w:rsidRPr="007A50A3">
        <w:rPr>
          <w:rFonts w:ascii="Times New Roman" w:eastAsia="Times New Roman" w:hAnsi="Times New Roman"/>
          <w:sz w:val="28"/>
        </w:rPr>
        <w:t xml:space="preserve"> отвечает за удобство пользовательского опыта: насколько быстро пользователь понимает структуру сайта, легко ли ему найти нужную информацию, удобно ли пользоваться формами и навигацией. Для сайта стоматологической клиники особенно важны доверие, простота и ясность. Пользователь должен быстро понять, какие услуги оказывает клиника, кто работает в клинике и как записаться на приём.</w:t>
      </w:r>
    </w:p>
    <w:p w14:paraId="1FE4A1DA"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Важным элементом </w:t>
      </w:r>
      <w:r>
        <w:rPr>
          <w:rFonts w:ascii="Times New Roman" w:eastAsia="Times New Roman" w:hAnsi="Times New Roman"/>
          <w:sz w:val="28"/>
        </w:rPr>
        <w:t>UX</w:t>
      </w:r>
      <w:r w:rsidRPr="007A50A3">
        <w:rPr>
          <w:rFonts w:ascii="Times New Roman" w:eastAsia="Times New Roman" w:hAnsi="Times New Roman"/>
          <w:sz w:val="28"/>
        </w:rPr>
        <w:t xml:space="preserve"> является закреплённая шапка сайта. При прокрутке страницы пользователь не теряет доступ к навигации, номеру телефона и кнопке записи. Это особенно удобно для сайтов с одностраничной структурой, где основные разделы расположены последовательно друг за другом. В разрабатываемом проекте шапка сайта закреплена в верхней части экрана, а переходы по меню выполняются с учётом её высоты, чтобы начало раздела не перекрывалось.</w:t>
      </w:r>
    </w:p>
    <w:p w14:paraId="2121DC6C"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Ещё одним современным подходом является использование модальных окон. Модальное окно позволяет показать пользователю дополнительную форму или информацию без перехода на отдельную страницу. В данном проекте модальное окно используется для входа и регистрации. Это позволяет сохранить пользователя на текущей странице и не усложнять структуру сайта.</w:t>
      </w:r>
    </w:p>
    <w:p w14:paraId="2B11E5DD"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Для учебных </w:t>
      </w:r>
      <w:proofErr w:type="spellStart"/>
      <w:r>
        <w:rPr>
          <w:rFonts w:ascii="Times New Roman" w:eastAsia="Times New Roman" w:hAnsi="Times New Roman"/>
          <w:sz w:val="28"/>
        </w:rPr>
        <w:t>frontend</w:t>
      </w:r>
      <w:proofErr w:type="spellEnd"/>
      <w:r w:rsidRPr="007A50A3">
        <w:rPr>
          <w:rFonts w:ascii="Times New Roman" w:eastAsia="Times New Roman" w:hAnsi="Times New Roman"/>
          <w:sz w:val="28"/>
        </w:rPr>
        <w:t xml:space="preserve">-проектов без </w:t>
      </w:r>
      <w:proofErr w:type="spellStart"/>
      <w:r>
        <w:rPr>
          <w:rFonts w:ascii="Times New Roman" w:eastAsia="Times New Roman" w:hAnsi="Times New Roman"/>
          <w:sz w:val="28"/>
        </w:rPr>
        <w:t>backend</w:t>
      </w:r>
      <w:proofErr w:type="spellEnd"/>
      <w:r w:rsidRPr="007A50A3">
        <w:rPr>
          <w:rFonts w:ascii="Times New Roman" w:eastAsia="Times New Roman" w:hAnsi="Times New Roman"/>
          <w:sz w:val="28"/>
        </w:rPr>
        <w:t xml:space="preserve">-части актуальным является использование </w:t>
      </w:r>
      <w:r>
        <w:rPr>
          <w:rFonts w:ascii="Times New Roman" w:eastAsia="Times New Roman" w:hAnsi="Times New Roman"/>
          <w:sz w:val="28"/>
        </w:rPr>
        <w:t>localStorage</w:t>
      </w:r>
      <w:r w:rsidRPr="007A50A3">
        <w:rPr>
          <w:rFonts w:ascii="Times New Roman" w:eastAsia="Times New Roman" w:hAnsi="Times New Roman"/>
          <w:sz w:val="28"/>
        </w:rPr>
        <w:t xml:space="preserve">. Это встроенное средство браузера, позволяющее сохранять данные между сессиями. В отличие от обычных переменных </w:t>
      </w:r>
      <w:r>
        <w:rPr>
          <w:rFonts w:ascii="Times New Roman" w:eastAsia="Times New Roman" w:hAnsi="Times New Roman"/>
          <w:sz w:val="28"/>
        </w:rPr>
        <w:t>JavaScript</w:t>
      </w:r>
      <w:r w:rsidRPr="007A50A3">
        <w:rPr>
          <w:rFonts w:ascii="Times New Roman" w:eastAsia="Times New Roman" w:hAnsi="Times New Roman"/>
          <w:sz w:val="28"/>
        </w:rPr>
        <w:t xml:space="preserve">, данные из </w:t>
      </w:r>
      <w:r>
        <w:rPr>
          <w:rFonts w:ascii="Times New Roman" w:eastAsia="Times New Roman" w:hAnsi="Times New Roman"/>
          <w:sz w:val="28"/>
        </w:rPr>
        <w:t>localStorage</w:t>
      </w:r>
      <w:r w:rsidRPr="007A50A3">
        <w:rPr>
          <w:rFonts w:ascii="Times New Roman" w:eastAsia="Times New Roman" w:hAnsi="Times New Roman"/>
          <w:sz w:val="28"/>
        </w:rPr>
        <w:t xml:space="preserve"> не исчезают после обновления страницы. В данном проекте в локальном хранилище сохраняются зарегистрированные пользователи, текущий пользователь и заявки на приём. Такой подход не </w:t>
      </w:r>
      <w:r w:rsidRPr="007A50A3">
        <w:rPr>
          <w:rFonts w:ascii="Times New Roman" w:eastAsia="Times New Roman" w:hAnsi="Times New Roman"/>
          <w:sz w:val="28"/>
        </w:rPr>
        <w:lastRenderedPageBreak/>
        <w:t>заменяет полноценную базу данных, но подходит для учебной демонстрации клиентской логики.</w:t>
      </w:r>
    </w:p>
    <w:p w14:paraId="68AC25D3"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Кросс-</w:t>
      </w:r>
      <w:proofErr w:type="spellStart"/>
      <w:r w:rsidRPr="007A50A3">
        <w:rPr>
          <w:rFonts w:ascii="Times New Roman" w:eastAsia="Times New Roman" w:hAnsi="Times New Roman"/>
          <w:sz w:val="28"/>
        </w:rPr>
        <w:t>браузерность</w:t>
      </w:r>
      <w:proofErr w:type="spellEnd"/>
      <w:r w:rsidRPr="007A50A3">
        <w:rPr>
          <w:rFonts w:ascii="Times New Roman" w:eastAsia="Times New Roman" w:hAnsi="Times New Roman"/>
          <w:sz w:val="28"/>
        </w:rPr>
        <w:t xml:space="preserve"> также является важным требованием к современным веб-интерфейсам. Сайт должен корректно работать в популярных браузерах: </w:t>
      </w:r>
      <w:r>
        <w:rPr>
          <w:rFonts w:ascii="Times New Roman" w:eastAsia="Times New Roman" w:hAnsi="Times New Roman"/>
          <w:sz w:val="28"/>
        </w:rPr>
        <w:t>Google</w:t>
      </w:r>
      <w:r w:rsidRPr="007A50A3">
        <w:rPr>
          <w:rFonts w:ascii="Times New Roman" w:eastAsia="Times New Roman" w:hAnsi="Times New Roman"/>
          <w:sz w:val="28"/>
        </w:rPr>
        <w:t xml:space="preserve"> </w:t>
      </w:r>
      <w:proofErr w:type="spellStart"/>
      <w:r>
        <w:rPr>
          <w:rFonts w:ascii="Times New Roman" w:eastAsia="Times New Roman" w:hAnsi="Times New Roman"/>
          <w:sz w:val="28"/>
        </w:rPr>
        <w:t>Chrome</w:t>
      </w:r>
      <w:proofErr w:type="spellEnd"/>
      <w:r w:rsidRPr="007A50A3">
        <w:rPr>
          <w:rFonts w:ascii="Times New Roman" w:eastAsia="Times New Roman" w:hAnsi="Times New Roman"/>
          <w:sz w:val="28"/>
        </w:rPr>
        <w:t xml:space="preserve">, </w:t>
      </w:r>
      <w:r>
        <w:rPr>
          <w:rFonts w:ascii="Times New Roman" w:eastAsia="Times New Roman" w:hAnsi="Times New Roman"/>
          <w:sz w:val="28"/>
        </w:rPr>
        <w:t>Mozilla</w:t>
      </w:r>
      <w:r w:rsidRPr="007A50A3">
        <w:rPr>
          <w:rFonts w:ascii="Times New Roman" w:eastAsia="Times New Roman" w:hAnsi="Times New Roman"/>
          <w:sz w:val="28"/>
        </w:rPr>
        <w:t xml:space="preserve"> </w:t>
      </w:r>
      <w:r>
        <w:rPr>
          <w:rFonts w:ascii="Times New Roman" w:eastAsia="Times New Roman" w:hAnsi="Times New Roman"/>
          <w:sz w:val="28"/>
        </w:rPr>
        <w:t>Firefox</w:t>
      </w:r>
      <w:r w:rsidRPr="007A50A3">
        <w:rPr>
          <w:rFonts w:ascii="Times New Roman" w:eastAsia="Times New Roman" w:hAnsi="Times New Roman"/>
          <w:sz w:val="28"/>
        </w:rPr>
        <w:t xml:space="preserve">, </w:t>
      </w:r>
      <w:r>
        <w:rPr>
          <w:rFonts w:ascii="Times New Roman" w:eastAsia="Times New Roman" w:hAnsi="Times New Roman"/>
          <w:sz w:val="28"/>
        </w:rPr>
        <w:t>Microsoft</w:t>
      </w:r>
      <w:r w:rsidRPr="007A50A3">
        <w:rPr>
          <w:rFonts w:ascii="Times New Roman" w:eastAsia="Times New Roman" w:hAnsi="Times New Roman"/>
          <w:sz w:val="28"/>
        </w:rPr>
        <w:t xml:space="preserve"> </w:t>
      </w:r>
      <w:r>
        <w:rPr>
          <w:rFonts w:ascii="Times New Roman" w:eastAsia="Times New Roman" w:hAnsi="Times New Roman"/>
          <w:sz w:val="28"/>
        </w:rPr>
        <w:t>Edge</w:t>
      </w:r>
      <w:r w:rsidRPr="007A50A3">
        <w:rPr>
          <w:rFonts w:ascii="Times New Roman" w:eastAsia="Times New Roman" w:hAnsi="Times New Roman"/>
          <w:sz w:val="28"/>
        </w:rPr>
        <w:t xml:space="preserve"> и других. Для этого следует использовать стандартные свойства </w:t>
      </w:r>
      <w:r>
        <w:rPr>
          <w:rFonts w:ascii="Times New Roman" w:eastAsia="Times New Roman" w:hAnsi="Times New Roman"/>
          <w:sz w:val="28"/>
        </w:rPr>
        <w:t>HTML</w:t>
      </w:r>
      <w:r w:rsidRPr="007A50A3">
        <w:rPr>
          <w:rFonts w:ascii="Times New Roman" w:eastAsia="Times New Roman" w:hAnsi="Times New Roman"/>
          <w:sz w:val="28"/>
        </w:rPr>
        <w:t xml:space="preserve">, </w:t>
      </w:r>
      <w:r>
        <w:rPr>
          <w:rFonts w:ascii="Times New Roman" w:eastAsia="Times New Roman" w:hAnsi="Times New Roman"/>
          <w:sz w:val="28"/>
        </w:rPr>
        <w:t>CSS</w:t>
      </w:r>
      <w:r w:rsidRPr="007A50A3">
        <w:rPr>
          <w:rFonts w:ascii="Times New Roman" w:eastAsia="Times New Roman" w:hAnsi="Times New Roman"/>
          <w:sz w:val="28"/>
        </w:rPr>
        <w:t xml:space="preserve"> и </w:t>
      </w:r>
      <w:r>
        <w:rPr>
          <w:rFonts w:ascii="Times New Roman" w:eastAsia="Times New Roman" w:hAnsi="Times New Roman"/>
          <w:sz w:val="28"/>
        </w:rPr>
        <w:t>JavaScript</w:t>
      </w:r>
      <w:r w:rsidRPr="007A50A3">
        <w:rPr>
          <w:rFonts w:ascii="Times New Roman" w:eastAsia="Times New Roman" w:hAnsi="Times New Roman"/>
          <w:sz w:val="28"/>
        </w:rPr>
        <w:t>, избегать устаревших тегов и проверять работу интерфейса в нескольких браузерах.</w:t>
      </w:r>
    </w:p>
    <w:p w14:paraId="2F3407FD"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Таким образом, современные подходы к созданию веб-интерфейсов направлены на повышение удобства, доступности и надёжности пользовательского взаимодействия. Для сайта частной стоматологической клиники наиболее важными являются адаптивность, понятная навигация, визуальная аккуратность, простая форма записи, интерактивные элементы и корректная работа на стороне клиента. Эти подходы используются при разработке рассматриваемого курсового проекта.</w:t>
      </w:r>
    </w:p>
    <w:p w14:paraId="7A2343CE" w14:textId="77777777" w:rsidR="00490228" w:rsidRPr="007A50A3" w:rsidRDefault="00490228" w:rsidP="00F73C7C">
      <w:pPr>
        <w:pStyle w:val="21"/>
        <w:spacing w:before="240" w:line="360" w:lineRule="auto"/>
      </w:pPr>
      <w:r w:rsidRPr="007A50A3">
        <w:rPr>
          <w:rFonts w:eastAsia="Times New Roman"/>
          <w:b/>
        </w:rPr>
        <w:t>1.3 Обоснование выбора технологий разработки веб-интерфейсов</w:t>
      </w:r>
    </w:p>
    <w:p w14:paraId="35ED404E"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Для разработки веб-интерфейса сайта частной стоматологической клиники были выбраны технологии </w:t>
      </w:r>
      <w:r>
        <w:rPr>
          <w:rFonts w:ascii="Times New Roman" w:eastAsia="Times New Roman" w:hAnsi="Times New Roman"/>
          <w:sz w:val="28"/>
        </w:rPr>
        <w:t>HTML</w:t>
      </w:r>
      <w:r w:rsidRPr="007A50A3">
        <w:rPr>
          <w:rFonts w:ascii="Times New Roman" w:eastAsia="Times New Roman" w:hAnsi="Times New Roman"/>
          <w:sz w:val="28"/>
        </w:rPr>
        <w:t xml:space="preserve">5, </w:t>
      </w:r>
      <w:r>
        <w:rPr>
          <w:rFonts w:ascii="Times New Roman" w:eastAsia="Times New Roman" w:hAnsi="Times New Roman"/>
          <w:sz w:val="28"/>
        </w:rPr>
        <w:t>CSS</w:t>
      </w:r>
      <w:r w:rsidRPr="007A50A3">
        <w:rPr>
          <w:rFonts w:ascii="Times New Roman" w:eastAsia="Times New Roman" w:hAnsi="Times New Roman"/>
          <w:sz w:val="28"/>
        </w:rPr>
        <w:t xml:space="preserve">3 и </w:t>
      </w:r>
      <w:r>
        <w:rPr>
          <w:rFonts w:ascii="Times New Roman" w:eastAsia="Times New Roman" w:hAnsi="Times New Roman"/>
          <w:sz w:val="28"/>
        </w:rPr>
        <w:t>JavaScript</w:t>
      </w:r>
      <w:r w:rsidRPr="007A50A3">
        <w:rPr>
          <w:rFonts w:ascii="Times New Roman" w:eastAsia="Times New Roman" w:hAnsi="Times New Roman"/>
          <w:sz w:val="28"/>
        </w:rPr>
        <w:t>. Данный набор технологий является базовым для создания клиентской части сайта и позволяет реализовать структуру страницы, внешний вид интерфейса и интерактивное поведение без использования серверной части.</w:t>
      </w:r>
    </w:p>
    <w:p w14:paraId="69C8BD96" w14:textId="77777777" w:rsidR="00490228" w:rsidRPr="007A50A3" w:rsidRDefault="00490228" w:rsidP="00490228">
      <w:pPr>
        <w:spacing w:line="360" w:lineRule="auto"/>
        <w:ind w:firstLine="709"/>
        <w:jc w:val="both"/>
      </w:pPr>
      <w:r>
        <w:rPr>
          <w:rFonts w:ascii="Times New Roman" w:eastAsia="Times New Roman" w:hAnsi="Times New Roman"/>
          <w:sz w:val="28"/>
        </w:rPr>
        <w:t>HTML</w:t>
      </w:r>
      <w:r w:rsidRPr="007A50A3">
        <w:rPr>
          <w:rFonts w:ascii="Times New Roman" w:eastAsia="Times New Roman" w:hAnsi="Times New Roman"/>
          <w:sz w:val="28"/>
        </w:rPr>
        <w:t xml:space="preserve">5 используется для создания структуры веб-страницы. С его помощью задаются основные элементы сайта: шапка, навигация, разделы, заголовки, карточки услуг, карточки врачей, форма записи, отзывы, контакты, подвал и модальное окно. </w:t>
      </w:r>
      <w:r>
        <w:rPr>
          <w:rFonts w:ascii="Times New Roman" w:eastAsia="Times New Roman" w:hAnsi="Times New Roman"/>
          <w:sz w:val="28"/>
        </w:rPr>
        <w:t>HTML</w:t>
      </w:r>
      <w:r w:rsidRPr="007A50A3">
        <w:rPr>
          <w:rFonts w:ascii="Times New Roman" w:eastAsia="Times New Roman" w:hAnsi="Times New Roman"/>
          <w:sz w:val="28"/>
        </w:rPr>
        <w:t xml:space="preserve"> является основой любого веб-документа, поэтому его использование является обязательным при разработке сайта.</w:t>
      </w:r>
    </w:p>
    <w:p w14:paraId="551E07BF"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Выбор </w:t>
      </w:r>
      <w:r>
        <w:rPr>
          <w:rFonts w:ascii="Times New Roman" w:eastAsia="Times New Roman" w:hAnsi="Times New Roman"/>
          <w:sz w:val="28"/>
        </w:rPr>
        <w:t>HTML</w:t>
      </w:r>
      <w:r w:rsidRPr="007A50A3">
        <w:rPr>
          <w:rFonts w:ascii="Times New Roman" w:eastAsia="Times New Roman" w:hAnsi="Times New Roman"/>
          <w:sz w:val="28"/>
        </w:rPr>
        <w:t>5 обусловлен следующими преимуществами:</w:t>
      </w:r>
    </w:p>
    <w:p w14:paraId="7C1C0592" w14:textId="77777777" w:rsidR="00490228" w:rsidRPr="007A50A3" w:rsidRDefault="00490228" w:rsidP="00490228">
      <w:pPr>
        <w:spacing w:line="360" w:lineRule="auto"/>
        <w:ind w:left="709"/>
        <w:jc w:val="both"/>
      </w:pPr>
      <w:r w:rsidRPr="007A50A3">
        <w:rPr>
          <w:rFonts w:ascii="Times New Roman" w:eastAsia="Times New Roman" w:hAnsi="Times New Roman"/>
          <w:sz w:val="28"/>
        </w:rPr>
        <w:t>– поддержка современными браузерами;</w:t>
      </w:r>
    </w:p>
    <w:p w14:paraId="5A0EB46A" w14:textId="77777777" w:rsidR="00490228" w:rsidRPr="007A50A3" w:rsidRDefault="00490228" w:rsidP="00490228">
      <w:pPr>
        <w:spacing w:line="360" w:lineRule="auto"/>
        <w:ind w:left="709"/>
        <w:jc w:val="both"/>
      </w:pPr>
      <w:r w:rsidRPr="007A50A3">
        <w:rPr>
          <w:rFonts w:ascii="Times New Roman" w:eastAsia="Times New Roman" w:hAnsi="Times New Roman"/>
          <w:sz w:val="28"/>
        </w:rPr>
        <w:t>– возможность использования семантических тегов;</w:t>
      </w:r>
    </w:p>
    <w:p w14:paraId="012C2273" w14:textId="77777777" w:rsidR="00490228" w:rsidRPr="007A50A3" w:rsidRDefault="00490228" w:rsidP="00490228">
      <w:pPr>
        <w:spacing w:line="360" w:lineRule="auto"/>
        <w:ind w:left="709"/>
        <w:jc w:val="both"/>
      </w:pPr>
      <w:r w:rsidRPr="007A50A3">
        <w:rPr>
          <w:rFonts w:ascii="Times New Roman" w:eastAsia="Times New Roman" w:hAnsi="Times New Roman"/>
          <w:sz w:val="28"/>
        </w:rPr>
        <w:t>– простота изучения и применения;</w:t>
      </w:r>
    </w:p>
    <w:p w14:paraId="15324463" w14:textId="77777777" w:rsidR="00490228" w:rsidRPr="007A50A3" w:rsidRDefault="00490228" w:rsidP="00490228">
      <w:pPr>
        <w:spacing w:line="360" w:lineRule="auto"/>
        <w:ind w:left="709"/>
        <w:jc w:val="both"/>
      </w:pPr>
      <w:r w:rsidRPr="007A50A3">
        <w:rPr>
          <w:rFonts w:ascii="Times New Roman" w:eastAsia="Times New Roman" w:hAnsi="Times New Roman"/>
          <w:sz w:val="28"/>
        </w:rPr>
        <w:lastRenderedPageBreak/>
        <w:t>– удобство создания структуры одностраничного сайта;</w:t>
      </w:r>
    </w:p>
    <w:p w14:paraId="44763CB1" w14:textId="77777777" w:rsidR="00490228" w:rsidRPr="007A50A3" w:rsidRDefault="00490228" w:rsidP="00490228">
      <w:pPr>
        <w:spacing w:line="360" w:lineRule="auto"/>
        <w:ind w:left="709"/>
        <w:jc w:val="both"/>
      </w:pPr>
      <w:r w:rsidRPr="007A50A3">
        <w:rPr>
          <w:rFonts w:ascii="Times New Roman" w:eastAsia="Times New Roman" w:hAnsi="Times New Roman"/>
          <w:sz w:val="28"/>
        </w:rPr>
        <w:t xml:space="preserve">– совместимость с </w:t>
      </w:r>
      <w:r>
        <w:rPr>
          <w:rFonts w:ascii="Times New Roman" w:eastAsia="Times New Roman" w:hAnsi="Times New Roman"/>
          <w:sz w:val="28"/>
        </w:rPr>
        <w:t>CSS</w:t>
      </w:r>
      <w:r w:rsidRPr="007A50A3">
        <w:rPr>
          <w:rFonts w:ascii="Times New Roman" w:eastAsia="Times New Roman" w:hAnsi="Times New Roman"/>
          <w:sz w:val="28"/>
        </w:rPr>
        <w:t xml:space="preserve"> и </w:t>
      </w:r>
      <w:r>
        <w:rPr>
          <w:rFonts w:ascii="Times New Roman" w:eastAsia="Times New Roman" w:hAnsi="Times New Roman"/>
          <w:sz w:val="28"/>
        </w:rPr>
        <w:t>JavaScript</w:t>
      </w:r>
      <w:r w:rsidRPr="007A50A3">
        <w:rPr>
          <w:rFonts w:ascii="Times New Roman" w:eastAsia="Times New Roman" w:hAnsi="Times New Roman"/>
          <w:sz w:val="28"/>
        </w:rPr>
        <w:t>.</w:t>
      </w:r>
    </w:p>
    <w:p w14:paraId="07033685"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В рамках проекта </w:t>
      </w:r>
      <w:r>
        <w:rPr>
          <w:rFonts w:ascii="Times New Roman" w:eastAsia="Times New Roman" w:hAnsi="Times New Roman"/>
          <w:sz w:val="28"/>
        </w:rPr>
        <w:t>HTML</w:t>
      </w:r>
      <w:r w:rsidRPr="007A50A3">
        <w:rPr>
          <w:rFonts w:ascii="Times New Roman" w:eastAsia="Times New Roman" w:hAnsi="Times New Roman"/>
          <w:sz w:val="28"/>
        </w:rPr>
        <w:t>-разметка позволяет логически разделить сайт на отдельные смысловые блоки. Это облегчает дальнейшее оформление и программную обработку элементов страницы.</w:t>
      </w:r>
    </w:p>
    <w:p w14:paraId="214F50CE" w14:textId="77777777" w:rsidR="00490228" w:rsidRPr="007A50A3" w:rsidRDefault="00490228" w:rsidP="00490228">
      <w:pPr>
        <w:spacing w:line="360" w:lineRule="auto"/>
        <w:ind w:firstLine="709"/>
        <w:jc w:val="both"/>
      </w:pPr>
      <w:r>
        <w:rPr>
          <w:rFonts w:ascii="Times New Roman" w:eastAsia="Times New Roman" w:hAnsi="Times New Roman"/>
          <w:sz w:val="28"/>
        </w:rPr>
        <w:t>CSS</w:t>
      </w:r>
      <w:r w:rsidRPr="007A50A3">
        <w:rPr>
          <w:rFonts w:ascii="Times New Roman" w:eastAsia="Times New Roman" w:hAnsi="Times New Roman"/>
          <w:sz w:val="28"/>
        </w:rPr>
        <w:t xml:space="preserve">3 используется для оформления внешнего вида сайта. С помощью </w:t>
      </w:r>
      <w:r>
        <w:rPr>
          <w:rFonts w:ascii="Times New Roman" w:eastAsia="Times New Roman" w:hAnsi="Times New Roman"/>
          <w:sz w:val="28"/>
        </w:rPr>
        <w:t>CSS</w:t>
      </w:r>
      <w:r w:rsidRPr="007A50A3">
        <w:rPr>
          <w:rFonts w:ascii="Times New Roman" w:eastAsia="Times New Roman" w:hAnsi="Times New Roman"/>
          <w:sz w:val="28"/>
        </w:rPr>
        <w:t xml:space="preserve"> задаются цвета, размеры, шрифты, отступы, сетки, карточки, кнопки, фоновые блоки, модальные окна и адаптивность. В проекте </w:t>
      </w:r>
      <w:r>
        <w:rPr>
          <w:rFonts w:ascii="Times New Roman" w:eastAsia="Times New Roman" w:hAnsi="Times New Roman"/>
          <w:sz w:val="28"/>
        </w:rPr>
        <w:t>CSS</w:t>
      </w:r>
      <w:r w:rsidRPr="007A50A3">
        <w:rPr>
          <w:rFonts w:ascii="Times New Roman" w:eastAsia="Times New Roman" w:hAnsi="Times New Roman"/>
          <w:sz w:val="28"/>
        </w:rPr>
        <w:t xml:space="preserve"> применяется для создания единого визуального стиля стоматологической клиники. В оформлении используются светлые оттенки, серый фон для карточек, голубые и розовые акцентные цвета, скругления, тени и плавные эффекты.</w:t>
      </w:r>
    </w:p>
    <w:p w14:paraId="7ADBA30F"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Выбор </w:t>
      </w:r>
      <w:r>
        <w:rPr>
          <w:rFonts w:ascii="Times New Roman" w:eastAsia="Times New Roman" w:hAnsi="Times New Roman"/>
          <w:sz w:val="28"/>
        </w:rPr>
        <w:t>CSS</w:t>
      </w:r>
      <w:r w:rsidRPr="007A50A3">
        <w:rPr>
          <w:rFonts w:ascii="Times New Roman" w:eastAsia="Times New Roman" w:hAnsi="Times New Roman"/>
          <w:sz w:val="28"/>
        </w:rPr>
        <w:t>3 обусловлен следующими причинами:</w:t>
      </w:r>
    </w:p>
    <w:p w14:paraId="570B6771" w14:textId="77777777" w:rsidR="00490228" w:rsidRPr="007A50A3" w:rsidRDefault="00490228" w:rsidP="00490228">
      <w:pPr>
        <w:spacing w:line="360" w:lineRule="auto"/>
        <w:ind w:left="709"/>
        <w:jc w:val="both"/>
      </w:pPr>
      <w:r w:rsidRPr="007A50A3">
        <w:rPr>
          <w:rFonts w:ascii="Times New Roman" w:eastAsia="Times New Roman" w:hAnsi="Times New Roman"/>
          <w:sz w:val="28"/>
        </w:rPr>
        <w:t>– возможность полного управления внешним видом страницы;</w:t>
      </w:r>
    </w:p>
    <w:p w14:paraId="6B8C3097" w14:textId="77777777" w:rsidR="00490228" w:rsidRPr="007A50A3" w:rsidRDefault="00490228" w:rsidP="00490228">
      <w:pPr>
        <w:spacing w:line="360" w:lineRule="auto"/>
        <w:ind w:left="709"/>
        <w:jc w:val="both"/>
      </w:pPr>
      <w:r w:rsidRPr="007A50A3">
        <w:rPr>
          <w:rFonts w:ascii="Times New Roman" w:eastAsia="Times New Roman" w:hAnsi="Times New Roman"/>
          <w:sz w:val="28"/>
        </w:rPr>
        <w:t xml:space="preserve">– поддержка адаптивной вёрстки через </w:t>
      </w:r>
      <w:proofErr w:type="spellStart"/>
      <w:r w:rsidRPr="007A50A3">
        <w:rPr>
          <w:rFonts w:ascii="Times New Roman" w:eastAsia="Times New Roman" w:hAnsi="Times New Roman"/>
          <w:sz w:val="28"/>
        </w:rPr>
        <w:t>медиазапросы</w:t>
      </w:r>
      <w:proofErr w:type="spellEnd"/>
      <w:r w:rsidRPr="007A50A3">
        <w:rPr>
          <w:rFonts w:ascii="Times New Roman" w:eastAsia="Times New Roman" w:hAnsi="Times New Roman"/>
          <w:sz w:val="28"/>
        </w:rPr>
        <w:t>;</w:t>
      </w:r>
    </w:p>
    <w:p w14:paraId="7C310930" w14:textId="77777777" w:rsidR="00490228" w:rsidRPr="007A50A3" w:rsidRDefault="00490228" w:rsidP="00490228">
      <w:pPr>
        <w:spacing w:line="360" w:lineRule="auto"/>
        <w:ind w:left="709"/>
        <w:jc w:val="both"/>
      </w:pPr>
      <w:r w:rsidRPr="007A50A3">
        <w:rPr>
          <w:rFonts w:ascii="Times New Roman" w:eastAsia="Times New Roman" w:hAnsi="Times New Roman"/>
          <w:sz w:val="28"/>
        </w:rPr>
        <w:t xml:space="preserve">– наличие современных инструментов </w:t>
      </w:r>
      <w:proofErr w:type="spellStart"/>
      <w:r>
        <w:rPr>
          <w:rFonts w:ascii="Times New Roman" w:eastAsia="Times New Roman" w:hAnsi="Times New Roman"/>
          <w:sz w:val="28"/>
        </w:rPr>
        <w:t>Flexbox</w:t>
      </w:r>
      <w:proofErr w:type="spellEnd"/>
      <w:r w:rsidRPr="007A50A3">
        <w:rPr>
          <w:rFonts w:ascii="Times New Roman" w:eastAsia="Times New Roman" w:hAnsi="Times New Roman"/>
          <w:sz w:val="28"/>
        </w:rPr>
        <w:t xml:space="preserve"> и </w:t>
      </w:r>
      <w:r>
        <w:rPr>
          <w:rFonts w:ascii="Times New Roman" w:eastAsia="Times New Roman" w:hAnsi="Times New Roman"/>
          <w:sz w:val="28"/>
        </w:rPr>
        <w:t>Grid</w:t>
      </w:r>
      <w:r w:rsidRPr="007A50A3">
        <w:rPr>
          <w:rFonts w:ascii="Times New Roman" w:eastAsia="Times New Roman" w:hAnsi="Times New Roman"/>
          <w:sz w:val="28"/>
        </w:rPr>
        <w:t>;</w:t>
      </w:r>
    </w:p>
    <w:p w14:paraId="003A6BDB" w14:textId="77777777" w:rsidR="00490228" w:rsidRPr="007A50A3" w:rsidRDefault="00490228" w:rsidP="00490228">
      <w:pPr>
        <w:spacing w:line="360" w:lineRule="auto"/>
        <w:ind w:left="709"/>
        <w:jc w:val="both"/>
      </w:pPr>
      <w:r w:rsidRPr="007A50A3">
        <w:rPr>
          <w:rFonts w:ascii="Times New Roman" w:eastAsia="Times New Roman" w:hAnsi="Times New Roman"/>
          <w:sz w:val="28"/>
        </w:rPr>
        <w:t xml:space="preserve">– возможность создания </w:t>
      </w:r>
      <w:proofErr w:type="spellStart"/>
      <w:r>
        <w:rPr>
          <w:rFonts w:ascii="Times New Roman" w:eastAsia="Times New Roman" w:hAnsi="Times New Roman"/>
          <w:sz w:val="28"/>
        </w:rPr>
        <w:t>hover</w:t>
      </w:r>
      <w:proofErr w:type="spellEnd"/>
      <w:r w:rsidRPr="007A50A3">
        <w:rPr>
          <w:rFonts w:ascii="Times New Roman" w:eastAsia="Times New Roman" w:hAnsi="Times New Roman"/>
          <w:sz w:val="28"/>
        </w:rPr>
        <w:t>-эффектов и плавных переходов;</w:t>
      </w:r>
    </w:p>
    <w:p w14:paraId="5C4855F2" w14:textId="77777777" w:rsidR="00490228" w:rsidRPr="007A50A3" w:rsidRDefault="00490228" w:rsidP="00490228">
      <w:pPr>
        <w:spacing w:line="360" w:lineRule="auto"/>
        <w:ind w:left="709"/>
        <w:jc w:val="both"/>
      </w:pPr>
      <w:r w:rsidRPr="007A50A3">
        <w:rPr>
          <w:rFonts w:ascii="Times New Roman" w:eastAsia="Times New Roman" w:hAnsi="Times New Roman"/>
          <w:sz w:val="28"/>
        </w:rPr>
        <w:t>– отсутствие необходимости подключать сторонние библиотеки для простого сайта.</w:t>
      </w:r>
    </w:p>
    <w:p w14:paraId="5E161741" w14:textId="257AAE1A"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В проекте </w:t>
      </w:r>
      <w:r>
        <w:rPr>
          <w:rFonts w:ascii="Times New Roman" w:eastAsia="Times New Roman" w:hAnsi="Times New Roman"/>
          <w:sz w:val="28"/>
        </w:rPr>
        <w:t>CSS</w:t>
      </w:r>
      <w:r w:rsidRPr="007A50A3">
        <w:rPr>
          <w:rFonts w:ascii="Times New Roman" w:eastAsia="Times New Roman" w:hAnsi="Times New Roman"/>
          <w:sz w:val="28"/>
        </w:rPr>
        <w:t xml:space="preserve"> </w:t>
      </w:r>
      <w:r>
        <w:rPr>
          <w:rFonts w:ascii="Times New Roman" w:eastAsia="Times New Roman" w:hAnsi="Times New Roman"/>
          <w:sz w:val="28"/>
        </w:rPr>
        <w:t>Grid</w:t>
      </w:r>
      <w:r w:rsidRPr="007A50A3">
        <w:rPr>
          <w:rFonts w:ascii="Times New Roman" w:eastAsia="Times New Roman" w:hAnsi="Times New Roman"/>
          <w:sz w:val="28"/>
        </w:rPr>
        <w:t xml:space="preserve"> применяется для расположения карточек услуг, врачей и отзывов, а </w:t>
      </w:r>
      <w:proofErr w:type="spellStart"/>
      <w:r>
        <w:rPr>
          <w:rFonts w:ascii="Times New Roman" w:eastAsia="Times New Roman" w:hAnsi="Times New Roman"/>
          <w:sz w:val="28"/>
        </w:rPr>
        <w:t>Flexbox</w:t>
      </w:r>
      <w:proofErr w:type="spellEnd"/>
      <w:r w:rsidRPr="007A50A3">
        <w:rPr>
          <w:rFonts w:ascii="Times New Roman" w:eastAsia="Times New Roman" w:hAnsi="Times New Roman"/>
          <w:sz w:val="28"/>
        </w:rPr>
        <w:t xml:space="preserve"> </w:t>
      </w:r>
      <w:r w:rsidR="00384785">
        <w:rPr>
          <w:rFonts w:ascii="Times New Roman" w:eastAsia="Times New Roman" w:hAnsi="Times New Roman"/>
          <w:sz w:val="28"/>
        </w:rPr>
        <w:t>–</w:t>
      </w:r>
      <w:r w:rsidRPr="007A50A3">
        <w:rPr>
          <w:rFonts w:ascii="Times New Roman" w:eastAsia="Times New Roman" w:hAnsi="Times New Roman"/>
          <w:sz w:val="28"/>
        </w:rPr>
        <w:t xml:space="preserve"> для выравнивания элементов шапки, кнопок и форм. </w:t>
      </w:r>
      <w:proofErr w:type="spellStart"/>
      <w:r w:rsidRPr="007A50A3">
        <w:rPr>
          <w:rFonts w:ascii="Times New Roman" w:eastAsia="Times New Roman" w:hAnsi="Times New Roman"/>
          <w:sz w:val="28"/>
        </w:rPr>
        <w:t>Медиазапросы</w:t>
      </w:r>
      <w:proofErr w:type="spellEnd"/>
      <w:r w:rsidRPr="007A50A3">
        <w:rPr>
          <w:rFonts w:ascii="Times New Roman" w:eastAsia="Times New Roman" w:hAnsi="Times New Roman"/>
          <w:sz w:val="28"/>
        </w:rPr>
        <w:t xml:space="preserve"> позволяют изменять структуру сайта на экранах меньшей ширины. Например, карточки услуг на большом экране отображаются в несколько колонок, а на мобильных устройствах перестраиваются в одну колонку.</w:t>
      </w:r>
    </w:p>
    <w:p w14:paraId="108707E3" w14:textId="77777777" w:rsidR="00490228" w:rsidRPr="007A50A3" w:rsidRDefault="00490228" w:rsidP="00490228">
      <w:pPr>
        <w:spacing w:line="360" w:lineRule="auto"/>
        <w:ind w:firstLine="709"/>
        <w:jc w:val="both"/>
      </w:pPr>
      <w:r>
        <w:rPr>
          <w:rFonts w:ascii="Times New Roman" w:eastAsia="Times New Roman" w:hAnsi="Times New Roman"/>
          <w:sz w:val="28"/>
        </w:rPr>
        <w:t>JavaScript</w:t>
      </w:r>
      <w:r w:rsidRPr="007A50A3">
        <w:rPr>
          <w:rFonts w:ascii="Times New Roman" w:eastAsia="Times New Roman" w:hAnsi="Times New Roman"/>
          <w:sz w:val="28"/>
        </w:rPr>
        <w:t xml:space="preserve"> используется для реализации интерактивной логики сайта. Без </w:t>
      </w:r>
      <w:r>
        <w:rPr>
          <w:rFonts w:ascii="Times New Roman" w:eastAsia="Times New Roman" w:hAnsi="Times New Roman"/>
          <w:sz w:val="28"/>
        </w:rPr>
        <w:t>JavaScript</w:t>
      </w:r>
      <w:r w:rsidRPr="007A50A3">
        <w:rPr>
          <w:rFonts w:ascii="Times New Roman" w:eastAsia="Times New Roman" w:hAnsi="Times New Roman"/>
          <w:sz w:val="28"/>
        </w:rPr>
        <w:t xml:space="preserve"> страница могла бы отображать только статическую информацию, но не могла бы обрабатывать действия пользователя. В данном проекте </w:t>
      </w:r>
      <w:r>
        <w:rPr>
          <w:rFonts w:ascii="Times New Roman" w:eastAsia="Times New Roman" w:hAnsi="Times New Roman"/>
          <w:sz w:val="28"/>
        </w:rPr>
        <w:t>JavaScript</w:t>
      </w:r>
      <w:r w:rsidRPr="007A50A3">
        <w:rPr>
          <w:rFonts w:ascii="Times New Roman" w:eastAsia="Times New Roman" w:hAnsi="Times New Roman"/>
          <w:sz w:val="28"/>
        </w:rPr>
        <w:t xml:space="preserve"> выполняет следующие функции:</w:t>
      </w:r>
    </w:p>
    <w:p w14:paraId="274638D4" w14:textId="77777777" w:rsidR="00490228" w:rsidRPr="007A50A3" w:rsidRDefault="00490228" w:rsidP="00490228">
      <w:pPr>
        <w:spacing w:line="360" w:lineRule="auto"/>
        <w:ind w:left="709"/>
        <w:jc w:val="both"/>
      </w:pPr>
      <w:r w:rsidRPr="007A50A3">
        <w:rPr>
          <w:rFonts w:ascii="Times New Roman" w:eastAsia="Times New Roman" w:hAnsi="Times New Roman"/>
          <w:sz w:val="28"/>
        </w:rPr>
        <w:t>– открытие и закрытие модального окна;</w:t>
      </w:r>
    </w:p>
    <w:p w14:paraId="4BFEDAAE" w14:textId="77777777" w:rsidR="00490228" w:rsidRPr="007A50A3" w:rsidRDefault="00490228" w:rsidP="00490228">
      <w:pPr>
        <w:spacing w:line="360" w:lineRule="auto"/>
        <w:ind w:left="709"/>
        <w:jc w:val="both"/>
      </w:pPr>
      <w:r w:rsidRPr="007A50A3">
        <w:rPr>
          <w:rFonts w:ascii="Times New Roman" w:eastAsia="Times New Roman" w:hAnsi="Times New Roman"/>
          <w:sz w:val="28"/>
        </w:rPr>
        <w:t>– переключение между формой входа и формой регистрации;</w:t>
      </w:r>
    </w:p>
    <w:p w14:paraId="0B1831DC" w14:textId="77777777" w:rsidR="00490228" w:rsidRPr="007A50A3" w:rsidRDefault="00490228" w:rsidP="00490228">
      <w:pPr>
        <w:spacing w:line="360" w:lineRule="auto"/>
        <w:ind w:left="709"/>
        <w:jc w:val="both"/>
      </w:pPr>
      <w:r w:rsidRPr="007A50A3">
        <w:rPr>
          <w:rFonts w:ascii="Times New Roman" w:eastAsia="Times New Roman" w:hAnsi="Times New Roman"/>
          <w:sz w:val="28"/>
        </w:rPr>
        <w:lastRenderedPageBreak/>
        <w:t>– проверка заполненности полей формы;</w:t>
      </w:r>
    </w:p>
    <w:p w14:paraId="3A3D86EF" w14:textId="77777777" w:rsidR="00490228" w:rsidRPr="007A50A3" w:rsidRDefault="00490228" w:rsidP="00490228">
      <w:pPr>
        <w:spacing w:line="360" w:lineRule="auto"/>
        <w:ind w:left="709"/>
        <w:jc w:val="both"/>
      </w:pPr>
      <w:r w:rsidRPr="007A50A3">
        <w:rPr>
          <w:rFonts w:ascii="Times New Roman" w:eastAsia="Times New Roman" w:hAnsi="Times New Roman"/>
          <w:sz w:val="28"/>
        </w:rPr>
        <w:t>– сохранение данных зарегистрированного пользователя;</w:t>
      </w:r>
    </w:p>
    <w:p w14:paraId="656E59A3" w14:textId="77777777" w:rsidR="00490228" w:rsidRPr="007A50A3" w:rsidRDefault="00490228" w:rsidP="00490228">
      <w:pPr>
        <w:spacing w:line="360" w:lineRule="auto"/>
        <w:ind w:left="709"/>
        <w:jc w:val="both"/>
      </w:pPr>
      <w:r w:rsidRPr="007A50A3">
        <w:rPr>
          <w:rFonts w:ascii="Times New Roman" w:eastAsia="Times New Roman" w:hAnsi="Times New Roman"/>
          <w:sz w:val="28"/>
        </w:rPr>
        <w:t>– вход пользователя по сохранённым данным;</w:t>
      </w:r>
    </w:p>
    <w:p w14:paraId="5571A1BF" w14:textId="77777777" w:rsidR="00490228" w:rsidRPr="007A50A3" w:rsidRDefault="00490228" w:rsidP="00490228">
      <w:pPr>
        <w:spacing w:line="360" w:lineRule="auto"/>
        <w:ind w:left="709"/>
        <w:jc w:val="both"/>
      </w:pPr>
      <w:r w:rsidRPr="007A50A3">
        <w:rPr>
          <w:rFonts w:ascii="Times New Roman" w:eastAsia="Times New Roman" w:hAnsi="Times New Roman"/>
          <w:sz w:val="28"/>
        </w:rPr>
        <w:t>– выход из учётной записи;</w:t>
      </w:r>
    </w:p>
    <w:p w14:paraId="03570CEF" w14:textId="77777777" w:rsidR="00490228" w:rsidRPr="007A50A3" w:rsidRDefault="00490228" w:rsidP="00490228">
      <w:pPr>
        <w:spacing w:line="360" w:lineRule="auto"/>
        <w:ind w:left="709"/>
        <w:jc w:val="both"/>
      </w:pPr>
      <w:r w:rsidRPr="007A50A3">
        <w:rPr>
          <w:rFonts w:ascii="Times New Roman" w:eastAsia="Times New Roman" w:hAnsi="Times New Roman"/>
          <w:sz w:val="28"/>
        </w:rPr>
        <w:t>– сохранение заявки на приём;</w:t>
      </w:r>
    </w:p>
    <w:p w14:paraId="3D97D98F" w14:textId="77777777" w:rsidR="00490228" w:rsidRPr="007A50A3" w:rsidRDefault="00490228" w:rsidP="00490228">
      <w:pPr>
        <w:spacing w:line="360" w:lineRule="auto"/>
        <w:ind w:left="709"/>
        <w:jc w:val="both"/>
      </w:pPr>
      <w:r w:rsidRPr="007A50A3">
        <w:rPr>
          <w:rFonts w:ascii="Times New Roman" w:eastAsia="Times New Roman" w:hAnsi="Times New Roman"/>
          <w:sz w:val="28"/>
        </w:rPr>
        <w:t>– отображение сообщений пользователю;</w:t>
      </w:r>
    </w:p>
    <w:p w14:paraId="0582074A" w14:textId="77777777" w:rsidR="00490228" w:rsidRPr="007A50A3" w:rsidRDefault="00490228" w:rsidP="00490228">
      <w:pPr>
        <w:spacing w:line="360" w:lineRule="auto"/>
        <w:ind w:left="709"/>
        <w:jc w:val="both"/>
      </w:pPr>
      <w:r w:rsidRPr="007A50A3">
        <w:rPr>
          <w:rFonts w:ascii="Times New Roman" w:eastAsia="Times New Roman" w:hAnsi="Times New Roman"/>
          <w:sz w:val="28"/>
        </w:rPr>
        <w:t>– плавная прокрутка к разделам сайта;</w:t>
      </w:r>
    </w:p>
    <w:p w14:paraId="685E482B" w14:textId="77777777" w:rsidR="00490228" w:rsidRPr="007A50A3" w:rsidRDefault="00490228" w:rsidP="00490228">
      <w:pPr>
        <w:spacing w:line="360" w:lineRule="auto"/>
        <w:ind w:left="709"/>
        <w:jc w:val="both"/>
      </w:pPr>
      <w:r w:rsidRPr="007A50A3">
        <w:rPr>
          <w:rFonts w:ascii="Times New Roman" w:eastAsia="Times New Roman" w:hAnsi="Times New Roman"/>
          <w:sz w:val="28"/>
        </w:rPr>
        <w:t>– установка фокуса на поле телефона при нажатии кнопки обратного звонка.</w:t>
      </w:r>
    </w:p>
    <w:p w14:paraId="040392DC"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Выбор </w:t>
      </w:r>
      <w:r>
        <w:rPr>
          <w:rFonts w:ascii="Times New Roman" w:eastAsia="Times New Roman" w:hAnsi="Times New Roman"/>
          <w:sz w:val="28"/>
        </w:rPr>
        <w:t>JavaScript</w:t>
      </w:r>
      <w:r w:rsidRPr="007A50A3">
        <w:rPr>
          <w:rFonts w:ascii="Times New Roman" w:eastAsia="Times New Roman" w:hAnsi="Times New Roman"/>
          <w:sz w:val="28"/>
        </w:rPr>
        <w:t xml:space="preserve"> обусловлен тем, что это основной язык программирования для клиентской части веб-сайтов. Он поддерживается всеми современными браузерами и позволяет реализовать интерактивность без установки дополнительных инструментов. Для данного курсового проекта используется чистый </w:t>
      </w:r>
      <w:r>
        <w:rPr>
          <w:rFonts w:ascii="Times New Roman" w:eastAsia="Times New Roman" w:hAnsi="Times New Roman"/>
          <w:sz w:val="28"/>
        </w:rPr>
        <w:t>JavaScript</w:t>
      </w:r>
      <w:r w:rsidRPr="007A50A3">
        <w:rPr>
          <w:rFonts w:ascii="Times New Roman" w:eastAsia="Times New Roman" w:hAnsi="Times New Roman"/>
          <w:sz w:val="28"/>
        </w:rPr>
        <w:t xml:space="preserve"> без фреймворков, что делает код более понятным и подходящим для учебной работы.</w:t>
      </w:r>
    </w:p>
    <w:p w14:paraId="1825B15B"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Для хранения данных используется </w:t>
      </w:r>
      <w:r>
        <w:rPr>
          <w:rFonts w:ascii="Times New Roman" w:eastAsia="Times New Roman" w:hAnsi="Times New Roman"/>
          <w:sz w:val="28"/>
        </w:rPr>
        <w:t>localStorage</w:t>
      </w:r>
      <w:r w:rsidRPr="007A50A3">
        <w:rPr>
          <w:rFonts w:ascii="Times New Roman" w:eastAsia="Times New Roman" w:hAnsi="Times New Roman"/>
          <w:sz w:val="28"/>
        </w:rPr>
        <w:t xml:space="preserve">. Это средство браузера позволяет сохранять информацию на устройстве пользователя. В проекте </w:t>
      </w:r>
      <w:r>
        <w:rPr>
          <w:rFonts w:ascii="Times New Roman" w:eastAsia="Times New Roman" w:hAnsi="Times New Roman"/>
          <w:sz w:val="28"/>
        </w:rPr>
        <w:t>localStorage</w:t>
      </w:r>
      <w:r w:rsidRPr="007A50A3">
        <w:rPr>
          <w:rFonts w:ascii="Times New Roman" w:eastAsia="Times New Roman" w:hAnsi="Times New Roman"/>
          <w:sz w:val="28"/>
        </w:rPr>
        <w:t xml:space="preserve"> применяется для хранения массива зарегистрированных пользователей, текущего пользователя и заявок на приём. Данные сохраняются в формате </w:t>
      </w:r>
      <w:r>
        <w:rPr>
          <w:rFonts w:ascii="Times New Roman" w:eastAsia="Times New Roman" w:hAnsi="Times New Roman"/>
          <w:sz w:val="28"/>
        </w:rPr>
        <w:t>JSON</w:t>
      </w:r>
      <w:r w:rsidRPr="007A50A3">
        <w:rPr>
          <w:rFonts w:ascii="Times New Roman" w:eastAsia="Times New Roman" w:hAnsi="Times New Roman"/>
          <w:sz w:val="28"/>
        </w:rPr>
        <w:t xml:space="preserve">, что позволяет удобно преобразовывать </w:t>
      </w:r>
      <w:r>
        <w:rPr>
          <w:rFonts w:ascii="Times New Roman" w:eastAsia="Times New Roman" w:hAnsi="Times New Roman"/>
          <w:sz w:val="28"/>
        </w:rPr>
        <w:t>JavaScript</w:t>
      </w:r>
      <w:r w:rsidRPr="007A50A3">
        <w:rPr>
          <w:rFonts w:ascii="Times New Roman" w:eastAsia="Times New Roman" w:hAnsi="Times New Roman"/>
          <w:sz w:val="28"/>
        </w:rPr>
        <w:t>-объекты в строку и обратно.</w:t>
      </w:r>
    </w:p>
    <w:p w14:paraId="7911A2B5"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Использование </w:t>
      </w:r>
      <w:r>
        <w:rPr>
          <w:rFonts w:ascii="Times New Roman" w:eastAsia="Times New Roman" w:hAnsi="Times New Roman"/>
          <w:sz w:val="28"/>
        </w:rPr>
        <w:t>localStorage</w:t>
      </w:r>
      <w:r w:rsidRPr="007A50A3">
        <w:rPr>
          <w:rFonts w:ascii="Times New Roman" w:eastAsia="Times New Roman" w:hAnsi="Times New Roman"/>
          <w:sz w:val="28"/>
        </w:rPr>
        <w:t xml:space="preserve"> оправдано по следующим причинам:</w:t>
      </w:r>
    </w:p>
    <w:p w14:paraId="349BF1DD" w14:textId="77777777" w:rsidR="00490228" w:rsidRPr="007A50A3" w:rsidRDefault="00490228" w:rsidP="00490228">
      <w:pPr>
        <w:spacing w:line="360" w:lineRule="auto"/>
        <w:ind w:left="709"/>
        <w:jc w:val="both"/>
      </w:pPr>
      <w:r w:rsidRPr="007A50A3">
        <w:rPr>
          <w:rFonts w:ascii="Times New Roman" w:eastAsia="Times New Roman" w:hAnsi="Times New Roman"/>
          <w:sz w:val="28"/>
        </w:rPr>
        <w:t>– не требуется сервер и база данных;</w:t>
      </w:r>
    </w:p>
    <w:p w14:paraId="5D9A8BB7" w14:textId="77777777" w:rsidR="00490228" w:rsidRPr="007A50A3" w:rsidRDefault="00490228" w:rsidP="00490228">
      <w:pPr>
        <w:spacing w:line="360" w:lineRule="auto"/>
        <w:ind w:left="709"/>
        <w:jc w:val="both"/>
      </w:pPr>
      <w:r w:rsidRPr="007A50A3">
        <w:rPr>
          <w:rFonts w:ascii="Times New Roman" w:eastAsia="Times New Roman" w:hAnsi="Times New Roman"/>
          <w:sz w:val="28"/>
        </w:rPr>
        <w:t>– данные сохраняются после обновления страницы;</w:t>
      </w:r>
    </w:p>
    <w:p w14:paraId="0CEEE2EB" w14:textId="77777777" w:rsidR="00490228" w:rsidRPr="007A50A3" w:rsidRDefault="00490228" w:rsidP="00490228">
      <w:pPr>
        <w:spacing w:line="360" w:lineRule="auto"/>
        <w:ind w:left="709"/>
        <w:jc w:val="both"/>
      </w:pPr>
      <w:r w:rsidRPr="007A50A3">
        <w:rPr>
          <w:rFonts w:ascii="Times New Roman" w:eastAsia="Times New Roman" w:hAnsi="Times New Roman"/>
          <w:sz w:val="28"/>
        </w:rPr>
        <w:t>– технология проста для понимания и реализации;</w:t>
      </w:r>
    </w:p>
    <w:p w14:paraId="43841961" w14:textId="77777777" w:rsidR="00490228" w:rsidRPr="007A50A3" w:rsidRDefault="00490228" w:rsidP="00490228">
      <w:pPr>
        <w:spacing w:line="360" w:lineRule="auto"/>
        <w:ind w:left="709"/>
        <w:jc w:val="both"/>
      </w:pPr>
      <w:r w:rsidRPr="007A50A3">
        <w:rPr>
          <w:rFonts w:ascii="Times New Roman" w:eastAsia="Times New Roman" w:hAnsi="Times New Roman"/>
          <w:sz w:val="28"/>
        </w:rPr>
        <w:t>– подходит для учебной имитации регистрации и записи на приём;</w:t>
      </w:r>
    </w:p>
    <w:p w14:paraId="3DCE6712" w14:textId="77777777" w:rsidR="00490228" w:rsidRPr="007A50A3" w:rsidRDefault="00490228" w:rsidP="00490228">
      <w:pPr>
        <w:spacing w:line="360" w:lineRule="auto"/>
        <w:ind w:left="709"/>
        <w:jc w:val="both"/>
      </w:pPr>
      <w:r w:rsidRPr="007A50A3">
        <w:rPr>
          <w:rFonts w:ascii="Times New Roman" w:eastAsia="Times New Roman" w:hAnsi="Times New Roman"/>
          <w:sz w:val="28"/>
        </w:rPr>
        <w:t>– позволяет показать работу с локальным клиентским хранилищем.</w:t>
      </w:r>
    </w:p>
    <w:p w14:paraId="3254E64C"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При этом необходимо учитывать ограничение данного подхода: </w:t>
      </w:r>
      <w:r>
        <w:rPr>
          <w:rFonts w:ascii="Times New Roman" w:eastAsia="Times New Roman" w:hAnsi="Times New Roman"/>
          <w:sz w:val="28"/>
        </w:rPr>
        <w:t>localStorage</w:t>
      </w:r>
      <w:r w:rsidRPr="007A50A3">
        <w:rPr>
          <w:rFonts w:ascii="Times New Roman" w:eastAsia="Times New Roman" w:hAnsi="Times New Roman"/>
          <w:sz w:val="28"/>
        </w:rPr>
        <w:t xml:space="preserve"> не предназначен для безопасного хранения конфиденциальных данных. Поэтому в реальном проекте данные пациентов, пароли и заявки </w:t>
      </w:r>
      <w:r w:rsidRPr="007A50A3">
        <w:rPr>
          <w:rFonts w:ascii="Times New Roman" w:eastAsia="Times New Roman" w:hAnsi="Times New Roman"/>
          <w:sz w:val="28"/>
        </w:rPr>
        <w:lastRenderedPageBreak/>
        <w:t>должны храниться на сервере с соблюдением требований безопасности. В данной курсовой работе этот механизм используется только как учебная имитация.</w:t>
      </w:r>
    </w:p>
    <w:p w14:paraId="7E13B365"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Проект реализуется без применения сложных </w:t>
      </w:r>
      <w:proofErr w:type="spellStart"/>
      <w:r>
        <w:rPr>
          <w:rFonts w:ascii="Times New Roman" w:eastAsia="Times New Roman" w:hAnsi="Times New Roman"/>
          <w:sz w:val="28"/>
        </w:rPr>
        <w:t>frontend</w:t>
      </w:r>
      <w:proofErr w:type="spellEnd"/>
      <w:r w:rsidRPr="007A50A3">
        <w:rPr>
          <w:rFonts w:ascii="Times New Roman" w:eastAsia="Times New Roman" w:hAnsi="Times New Roman"/>
          <w:sz w:val="28"/>
        </w:rPr>
        <w:t xml:space="preserve">-фреймворков, таких как </w:t>
      </w:r>
      <w:proofErr w:type="spellStart"/>
      <w:r>
        <w:rPr>
          <w:rFonts w:ascii="Times New Roman" w:eastAsia="Times New Roman" w:hAnsi="Times New Roman"/>
          <w:sz w:val="28"/>
        </w:rPr>
        <w:t>React</w:t>
      </w:r>
      <w:proofErr w:type="spellEnd"/>
      <w:r w:rsidRPr="007A50A3">
        <w:rPr>
          <w:rFonts w:ascii="Times New Roman" w:eastAsia="Times New Roman" w:hAnsi="Times New Roman"/>
          <w:sz w:val="28"/>
        </w:rPr>
        <w:t xml:space="preserve">, </w:t>
      </w:r>
      <w:proofErr w:type="spellStart"/>
      <w:r>
        <w:rPr>
          <w:rFonts w:ascii="Times New Roman" w:eastAsia="Times New Roman" w:hAnsi="Times New Roman"/>
          <w:sz w:val="28"/>
        </w:rPr>
        <w:t>Vue</w:t>
      </w:r>
      <w:proofErr w:type="spellEnd"/>
      <w:r w:rsidRPr="007A50A3">
        <w:rPr>
          <w:rFonts w:ascii="Times New Roman" w:eastAsia="Times New Roman" w:hAnsi="Times New Roman"/>
          <w:sz w:val="28"/>
        </w:rPr>
        <w:t xml:space="preserve"> или </w:t>
      </w:r>
      <w:proofErr w:type="spellStart"/>
      <w:r>
        <w:rPr>
          <w:rFonts w:ascii="Times New Roman" w:eastAsia="Times New Roman" w:hAnsi="Times New Roman"/>
          <w:sz w:val="28"/>
        </w:rPr>
        <w:t>Angular</w:t>
      </w:r>
      <w:proofErr w:type="spellEnd"/>
      <w:r w:rsidRPr="007A50A3">
        <w:rPr>
          <w:rFonts w:ascii="Times New Roman" w:eastAsia="Times New Roman" w:hAnsi="Times New Roman"/>
          <w:sz w:val="28"/>
        </w:rPr>
        <w:t xml:space="preserve">. Такое решение объясняется учебным характером работы и сравнительно небольшой сложностью сайта. Для одностраничного сайта стоматологической клиники с несколькими разделами, формами и модальным окном достаточно базового набора </w:t>
      </w:r>
      <w:r>
        <w:rPr>
          <w:rFonts w:ascii="Times New Roman" w:eastAsia="Times New Roman" w:hAnsi="Times New Roman"/>
          <w:sz w:val="28"/>
        </w:rPr>
        <w:t>HTML</w:t>
      </w:r>
      <w:r w:rsidRPr="007A50A3">
        <w:rPr>
          <w:rFonts w:ascii="Times New Roman" w:eastAsia="Times New Roman" w:hAnsi="Times New Roman"/>
          <w:sz w:val="28"/>
        </w:rPr>
        <w:t xml:space="preserve">, </w:t>
      </w:r>
      <w:r>
        <w:rPr>
          <w:rFonts w:ascii="Times New Roman" w:eastAsia="Times New Roman" w:hAnsi="Times New Roman"/>
          <w:sz w:val="28"/>
        </w:rPr>
        <w:t>CSS</w:t>
      </w:r>
      <w:r w:rsidRPr="007A50A3">
        <w:rPr>
          <w:rFonts w:ascii="Times New Roman" w:eastAsia="Times New Roman" w:hAnsi="Times New Roman"/>
          <w:sz w:val="28"/>
        </w:rPr>
        <w:t xml:space="preserve"> и </w:t>
      </w:r>
      <w:r>
        <w:rPr>
          <w:rFonts w:ascii="Times New Roman" w:eastAsia="Times New Roman" w:hAnsi="Times New Roman"/>
          <w:sz w:val="28"/>
        </w:rPr>
        <w:t>JavaScript</w:t>
      </w:r>
      <w:r w:rsidRPr="007A50A3">
        <w:rPr>
          <w:rFonts w:ascii="Times New Roman" w:eastAsia="Times New Roman" w:hAnsi="Times New Roman"/>
          <w:sz w:val="28"/>
        </w:rPr>
        <w:t>. Это позволяет сосредоточиться на понимании структуры сайта, принципов вёрстки и обработки пользовательских событий.</w:t>
      </w:r>
    </w:p>
    <w:p w14:paraId="54D615F6"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Также в проекте не используется </w:t>
      </w:r>
      <w:proofErr w:type="spellStart"/>
      <w:r>
        <w:rPr>
          <w:rFonts w:ascii="Times New Roman" w:eastAsia="Times New Roman" w:hAnsi="Times New Roman"/>
          <w:sz w:val="28"/>
        </w:rPr>
        <w:t>backend</w:t>
      </w:r>
      <w:proofErr w:type="spellEnd"/>
      <w:r w:rsidRPr="007A50A3">
        <w:rPr>
          <w:rFonts w:ascii="Times New Roman" w:eastAsia="Times New Roman" w:hAnsi="Times New Roman"/>
          <w:sz w:val="28"/>
        </w:rPr>
        <w:t xml:space="preserve">-часть. Это означает, что сайт не отправляет данные на сервер и не подключается к базе данных. Все действия выполняются на стороне клиента. Такой подход соответствует задачам разработки простого </w:t>
      </w:r>
      <w:proofErr w:type="spellStart"/>
      <w:r>
        <w:rPr>
          <w:rFonts w:ascii="Times New Roman" w:eastAsia="Times New Roman" w:hAnsi="Times New Roman"/>
          <w:sz w:val="28"/>
        </w:rPr>
        <w:t>frontend</w:t>
      </w:r>
      <w:proofErr w:type="spellEnd"/>
      <w:r w:rsidRPr="007A50A3">
        <w:rPr>
          <w:rFonts w:ascii="Times New Roman" w:eastAsia="Times New Roman" w:hAnsi="Times New Roman"/>
          <w:sz w:val="28"/>
        </w:rPr>
        <w:t>-проекта и позволяет продемонстрировать основные навыки веб-разработки без усложнения архитектуры.</w:t>
      </w:r>
    </w:p>
    <w:p w14:paraId="34156A57"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Для написания кода выбран редактор </w:t>
      </w:r>
      <w:r>
        <w:rPr>
          <w:rFonts w:ascii="Times New Roman" w:eastAsia="Times New Roman" w:hAnsi="Times New Roman"/>
          <w:sz w:val="28"/>
        </w:rPr>
        <w:t>Visual</w:t>
      </w:r>
      <w:r w:rsidRPr="007A50A3">
        <w:rPr>
          <w:rFonts w:ascii="Times New Roman" w:eastAsia="Times New Roman" w:hAnsi="Times New Roman"/>
          <w:sz w:val="28"/>
        </w:rPr>
        <w:t xml:space="preserve"> </w:t>
      </w:r>
      <w:r>
        <w:rPr>
          <w:rFonts w:ascii="Times New Roman" w:eastAsia="Times New Roman" w:hAnsi="Times New Roman"/>
          <w:sz w:val="28"/>
        </w:rPr>
        <w:t>Studio</w:t>
      </w:r>
      <w:r w:rsidRPr="007A50A3">
        <w:rPr>
          <w:rFonts w:ascii="Times New Roman" w:eastAsia="Times New Roman" w:hAnsi="Times New Roman"/>
          <w:sz w:val="28"/>
        </w:rPr>
        <w:t xml:space="preserve"> </w:t>
      </w:r>
      <w:r>
        <w:rPr>
          <w:rFonts w:ascii="Times New Roman" w:eastAsia="Times New Roman" w:hAnsi="Times New Roman"/>
          <w:sz w:val="28"/>
        </w:rPr>
        <w:t>Code</w:t>
      </w:r>
      <w:r w:rsidRPr="007A50A3">
        <w:rPr>
          <w:rFonts w:ascii="Times New Roman" w:eastAsia="Times New Roman" w:hAnsi="Times New Roman"/>
          <w:sz w:val="28"/>
        </w:rPr>
        <w:t xml:space="preserve">. Он удобен для работы с </w:t>
      </w:r>
      <w:r>
        <w:rPr>
          <w:rFonts w:ascii="Times New Roman" w:eastAsia="Times New Roman" w:hAnsi="Times New Roman"/>
          <w:sz w:val="28"/>
        </w:rPr>
        <w:t>HTML</w:t>
      </w:r>
      <w:r w:rsidRPr="007A50A3">
        <w:rPr>
          <w:rFonts w:ascii="Times New Roman" w:eastAsia="Times New Roman" w:hAnsi="Times New Roman"/>
          <w:sz w:val="28"/>
        </w:rPr>
        <w:t xml:space="preserve">, </w:t>
      </w:r>
      <w:r>
        <w:rPr>
          <w:rFonts w:ascii="Times New Roman" w:eastAsia="Times New Roman" w:hAnsi="Times New Roman"/>
          <w:sz w:val="28"/>
        </w:rPr>
        <w:t>CSS</w:t>
      </w:r>
      <w:r w:rsidRPr="007A50A3">
        <w:rPr>
          <w:rFonts w:ascii="Times New Roman" w:eastAsia="Times New Roman" w:hAnsi="Times New Roman"/>
          <w:sz w:val="28"/>
        </w:rPr>
        <w:t xml:space="preserve"> и </w:t>
      </w:r>
      <w:r>
        <w:rPr>
          <w:rFonts w:ascii="Times New Roman" w:eastAsia="Times New Roman" w:hAnsi="Times New Roman"/>
          <w:sz w:val="28"/>
        </w:rPr>
        <w:t>JavaScript</w:t>
      </w:r>
      <w:r w:rsidRPr="007A50A3">
        <w:rPr>
          <w:rFonts w:ascii="Times New Roman" w:eastAsia="Times New Roman" w:hAnsi="Times New Roman"/>
          <w:sz w:val="28"/>
        </w:rPr>
        <w:t xml:space="preserve">, поддерживает подсветку синтаксиса, </w:t>
      </w:r>
      <w:proofErr w:type="spellStart"/>
      <w:r w:rsidRPr="007A50A3">
        <w:rPr>
          <w:rFonts w:ascii="Times New Roman" w:eastAsia="Times New Roman" w:hAnsi="Times New Roman"/>
          <w:sz w:val="28"/>
        </w:rPr>
        <w:t>автодополнение</w:t>
      </w:r>
      <w:proofErr w:type="spellEnd"/>
      <w:r w:rsidRPr="007A50A3">
        <w:rPr>
          <w:rFonts w:ascii="Times New Roman" w:eastAsia="Times New Roman" w:hAnsi="Times New Roman"/>
          <w:sz w:val="28"/>
        </w:rPr>
        <w:t xml:space="preserve">, расширения и встроенный терминал. Для тестирования сайта используются современные браузеры. Для хранения и публикации проекта может использоваться </w:t>
      </w:r>
      <w:proofErr w:type="spellStart"/>
      <w:r>
        <w:rPr>
          <w:rFonts w:ascii="Times New Roman" w:eastAsia="Times New Roman" w:hAnsi="Times New Roman"/>
          <w:sz w:val="28"/>
        </w:rPr>
        <w:t>GitHub</w:t>
      </w:r>
      <w:proofErr w:type="spellEnd"/>
      <w:r w:rsidRPr="007A50A3">
        <w:rPr>
          <w:rFonts w:ascii="Times New Roman" w:eastAsia="Times New Roman" w:hAnsi="Times New Roman"/>
          <w:sz w:val="28"/>
        </w:rPr>
        <w:t xml:space="preserve">, а работающая версия может быть размещена через </w:t>
      </w:r>
      <w:proofErr w:type="spellStart"/>
      <w:r>
        <w:rPr>
          <w:rFonts w:ascii="Times New Roman" w:eastAsia="Times New Roman" w:hAnsi="Times New Roman"/>
          <w:sz w:val="28"/>
        </w:rPr>
        <w:t>GitHub</w:t>
      </w:r>
      <w:proofErr w:type="spellEnd"/>
      <w:r w:rsidRPr="007A50A3">
        <w:rPr>
          <w:rFonts w:ascii="Times New Roman" w:eastAsia="Times New Roman" w:hAnsi="Times New Roman"/>
          <w:sz w:val="28"/>
        </w:rPr>
        <w:t xml:space="preserve"> </w:t>
      </w:r>
      <w:proofErr w:type="spellStart"/>
      <w:r>
        <w:rPr>
          <w:rFonts w:ascii="Times New Roman" w:eastAsia="Times New Roman" w:hAnsi="Times New Roman"/>
          <w:sz w:val="28"/>
        </w:rPr>
        <w:t>Pages</w:t>
      </w:r>
      <w:proofErr w:type="spellEnd"/>
      <w:r w:rsidRPr="007A50A3">
        <w:rPr>
          <w:rFonts w:ascii="Times New Roman" w:eastAsia="Times New Roman" w:hAnsi="Times New Roman"/>
          <w:sz w:val="28"/>
        </w:rPr>
        <w:t>.</w:t>
      </w:r>
    </w:p>
    <w:p w14:paraId="349D5BA1"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Таким образом, выбранный технологический стек соответствует целям курсового проекта. </w:t>
      </w:r>
      <w:r>
        <w:rPr>
          <w:rFonts w:ascii="Times New Roman" w:eastAsia="Times New Roman" w:hAnsi="Times New Roman"/>
          <w:sz w:val="28"/>
        </w:rPr>
        <w:t>HTML</w:t>
      </w:r>
      <w:r w:rsidRPr="007A50A3">
        <w:rPr>
          <w:rFonts w:ascii="Times New Roman" w:eastAsia="Times New Roman" w:hAnsi="Times New Roman"/>
          <w:sz w:val="28"/>
        </w:rPr>
        <w:t xml:space="preserve">5 обеспечивает структуру сайта, </w:t>
      </w:r>
      <w:r>
        <w:rPr>
          <w:rFonts w:ascii="Times New Roman" w:eastAsia="Times New Roman" w:hAnsi="Times New Roman"/>
          <w:sz w:val="28"/>
        </w:rPr>
        <w:t>CSS</w:t>
      </w:r>
      <w:r w:rsidRPr="007A50A3">
        <w:rPr>
          <w:rFonts w:ascii="Times New Roman" w:eastAsia="Times New Roman" w:hAnsi="Times New Roman"/>
          <w:sz w:val="28"/>
        </w:rPr>
        <w:t xml:space="preserve">3 отвечает за внешний вид и адаптивность, </w:t>
      </w:r>
      <w:r>
        <w:rPr>
          <w:rFonts w:ascii="Times New Roman" w:eastAsia="Times New Roman" w:hAnsi="Times New Roman"/>
          <w:sz w:val="28"/>
        </w:rPr>
        <w:t>JavaScript</w:t>
      </w:r>
      <w:r w:rsidRPr="007A50A3">
        <w:rPr>
          <w:rFonts w:ascii="Times New Roman" w:eastAsia="Times New Roman" w:hAnsi="Times New Roman"/>
          <w:sz w:val="28"/>
        </w:rPr>
        <w:t xml:space="preserve"> реализует интерактивность, а </w:t>
      </w:r>
      <w:r>
        <w:rPr>
          <w:rFonts w:ascii="Times New Roman" w:eastAsia="Times New Roman" w:hAnsi="Times New Roman"/>
          <w:sz w:val="28"/>
        </w:rPr>
        <w:t>localStorage</w:t>
      </w:r>
      <w:r w:rsidRPr="007A50A3">
        <w:rPr>
          <w:rFonts w:ascii="Times New Roman" w:eastAsia="Times New Roman" w:hAnsi="Times New Roman"/>
          <w:sz w:val="28"/>
        </w:rPr>
        <w:t xml:space="preserve"> позволяет сохранять данные на стороне клиента. Использование данных технологий позволяет создать простой, понятный и функциональный веб-интерфейс для сайта частной стоматологической клиники.</w:t>
      </w:r>
    </w:p>
    <w:p w14:paraId="13D10908" w14:textId="77777777" w:rsidR="00490228" w:rsidRPr="007A50A3" w:rsidRDefault="00490228" w:rsidP="00490228">
      <w:pPr>
        <w:pStyle w:val="21"/>
        <w:spacing w:before="240" w:line="360" w:lineRule="auto"/>
      </w:pPr>
      <w:r w:rsidRPr="007A50A3">
        <w:rPr>
          <w:rFonts w:eastAsia="Times New Roman"/>
          <w:b/>
        </w:rPr>
        <w:lastRenderedPageBreak/>
        <w:t>Выводы по первой главе</w:t>
      </w:r>
    </w:p>
    <w:p w14:paraId="55542DB4"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В первой главе было сформулировано техническое задание на разработку веб-интерфейса для сайта частной стоматологической клиники. Были определены назначение сайта, целевая аудитория, обязательные и желательные функциональные требования, требования к интерфейсу, техническим и программным средствам.</w:t>
      </w:r>
    </w:p>
    <w:p w14:paraId="196A3C44"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Также были рассмотрены современные подходы к созданию веб-интерфейсов: семантическая </w:t>
      </w:r>
      <w:r>
        <w:rPr>
          <w:rFonts w:ascii="Times New Roman" w:eastAsia="Times New Roman" w:hAnsi="Times New Roman"/>
          <w:sz w:val="28"/>
        </w:rPr>
        <w:t>HTML</w:t>
      </w:r>
      <w:r w:rsidRPr="007A50A3">
        <w:rPr>
          <w:rFonts w:ascii="Times New Roman" w:eastAsia="Times New Roman" w:hAnsi="Times New Roman"/>
          <w:sz w:val="28"/>
        </w:rPr>
        <w:t xml:space="preserve">-разметка, адаптивная вёрстка, использование </w:t>
      </w:r>
      <w:proofErr w:type="spellStart"/>
      <w:r>
        <w:rPr>
          <w:rFonts w:ascii="Times New Roman" w:eastAsia="Times New Roman" w:hAnsi="Times New Roman"/>
          <w:sz w:val="28"/>
        </w:rPr>
        <w:t>Flexbox</w:t>
      </w:r>
      <w:proofErr w:type="spellEnd"/>
      <w:r w:rsidRPr="007A50A3">
        <w:rPr>
          <w:rFonts w:ascii="Times New Roman" w:eastAsia="Times New Roman" w:hAnsi="Times New Roman"/>
          <w:sz w:val="28"/>
        </w:rPr>
        <w:t xml:space="preserve"> и </w:t>
      </w:r>
      <w:r>
        <w:rPr>
          <w:rFonts w:ascii="Times New Roman" w:eastAsia="Times New Roman" w:hAnsi="Times New Roman"/>
          <w:sz w:val="28"/>
        </w:rPr>
        <w:t>Grid</w:t>
      </w:r>
      <w:r w:rsidRPr="007A50A3">
        <w:rPr>
          <w:rFonts w:ascii="Times New Roman" w:eastAsia="Times New Roman" w:hAnsi="Times New Roman"/>
          <w:sz w:val="28"/>
        </w:rPr>
        <w:t xml:space="preserve">, клиентская интерактивность, работа с формами, модальные окна, плавная навигация и хранение данных в </w:t>
      </w:r>
      <w:r>
        <w:rPr>
          <w:rFonts w:ascii="Times New Roman" w:eastAsia="Times New Roman" w:hAnsi="Times New Roman"/>
          <w:sz w:val="28"/>
        </w:rPr>
        <w:t>localStorage</w:t>
      </w:r>
      <w:r w:rsidRPr="007A50A3">
        <w:rPr>
          <w:rFonts w:ascii="Times New Roman" w:eastAsia="Times New Roman" w:hAnsi="Times New Roman"/>
          <w:sz w:val="28"/>
        </w:rPr>
        <w:t>.</w:t>
      </w:r>
    </w:p>
    <w:p w14:paraId="1B96C96F"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В результате анализа был обоснован выбор технологий </w:t>
      </w:r>
      <w:r>
        <w:rPr>
          <w:rFonts w:ascii="Times New Roman" w:eastAsia="Times New Roman" w:hAnsi="Times New Roman"/>
          <w:sz w:val="28"/>
        </w:rPr>
        <w:t>HTML</w:t>
      </w:r>
      <w:r w:rsidRPr="007A50A3">
        <w:rPr>
          <w:rFonts w:ascii="Times New Roman" w:eastAsia="Times New Roman" w:hAnsi="Times New Roman"/>
          <w:sz w:val="28"/>
        </w:rPr>
        <w:t xml:space="preserve">5, </w:t>
      </w:r>
      <w:r>
        <w:rPr>
          <w:rFonts w:ascii="Times New Roman" w:eastAsia="Times New Roman" w:hAnsi="Times New Roman"/>
          <w:sz w:val="28"/>
        </w:rPr>
        <w:t>CSS</w:t>
      </w:r>
      <w:r w:rsidRPr="007A50A3">
        <w:rPr>
          <w:rFonts w:ascii="Times New Roman" w:eastAsia="Times New Roman" w:hAnsi="Times New Roman"/>
          <w:sz w:val="28"/>
        </w:rPr>
        <w:t xml:space="preserve">3 и </w:t>
      </w:r>
      <w:r>
        <w:rPr>
          <w:rFonts w:ascii="Times New Roman" w:eastAsia="Times New Roman" w:hAnsi="Times New Roman"/>
          <w:sz w:val="28"/>
        </w:rPr>
        <w:t>JavaScript</w:t>
      </w:r>
      <w:r w:rsidRPr="007A50A3">
        <w:rPr>
          <w:rFonts w:ascii="Times New Roman" w:eastAsia="Times New Roman" w:hAnsi="Times New Roman"/>
          <w:sz w:val="28"/>
        </w:rPr>
        <w:t>. Данный набор средств позволяет реализовать структуру сайта, визуальное оформление, адаптивность и основные интерактивные функции без использования серверной части. Выбранный подход соответствует учебному характеру курсового проекта и позволяет создать работающий прототип сайта стоматологической клиники.</w:t>
      </w:r>
    </w:p>
    <w:p w14:paraId="02BA5ACE" w14:textId="77777777" w:rsidR="00490228" w:rsidRPr="007A50A3" w:rsidRDefault="00490228" w:rsidP="00490228">
      <w:r w:rsidRPr="007A50A3">
        <w:rPr>
          <w:rFonts w:ascii="Times New Roman" w:eastAsia="Times New Roman" w:hAnsi="Times New Roman"/>
          <w:sz w:val="28"/>
        </w:rPr>
        <w:br w:type="page"/>
      </w:r>
    </w:p>
    <w:p w14:paraId="423A3C25" w14:textId="77777777" w:rsidR="00490228" w:rsidRPr="007A50A3" w:rsidRDefault="00490228" w:rsidP="00490228">
      <w:pPr>
        <w:pStyle w:val="1"/>
        <w:spacing w:before="0" w:line="360" w:lineRule="auto"/>
      </w:pPr>
      <w:r w:rsidRPr="007A50A3">
        <w:rPr>
          <w:rFonts w:eastAsia="Times New Roman"/>
          <w:b/>
        </w:rPr>
        <w:lastRenderedPageBreak/>
        <w:t>2 Проектная часть</w:t>
      </w:r>
    </w:p>
    <w:p w14:paraId="4F2230D5"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Проектная часть курсового проекта предназначена для описания структуры, логики и пользовательского взаимодействия будущего веб-сайта до подробного рассмотрения программной реализации. На данном этапе определяется, какие разделы будет содержать сайт, какие действия сможет выполнять пользователь, каким образом будет организована навигация и какие данные будут сохраняться на стороне браузера.</w:t>
      </w:r>
    </w:p>
    <w:p w14:paraId="6DB8409B"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Разрабатываемый веб-сайт частной стоматологической клиники является одностраничным клиентским приложением. Основные разделы расположены последовательно на одной </w:t>
      </w:r>
      <w:r>
        <w:rPr>
          <w:rFonts w:ascii="Times New Roman" w:eastAsia="Times New Roman" w:hAnsi="Times New Roman"/>
          <w:sz w:val="28"/>
        </w:rPr>
        <w:t>HTML</w:t>
      </w:r>
      <w:r w:rsidRPr="007A50A3">
        <w:rPr>
          <w:rFonts w:ascii="Times New Roman" w:eastAsia="Times New Roman" w:hAnsi="Times New Roman"/>
          <w:sz w:val="28"/>
        </w:rPr>
        <w:t xml:space="preserve">-странице, а переход между ними выполняется при помощи якорных ссылок и </w:t>
      </w:r>
      <w:r>
        <w:rPr>
          <w:rFonts w:ascii="Times New Roman" w:eastAsia="Times New Roman" w:hAnsi="Times New Roman"/>
          <w:sz w:val="28"/>
        </w:rPr>
        <w:t>JavaScript</w:t>
      </w:r>
      <w:r w:rsidRPr="007A50A3">
        <w:rPr>
          <w:rFonts w:ascii="Times New Roman" w:eastAsia="Times New Roman" w:hAnsi="Times New Roman"/>
          <w:sz w:val="28"/>
        </w:rPr>
        <w:t>-прокрутки. Такой подход выбран потому, что сайт имеет информационный характер и не требует сложной многостраничной структуры.</w:t>
      </w:r>
    </w:p>
    <w:p w14:paraId="5093635B"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Серверная часть в проекте не используется. Регистрация, вход пользователя и запись на консультацию реализуются как учебная имитация клиентской логики. Данные сохраняются в локальном хранилище браузера </w:t>
      </w:r>
      <w:r>
        <w:rPr>
          <w:rFonts w:ascii="Times New Roman" w:eastAsia="Times New Roman" w:hAnsi="Times New Roman"/>
          <w:sz w:val="28"/>
        </w:rPr>
        <w:t>localStorage</w:t>
      </w:r>
      <w:r w:rsidRPr="007A50A3">
        <w:rPr>
          <w:rFonts w:ascii="Times New Roman" w:eastAsia="Times New Roman" w:hAnsi="Times New Roman"/>
          <w:sz w:val="28"/>
        </w:rPr>
        <w:t xml:space="preserve">. Это позволяет показать работу с пользовательским вводом и сохранением информации без настройки базы данных и </w:t>
      </w:r>
      <w:proofErr w:type="spellStart"/>
      <w:r>
        <w:rPr>
          <w:rFonts w:ascii="Times New Roman" w:eastAsia="Times New Roman" w:hAnsi="Times New Roman"/>
          <w:sz w:val="28"/>
        </w:rPr>
        <w:t>backend</w:t>
      </w:r>
      <w:proofErr w:type="spellEnd"/>
      <w:r w:rsidRPr="007A50A3">
        <w:rPr>
          <w:rFonts w:ascii="Times New Roman" w:eastAsia="Times New Roman" w:hAnsi="Times New Roman"/>
          <w:sz w:val="28"/>
        </w:rPr>
        <w:t>-сервера.</w:t>
      </w:r>
    </w:p>
    <w:p w14:paraId="41578D60" w14:textId="77777777" w:rsidR="00490228" w:rsidRPr="007A50A3" w:rsidRDefault="00490228" w:rsidP="00490228">
      <w:pPr>
        <w:pStyle w:val="21"/>
        <w:spacing w:before="240" w:line="360" w:lineRule="auto"/>
      </w:pPr>
      <w:r w:rsidRPr="007A50A3">
        <w:rPr>
          <w:rFonts w:eastAsia="Times New Roman"/>
          <w:b/>
        </w:rPr>
        <w:t>2.1 Моделирование функциональности. Построение диаграммы вариантов использования</w:t>
      </w:r>
    </w:p>
    <w:p w14:paraId="56D76441"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Моделирование функциональности позволяет определить, какие пользователи взаимодействуют с системой и какие цели они достигают при работе с сайтом. Для описания функциональных возможностей используется диаграмма вариантов использования </w:t>
      </w:r>
      <w:r>
        <w:rPr>
          <w:rFonts w:ascii="Times New Roman" w:eastAsia="Times New Roman" w:hAnsi="Times New Roman"/>
          <w:sz w:val="28"/>
        </w:rPr>
        <w:t>UML</w:t>
      </w:r>
      <w:r w:rsidRPr="007A50A3">
        <w:rPr>
          <w:rFonts w:ascii="Times New Roman" w:eastAsia="Times New Roman" w:hAnsi="Times New Roman"/>
          <w:sz w:val="28"/>
        </w:rPr>
        <w:t>. Она показывает внешние роли пользователей, границы системы и основные сценарии, реализуемые в интерфейсе.</w:t>
      </w:r>
    </w:p>
    <w:p w14:paraId="202DFD4A"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В рамках данного проекта сайт предназначен прежде всего для посетителя стоматологической клиники. Посетитель может просматривать информацию о клинике, изучать услуги и цены, знакомиться с врачами, читать отзывы, смотреть контакты и отправлять заявку на первичную консультацию. </w:t>
      </w:r>
      <w:r w:rsidRPr="007A50A3">
        <w:rPr>
          <w:rFonts w:ascii="Times New Roman" w:eastAsia="Times New Roman" w:hAnsi="Times New Roman"/>
          <w:sz w:val="28"/>
        </w:rPr>
        <w:lastRenderedPageBreak/>
        <w:t>Дополнительно предусмотрена имитация зарегистрированного пользователя. После регистрации или входа имя пользователя отображается в шапке сайта, а пользователь может выйти из условного профиля.</w:t>
      </w:r>
    </w:p>
    <w:p w14:paraId="1F5AB409"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Так как проект реализуется без серверной части, в диаграмму не включаются сценарии, которые требуют настоящей серверной авторизации, восстановления пароля, отправки медицинских данных в базу данных или управления расписанием врачей. Все варианты использования ограничены возможностями клиентской части сайта.</w:t>
      </w:r>
    </w:p>
    <w:p w14:paraId="75B980ED" w14:textId="77777777" w:rsidR="00490228" w:rsidRPr="007A50A3" w:rsidRDefault="00490228" w:rsidP="00384785">
      <w:pPr>
        <w:spacing w:before="120" w:line="360" w:lineRule="auto"/>
        <w:jc w:val="center"/>
      </w:pPr>
      <w:r w:rsidRPr="007A50A3">
        <w:rPr>
          <w:rFonts w:ascii="Times New Roman" w:eastAsia="Times New Roman" w:hAnsi="Times New Roman"/>
          <w:sz w:val="28"/>
        </w:rPr>
        <w:t>Таблица 2.1 – Акторы веб-сайта стоматологической клиники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54"/>
        <w:gridCol w:w="3402"/>
        <w:gridCol w:w="3685"/>
      </w:tblGrid>
      <w:tr w:rsidR="00490228" w14:paraId="2CB8BF1E" w14:textId="77777777" w:rsidTr="00F337FE">
        <w:trPr>
          <w:tblHeader/>
          <w:jc w:val="center"/>
        </w:trPr>
        <w:tc>
          <w:tcPr>
            <w:tcW w:w="2154" w:type="dxa"/>
            <w:shd w:val="clear" w:color="auto" w:fill="D9EAF0"/>
          </w:tcPr>
          <w:p w14:paraId="6894051F" w14:textId="77777777" w:rsidR="00490228" w:rsidRDefault="00490228" w:rsidP="00F337FE">
            <w:pPr>
              <w:jc w:val="center"/>
            </w:pPr>
            <w:proofErr w:type="spellStart"/>
            <w:r>
              <w:rPr>
                <w:rFonts w:ascii="Times New Roman" w:eastAsia="Times New Roman" w:hAnsi="Times New Roman"/>
                <w:b/>
                <w:sz w:val="20"/>
              </w:rPr>
              <w:t>Актор</w:t>
            </w:r>
            <w:proofErr w:type="spellEnd"/>
          </w:p>
        </w:tc>
        <w:tc>
          <w:tcPr>
            <w:tcW w:w="3402" w:type="dxa"/>
            <w:shd w:val="clear" w:color="auto" w:fill="D9EAF0"/>
          </w:tcPr>
          <w:p w14:paraId="11956E60" w14:textId="77777777" w:rsidR="00490228" w:rsidRDefault="00490228" w:rsidP="00F337FE">
            <w:pPr>
              <w:jc w:val="center"/>
            </w:pPr>
            <w:r>
              <w:rPr>
                <w:rFonts w:ascii="Times New Roman" w:eastAsia="Times New Roman" w:hAnsi="Times New Roman"/>
                <w:b/>
                <w:sz w:val="20"/>
              </w:rPr>
              <w:t>Описание</w:t>
            </w:r>
          </w:p>
        </w:tc>
        <w:tc>
          <w:tcPr>
            <w:tcW w:w="3685" w:type="dxa"/>
            <w:shd w:val="clear" w:color="auto" w:fill="D9EAF0"/>
          </w:tcPr>
          <w:p w14:paraId="2CB812DF" w14:textId="77777777" w:rsidR="00490228" w:rsidRDefault="00490228" w:rsidP="00F337FE">
            <w:pPr>
              <w:jc w:val="center"/>
            </w:pPr>
            <w:r>
              <w:rPr>
                <w:rFonts w:ascii="Times New Roman" w:eastAsia="Times New Roman" w:hAnsi="Times New Roman"/>
                <w:b/>
                <w:sz w:val="20"/>
              </w:rPr>
              <w:t>Основные цели</w:t>
            </w:r>
          </w:p>
        </w:tc>
      </w:tr>
      <w:tr w:rsidR="00490228" w:rsidRPr="007A50A3" w14:paraId="46BE392F" w14:textId="77777777" w:rsidTr="00F337FE">
        <w:trPr>
          <w:jc w:val="center"/>
        </w:trPr>
        <w:tc>
          <w:tcPr>
            <w:tcW w:w="2154" w:type="dxa"/>
            <w:vAlign w:val="center"/>
          </w:tcPr>
          <w:p w14:paraId="4688AE07" w14:textId="77777777" w:rsidR="00490228" w:rsidRDefault="00490228" w:rsidP="00F337FE">
            <w:r>
              <w:rPr>
                <w:rFonts w:ascii="Times New Roman" w:eastAsia="Times New Roman" w:hAnsi="Times New Roman"/>
                <w:sz w:val="20"/>
              </w:rPr>
              <w:t>Посетитель</w:t>
            </w:r>
          </w:p>
        </w:tc>
        <w:tc>
          <w:tcPr>
            <w:tcW w:w="3402" w:type="dxa"/>
            <w:vAlign w:val="center"/>
          </w:tcPr>
          <w:p w14:paraId="04890B01" w14:textId="77777777" w:rsidR="00490228" w:rsidRPr="007A50A3" w:rsidRDefault="00490228" w:rsidP="00F337FE">
            <w:r w:rsidRPr="007A50A3">
              <w:rPr>
                <w:rFonts w:ascii="Times New Roman" w:eastAsia="Times New Roman" w:hAnsi="Times New Roman"/>
                <w:sz w:val="20"/>
              </w:rPr>
              <w:t>Пользователь, который впервые открыл сайт и не выполнял вход.</w:t>
            </w:r>
          </w:p>
        </w:tc>
        <w:tc>
          <w:tcPr>
            <w:tcW w:w="3685" w:type="dxa"/>
            <w:vAlign w:val="center"/>
          </w:tcPr>
          <w:p w14:paraId="1877CB48" w14:textId="77777777" w:rsidR="00490228" w:rsidRPr="007A50A3" w:rsidRDefault="00490228" w:rsidP="00F337FE">
            <w:r w:rsidRPr="007A50A3">
              <w:rPr>
                <w:rFonts w:ascii="Times New Roman" w:eastAsia="Times New Roman" w:hAnsi="Times New Roman"/>
                <w:sz w:val="20"/>
              </w:rPr>
              <w:t>Получить информацию о клинике, услугах, врачах, отзывах и контактах; отправить заявку на консультацию.</w:t>
            </w:r>
          </w:p>
        </w:tc>
      </w:tr>
      <w:tr w:rsidR="00490228" w:rsidRPr="007A50A3" w14:paraId="506249FB" w14:textId="77777777" w:rsidTr="00F337FE">
        <w:trPr>
          <w:jc w:val="center"/>
        </w:trPr>
        <w:tc>
          <w:tcPr>
            <w:tcW w:w="2154" w:type="dxa"/>
            <w:vAlign w:val="center"/>
          </w:tcPr>
          <w:p w14:paraId="0AA4AA7A" w14:textId="77777777" w:rsidR="00490228" w:rsidRDefault="00490228" w:rsidP="00F337FE">
            <w:r>
              <w:rPr>
                <w:rFonts w:ascii="Times New Roman" w:eastAsia="Times New Roman" w:hAnsi="Times New Roman"/>
                <w:sz w:val="20"/>
              </w:rPr>
              <w:t>Зарегистрированный пользователь</w:t>
            </w:r>
          </w:p>
        </w:tc>
        <w:tc>
          <w:tcPr>
            <w:tcW w:w="3402" w:type="dxa"/>
            <w:vAlign w:val="center"/>
          </w:tcPr>
          <w:p w14:paraId="6A2CBB19" w14:textId="77777777" w:rsidR="00490228" w:rsidRPr="007A50A3" w:rsidRDefault="00490228" w:rsidP="00F337FE">
            <w:r w:rsidRPr="007A50A3">
              <w:rPr>
                <w:rFonts w:ascii="Times New Roman" w:eastAsia="Times New Roman" w:hAnsi="Times New Roman"/>
                <w:sz w:val="20"/>
              </w:rPr>
              <w:t xml:space="preserve">Пользователь, данные которого сохранены в </w:t>
            </w:r>
            <w:r>
              <w:rPr>
                <w:rFonts w:ascii="Times New Roman" w:eastAsia="Times New Roman" w:hAnsi="Times New Roman"/>
                <w:sz w:val="20"/>
              </w:rPr>
              <w:t>localStorage</w:t>
            </w:r>
            <w:r w:rsidRPr="007A50A3">
              <w:rPr>
                <w:rFonts w:ascii="Times New Roman" w:eastAsia="Times New Roman" w:hAnsi="Times New Roman"/>
                <w:sz w:val="20"/>
              </w:rPr>
              <w:t xml:space="preserve"> после регистрации или входа.</w:t>
            </w:r>
          </w:p>
        </w:tc>
        <w:tc>
          <w:tcPr>
            <w:tcW w:w="3685" w:type="dxa"/>
            <w:vAlign w:val="center"/>
          </w:tcPr>
          <w:p w14:paraId="51129170" w14:textId="77777777" w:rsidR="00490228" w:rsidRPr="007A50A3" w:rsidRDefault="00490228" w:rsidP="00F337FE">
            <w:r w:rsidRPr="007A50A3">
              <w:rPr>
                <w:rFonts w:ascii="Times New Roman" w:eastAsia="Times New Roman" w:hAnsi="Times New Roman"/>
                <w:sz w:val="20"/>
              </w:rPr>
              <w:t>Видеть своё имя в шапке сайта, пользоваться формой записи и при необходимости выйти из профиля.</w:t>
            </w:r>
          </w:p>
        </w:tc>
      </w:tr>
      <w:tr w:rsidR="00490228" w:rsidRPr="007A50A3" w14:paraId="40784B9B" w14:textId="77777777" w:rsidTr="00F337FE">
        <w:trPr>
          <w:jc w:val="center"/>
        </w:trPr>
        <w:tc>
          <w:tcPr>
            <w:tcW w:w="2154" w:type="dxa"/>
            <w:vAlign w:val="center"/>
          </w:tcPr>
          <w:p w14:paraId="65BD0948" w14:textId="77777777" w:rsidR="00490228" w:rsidRDefault="00490228" w:rsidP="00F337FE">
            <w:r>
              <w:rPr>
                <w:rFonts w:ascii="Times New Roman" w:eastAsia="Times New Roman" w:hAnsi="Times New Roman"/>
                <w:sz w:val="20"/>
              </w:rPr>
              <w:t>Браузер пользователя</w:t>
            </w:r>
          </w:p>
        </w:tc>
        <w:tc>
          <w:tcPr>
            <w:tcW w:w="3402" w:type="dxa"/>
            <w:vAlign w:val="center"/>
          </w:tcPr>
          <w:p w14:paraId="201A0CF7" w14:textId="77777777" w:rsidR="00490228" w:rsidRPr="007A50A3" w:rsidRDefault="00490228" w:rsidP="00F337FE">
            <w:r w:rsidRPr="007A50A3">
              <w:rPr>
                <w:rFonts w:ascii="Times New Roman" w:eastAsia="Times New Roman" w:hAnsi="Times New Roman"/>
                <w:sz w:val="20"/>
              </w:rPr>
              <w:t xml:space="preserve">Среда выполнения сайта, в которой работают </w:t>
            </w:r>
            <w:r>
              <w:rPr>
                <w:rFonts w:ascii="Times New Roman" w:eastAsia="Times New Roman" w:hAnsi="Times New Roman"/>
                <w:sz w:val="20"/>
              </w:rPr>
              <w:t>HTML</w:t>
            </w:r>
            <w:r w:rsidRPr="007A50A3">
              <w:rPr>
                <w:rFonts w:ascii="Times New Roman" w:eastAsia="Times New Roman" w:hAnsi="Times New Roman"/>
                <w:sz w:val="20"/>
              </w:rPr>
              <w:t xml:space="preserve">, </w:t>
            </w:r>
            <w:r>
              <w:rPr>
                <w:rFonts w:ascii="Times New Roman" w:eastAsia="Times New Roman" w:hAnsi="Times New Roman"/>
                <w:sz w:val="20"/>
              </w:rPr>
              <w:t>CSS</w:t>
            </w:r>
            <w:r w:rsidRPr="007A50A3">
              <w:rPr>
                <w:rFonts w:ascii="Times New Roman" w:eastAsia="Times New Roman" w:hAnsi="Times New Roman"/>
                <w:sz w:val="20"/>
              </w:rPr>
              <w:t xml:space="preserve">, </w:t>
            </w:r>
            <w:r>
              <w:rPr>
                <w:rFonts w:ascii="Times New Roman" w:eastAsia="Times New Roman" w:hAnsi="Times New Roman"/>
                <w:sz w:val="20"/>
              </w:rPr>
              <w:t>JavaScript</w:t>
            </w:r>
            <w:r w:rsidRPr="007A50A3">
              <w:rPr>
                <w:rFonts w:ascii="Times New Roman" w:eastAsia="Times New Roman" w:hAnsi="Times New Roman"/>
                <w:sz w:val="20"/>
              </w:rPr>
              <w:t xml:space="preserve"> и </w:t>
            </w:r>
            <w:r>
              <w:rPr>
                <w:rFonts w:ascii="Times New Roman" w:eastAsia="Times New Roman" w:hAnsi="Times New Roman"/>
                <w:sz w:val="20"/>
              </w:rPr>
              <w:t>localStorage</w:t>
            </w:r>
            <w:r w:rsidRPr="007A50A3">
              <w:rPr>
                <w:rFonts w:ascii="Times New Roman" w:eastAsia="Times New Roman" w:hAnsi="Times New Roman"/>
                <w:sz w:val="20"/>
              </w:rPr>
              <w:t>.</w:t>
            </w:r>
          </w:p>
        </w:tc>
        <w:tc>
          <w:tcPr>
            <w:tcW w:w="3685" w:type="dxa"/>
            <w:vAlign w:val="center"/>
          </w:tcPr>
          <w:p w14:paraId="2270123C" w14:textId="77777777" w:rsidR="00490228" w:rsidRPr="007A50A3" w:rsidRDefault="00490228" w:rsidP="00F337FE">
            <w:r w:rsidRPr="007A50A3">
              <w:rPr>
                <w:rFonts w:ascii="Times New Roman" w:eastAsia="Times New Roman" w:hAnsi="Times New Roman"/>
                <w:sz w:val="20"/>
              </w:rPr>
              <w:t xml:space="preserve">Отображать интерфейс, выполнять </w:t>
            </w:r>
            <w:r>
              <w:rPr>
                <w:rFonts w:ascii="Times New Roman" w:eastAsia="Times New Roman" w:hAnsi="Times New Roman"/>
                <w:sz w:val="20"/>
              </w:rPr>
              <w:t>JavaScript</w:t>
            </w:r>
            <w:r w:rsidRPr="007A50A3">
              <w:rPr>
                <w:rFonts w:ascii="Times New Roman" w:eastAsia="Times New Roman" w:hAnsi="Times New Roman"/>
                <w:sz w:val="20"/>
              </w:rPr>
              <w:t>-код и сохранять локальные данные.</w:t>
            </w:r>
          </w:p>
        </w:tc>
      </w:tr>
    </w:tbl>
    <w:p w14:paraId="61F961E8"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Функциональные возможности сайта представлены в таблице 2.2. Они соответствуют реальным элементам проекта: разделам страницы, форме записи, модальному окну входа и регистрации, а также локальному хранилищу данных.</w:t>
      </w:r>
    </w:p>
    <w:p w14:paraId="372DF100" w14:textId="77777777" w:rsidR="00490228" w:rsidRDefault="00490228" w:rsidP="00384785">
      <w:pPr>
        <w:spacing w:before="120" w:line="360" w:lineRule="auto"/>
        <w:jc w:val="center"/>
      </w:pPr>
      <w:r>
        <w:rPr>
          <w:rFonts w:ascii="Times New Roman" w:eastAsia="Times New Roman" w:hAnsi="Times New Roman"/>
          <w:sz w:val="28"/>
        </w:rPr>
        <w:t>Таблица 2.2 – Варианты использования веб-сайта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7"/>
        <w:gridCol w:w="2721"/>
        <w:gridCol w:w="2268"/>
        <w:gridCol w:w="3572"/>
      </w:tblGrid>
      <w:tr w:rsidR="00490228" w14:paraId="70B74F46" w14:textId="77777777" w:rsidTr="00F337FE">
        <w:trPr>
          <w:tblHeader/>
          <w:jc w:val="center"/>
        </w:trPr>
        <w:tc>
          <w:tcPr>
            <w:tcW w:w="567" w:type="dxa"/>
            <w:shd w:val="clear" w:color="auto" w:fill="D9EAF0"/>
          </w:tcPr>
          <w:p w14:paraId="7883602B" w14:textId="1675984E" w:rsidR="00490228" w:rsidRDefault="00490228" w:rsidP="00F337FE">
            <w:pPr>
              <w:jc w:val="center"/>
            </w:pPr>
            <w:r>
              <w:rPr>
                <w:rFonts w:ascii="Times New Roman" w:eastAsia="Times New Roman" w:hAnsi="Times New Roman"/>
                <w:b/>
                <w:sz w:val="18"/>
              </w:rPr>
              <w:t>№</w:t>
            </w:r>
            <w:r w:rsidR="00C576FF">
              <w:rPr>
                <w:rFonts w:ascii="Times New Roman" w:eastAsia="Times New Roman" w:hAnsi="Times New Roman"/>
                <w:b/>
                <w:sz w:val="18"/>
              </w:rPr>
              <w:t xml:space="preserve"> </w:t>
            </w:r>
            <w:proofErr w:type="spellStart"/>
            <w:proofErr w:type="gramStart"/>
            <w:r w:rsidR="00C576FF">
              <w:rPr>
                <w:rFonts w:ascii="Times New Roman" w:eastAsia="Times New Roman" w:hAnsi="Times New Roman"/>
                <w:b/>
                <w:sz w:val="18"/>
              </w:rPr>
              <w:t>п.п</w:t>
            </w:r>
            <w:proofErr w:type="spellEnd"/>
            <w:proofErr w:type="gramEnd"/>
          </w:p>
        </w:tc>
        <w:tc>
          <w:tcPr>
            <w:tcW w:w="2721" w:type="dxa"/>
            <w:shd w:val="clear" w:color="auto" w:fill="D9EAF0"/>
          </w:tcPr>
          <w:p w14:paraId="630D4349" w14:textId="77777777" w:rsidR="00490228" w:rsidRDefault="00490228" w:rsidP="00F337FE">
            <w:pPr>
              <w:jc w:val="center"/>
            </w:pPr>
            <w:r>
              <w:rPr>
                <w:rFonts w:ascii="Times New Roman" w:eastAsia="Times New Roman" w:hAnsi="Times New Roman"/>
                <w:b/>
                <w:sz w:val="18"/>
              </w:rPr>
              <w:t>Вариант использования</w:t>
            </w:r>
          </w:p>
        </w:tc>
        <w:tc>
          <w:tcPr>
            <w:tcW w:w="2268" w:type="dxa"/>
            <w:shd w:val="clear" w:color="auto" w:fill="D9EAF0"/>
          </w:tcPr>
          <w:p w14:paraId="0EDB367E" w14:textId="77777777" w:rsidR="00490228" w:rsidRDefault="00490228" w:rsidP="00F337FE">
            <w:pPr>
              <w:jc w:val="center"/>
            </w:pPr>
            <w:proofErr w:type="spellStart"/>
            <w:r>
              <w:rPr>
                <w:rFonts w:ascii="Times New Roman" w:eastAsia="Times New Roman" w:hAnsi="Times New Roman"/>
                <w:b/>
                <w:sz w:val="18"/>
              </w:rPr>
              <w:t>Актор</w:t>
            </w:r>
            <w:proofErr w:type="spellEnd"/>
          </w:p>
        </w:tc>
        <w:tc>
          <w:tcPr>
            <w:tcW w:w="3572" w:type="dxa"/>
            <w:shd w:val="clear" w:color="auto" w:fill="D9EAF0"/>
          </w:tcPr>
          <w:p w14:paraId="0AC633A1" w14:textId="77777777" w:rsidR="00490228" w:rsidRDefault="00490228" w:rsidP="00F337FE">
            <w:pPr>
              <w:jc w:val="center"/>
            </w:pPr>
            <w:r>
              <w:rPr>
                <w:rFonts w:ascii="Times New Roman" w:eastAsia="Times New Roman" w:hAnsi="Times New Roman"/>
                <w:b/>
                <w:sz w:val="18"/>
              </w:rPr>
              <w:t>Результат выполнения</w:t>
            </w:r>
          </w:p>
        </w:tc>
      </w:tr>
      <w:tr w:rsidR="00490228" w:rsidRPr="007A50A3" w14:paraId="51126AAC" w14:textId="77777777" w:rsidTr="00F337FE">
        <w:trPr>
          <w:jc w:val="center"/>
        </w:trPr>
        <w:tc>
          <w:tcPr>
            <w:tcW w:w="567" w:type="dxa"/>
            <w:vAlign w:val="center"/>
          </w:tcPr>
          <w:p w14:paraId="43691B94" w14:textId="77777777" w:rsidR="00490228" w:rsidRPr="00384785" w:rsidRDefault="00490228" w:rsidP="00F337FE">
            <w:pPr>
              <w:rPr>
                <w:sz w:val="20"/>
                <w:szCs w:val="20"/>
              </w:rPr>
            </w:pPr>
            <w:r w:rsidRPr="00384785">
              <w:rPr>
                <w:rFonts w:ascii="Times New Roman" w:eastAsia="Times New Roman" w:hAnsi="Times New Roman"/>
                <w:sz w:val="20"/>
                <w:szCs w:val="20"/>
              </w:rPr>
              <w:t>1</w:t>
            </w:r>
          </w:p>
        </w:tc>
        <w:tc>
          <w:tcPr>
            <w:tcW w:w="2721" w:type="dxa"/>
            <w:vAlign w:val="center"/>
          </w:tcPr>
          <w:p w14:paraId="3253CD04" w14:textId="77777777" w:rsidR="00490228" w:rsidRPr="00384785" w:rsidRDefault="00490228" w:rsidP="00F337FE">
            <w:pPr>
              <w:rPr>
                <w:sz w:val="20"/>
                <w:szCs w:val="20"/>
              </w:rPr>
            </w:pPr>
            <w:r w:rsidRPr="00384785">
              <w:rPr>
                <w:rFonts w:ascii="Times New Roman" w:eastAsia="Times New Roman" w:hAnsi="Times New Roman"/>
                <w:sz w:val="20"/>
                <w:szCs w:val="20"/>
              </w:rPr>
              <w:t>Просмотр главного экрана</w:t>
            </w:r>
          </w:p>
        </w:tc>
        <w:tc>
          <w:tcPr>
            <w:tcW w:w="2268" w:type="dxa"/>
            <w:vAlign w:val="center"/>
          </w:tcPr>
          <w:p w14:paraId="53ECDA89" w14:textId="77777777" w:rsidR="00490228" w:rsidRPr="00384785" w:rsidRDefault="00490228" w:rsidP="00F337FE">
            <w:pPr>
              <w:rPr>
                <w:sz w:val="20"/>
                <w:szCs w:val="20"/>
              </w:rPr>
            </w:pPr>
            <w:r w:rsidRPr="00384785">
              <w:rPr>
                <w:rFonts w:ascii="Times New Roman" w:eastAsia="Times New Roman" w:hAnsi="Times New Roman"/>
                <w:sz w:val="20"/>
                <w:szCs w:val="20"/>
              </w:rPr>
              <w:t>Посетитель</w:t>
            </w:r>
          </w:p>
        </w:tc>
        <w:tc>
          <w:tcPr>
            <w:tcW w:w="3572" w:type="dxa"/>
            <w:vAlign w:val="center"/>
          </w:tcPr>
          <w:p w14:paraId="40888992" w14:textId="77777777" w:rsidR="00490228" w:rsidRPr="00384785" w:rsidRDefault="00490228" w:rsidP="00F337FE">
            <w:pPr>
              <w:rPr>
                <w:sz w:val="20"/>
                <w:szCs w:val="20"/>
              </w:rPr>
            </w:pPr>
            <w:r w:rsidRPr="00384785">
              <w:rPr>
                <w:rFonts w:ascii="Times New Roman" w:eastAsia="Times New Roman" w:hAnsi="Times New Roman"/>
                <w:sz w:val="20"/>
                <w:szCs w:val="20"/>
              </w:rPr>
              <w:t>Пользователь видит название клиники, рекламный баннер и основные кнопки.</w:t>
            </w:r>
          </w:p>
        </w:tc>
      </w:tr>
      <w:tr w:rsidR="00490228" w:rsidRPr="007A50A3" w14:paraId="04479DC9" w14:textId="77777777" w:rsidTr="00F337FE">
        <w:trPr>
          <w:jc w:val="center"/>
        </w:trPr>
        <w:tc>
          <w:tcPr>
            <w:tcW w:w="567" w:type="dxa"/>
            <w:vAlign w:val="center"/>
          </w:tcPr>
          <w:p w14:paraId="4A933102" w14:textId="77777777" w:rsidR="00490228" w:rsidRPr="00384785" w:rsidRDefault="00490228" w:rsidP="00F337FE">
            <w:pPr>
              <w:rPr>
                <w:sz w:val="20"/>
                <w:szCs w:val="20"/>
              </w:rPr>
            </w:pPr>
            <w:r w:rsidRPr="00384785">
              <w:rPr>
                <w:rFonts w:ascii="Times New Roman" w:eastAsia="Times New Roman" w:hAnsi="Times New Roman"/>
                <w:sz w:val="20"/>
                <w:szCs w:val="20"/>
              </w:rPr>
              <w:t>2</w:t>
            </w:r>
          </w:p>
        </w:tc>
        <w:tc>
          <w:tcPr>
            <w:tcW w:w="2721" w:type="dxa"/>
            <w:vAlign w:val="center"/>
          </w:tcPr>
          <w:p w14:paraId="0BCC027B" w14:textId="77777777" w:rsidR="00490228" w:rsidRPr="00384785" w:rsidRDefault="00490228" w:rsidP="00F337FE">
            <w:pPr>
              <w:rPr>
                <w:sz w:val="20"/>
                <w:szCs w:val="20"/>
              </w:rPr>
            </w:pPr>
            <w:r w:rsidRPr="00384785">
              <w:rPr>
                <w:rFonts w:ascii="Times New Roman" w:eastAsia="Times New Roman" w:hAnsi="Times New Roman"/>
                <w:sz w:val="20"/>
                <w:szCs w:val="20"/>
              </w:rPr>
              <w:t>Переход к разделу через меню</w:t>
            </w:r>
          </w:p>
        </w:tc>
        <w:tc>
          <w:tcPr>
            <w:tcW w:w="2268" w:type="dxa"/>
            <w:vAlign w:val="center"/>
          </w:tcPr>
          <w:p w14:paraId="2C87D99D" w14:textId="77777777" w:rsidR="00490228" w:rsidRPr="00384785" w:rsidRDefault="00490228" w:rsidP="00F337FE">
            <w:pPr>
              <w:rPr>
                <w:sz w:val="20"/>
                <w:szCs w:val="20"/>
              </w:rPr>
            </w:pPr>
            <w:r w:rsidRPr="00384785">
              <w:rPr>
                <w:rFonts w:ascii="Times New Roman" w:eastAsia="Times New Roman" w:hAnsi="Times New Roman"/>
                <w:sz w:val="20"/>
                <w:szCs w:val="20"/>
              </w:rPr>
              <w:t>Посетитель</w:t>
            </w:r>
          </w:p>
        </w:tc>
        <w:tc>
          <w:tcPr>
            <w:tcW w:w="3572" w:type="dxa"/>
            <w:vAlign w:val="center"/>
          </w:tcPr>
          <w:p w14:paraId="72B426F6" w14:textId="77777777" w:rsidR="00490228" w:rsidRPr="00384785" w:rsidRDefault="00490228" w:rsidP="00F337FE">
            <w:pPr>
              <w:rPr>
                <w:sz w:val="20"/>
                <w:szCs w:val="20"/>
              </w:rPr>
            </w:pPr>
            <w:r w:rsidRPr="00384785">
              <w:rPr>
                <w:rFonts w:ascii="Times New Roman" w:eastAsia="Times New Roman" w:hAnsi="Times New Roman"/>
                <w:sz w:val="20"/>
                <w:szCs w:val="20"/>
              </w:rPr>
              <w:t>Страница плавно прокручивается к выбранному разделу с учётом закреплённой шапки.</w:t>
            </w:r>
          </w:p>
        </w:tc>
      </w:tr>
      <w:tr w:rsidR="00490228" w:rsidRPr="007A50A3" w14:paraId="2211C3C1" w14:textId="77777777" w:rsidTr="00F337FE">
        <w:trPr>
          <w:jc w:val="center"/>
        </w:trPr>
        <w:tc>
          <w:tcPr>
            <w:tcW w:w="567" w:type="dxa"/>
            <w:vAlign w:val="center"/>
          </w:tcPr>
          <w:p w14:paraId="4A7CE995" w14:textId="77777777" w:rsidR="00490228" w:rsidRPr="00384785" w:rsidRDefault="00490228" w:rsidP="00F337FE">
            <w:pPr>
              <w:rPr>
                <w:sz w:val="20"/>
                <w:szCs w:val="20"/>
              </w:rPr>
            </w:pPr>
            <w:r w:rsidRPr="00384785">
              <w:rPr>
                <w:rFonts w:ascii="Times New Roman" w:eastAsia="Times New Roman" w:hAnsi="Times New Roman"/>
                <w:sz w:val="20"/>
                <w:szCs w:val="20"/>
              </w:rPr>
              <w:t>3</w:t>
            </w:r>
          </w:p>
        </w:tc>
        <w:tc>
          <w:tcPr>
            <w:tcW w:w="2721" w:type="dxa"/>
            <w:vAlign w:val="center"/>
          </w:tcPr>
          <w:p w14:paraId="3519D07F" w14:textId="77777777" w:rsidR="00490228" w:rsidRPr="00384785" w:rsidRDefault="00490228" w:rsidP="00F337FE">
            <w:pPr>
              <w:rPr>
                <w:sz w:val="20"/>
                <w:szCs w:val="20"/>
              </w:rPr>
            </w:pPr>
            <w:r w:rsidRPr="00384785">
              <w:rPr>
                <w:rFonts w:ascii="Times New Roman" w:eastAsia="Times New Roman" w:hAnsi="Times New Roman"/>
                <w:sz w:val="20"/>
                <w:szCs w:val="20"/>
              </w:rPr>
              <w:t>Просмотр услуг и цен</w:t>
            </w:r>
          </w:p>
        </w:tc>
        <w:tc>
          <w:tcPr>
            <w:tcW w:w="2268" w:type="dxa"/>
            <w:vAlign w:val="center"/>
          </w:tcPr>
          <w:p w14:paraId="3A606A09" w14:textId="77777777" w:rsidR="00490228" w:rsidRPr="00384785" w:rsidRDefault="00490228" w:rsidP="00F337FE">
            <w:pPr>
              <w:rPr>
                <w:sz w:val="20"/>
                <w:szCs w:val="20"/>
              </w:rPr>
            </w:pPr>
            <w:r w:rsidRPr="00384785">
              <w:rPr>
                <w:rFonts w:ascii="Times New Roman" w:eastAsia="Times New Roman" w:hAnsi="Times New Roman"/>
                <w:sz w:val="20"/>
                <w:szCs w:val="20"/>
              </w:rPr>
              <w:t>Посетитель</w:t>
            </w:r>
          </w:p>
        </w:tc>
        <w:tc>
          <w:tcPr>
            <w:tcW w:w="3572" w:type="dxa"/>
            <w:vAlign w:val="center"/>
          </w:tcPr>
          <w:p w14:paraId="1FD0A334" w14:textId="77777777" w:rsidR="00490228" w:rsidRPr="00384785" w:rsidRDefault="00490228" w:rsidP="00F337FE">
            <w:pPr>
              <w:rPr>
                <w:sz w:val="20"/>
                <w:szCs w:val="20"/>
              </w:rPr>
            </w:pPr>
            <w:r w:rsidRPr="00384785">
              <w:rPr>
                <w:rFonts w:ascii="Times New Roman" w:eastAsia="Times New Roman" w:hAnsi="Times New Roman"/>
                <w:sz w:val="20"/>
                <w:szCs w:val="20"/>
              </w:rPr>
              <w:t>Пользователь получает информацию о видах стоматологических услуг и начальной стоимости.</w:t>
            </w:r>
          </w:p>
        </w:tc>
      </w:tr>
      <w:tr w:rsidR="00490228" w:rsidRPr="007A50A3" w14:paraId="59881310" w14:textId="77777777" w:rsidTr="00F337FE">
        <w:trPr>
          <w:jc w:val="center"/>
        </w:trPr>
        <w:tc>
          <w:tcPr>
            <w:tcW w:w="567" w:type="dxa"/>
            <w:vAlign w:val="center"/>
          </w:tcPr>
          <w:p w14:paraId="1E8F8FFE" w14:textId="77777777" w:rsidR="00490228" w:rsidRPr="00384785" w:rsidRDefault="00490228" w:rsidP="00F337FE">
            <w:pPr>
              <w:rPr>
                <w:sz w:val="20"/>
                <w:szCs w:val="20"/>
              </w:rPr>
            </w:pPr>
            <w:r w:rsidRPr="00384785">
              <w:rPr>
                <w:rFonts w:ascii="Times New Roman" w:eastAsia="Times New Roman" w:hAnsi="Times New Roman"/>
                <w:sz w:val="20"/>
                <w:szCs w:val="20"/>
              </w:rPr>
              <w:t>4</w:t>
            </w:r>
          </w:p>
        </w:tc>
        <w:tc>
          <w:tcPr>
            <w:tcW w:w="2721" w:type="dxa"/>
            <w:vAlign w:val="center"/>
          </w:tcPr>
          <w:p w14:paraId="0493C4B1" w14:textId="77777777" w:rsidR="00490228" w:rsidRPr="00384785" w:rsidRDefault="00490228" w:rsidP="00F337FE">
            <w:pPr>
              <w:rPr>
                <w:sz w:val="20"/>
                <w:szCs w:val="20"/>
              </w:rPr>
            </w:pPr>
            <w:r w:rsidRPr="00384785">
              <w:rPr>
                <w:rFonts w:ascii="Times New Roman" w:eastAsia="Times New Roman" w:hAnsi="Times New Roman"/>
                <w:sz w:val="20"/>
                <w:szCs w:val="20"/>
              </w:rPr>
              <w:t>Просмотр карточек врачей</w:t>
            </w:r>
          </w:p>
        </w:tc>
        <w:tc>
          <w:tcPr>
            <w:tcW w:w="2268" w:type="dxa"/>
            <w:vAlign w:val="center"/>
          </w:tcPr>
          <w:p w14:paraId="33ED5D5E" w14:textId="77777777" w:rsidR="00490228" w:rsidRPr="00384785" w:rsidRDefault="00490228" w:rsidP="00F337FE">
            <w:pPr>
              <w:rPr>
                <w:sz w:val="20"/>
                <w:szCs w:val="20"/>
              </w:rPr>
            </w:pPr>
            <w:r w:rsidRPr="00384785">
              <w:rPr>
                <w:rFonts w:ascii="Times New Roman" w:eastAsia="Times New Roman" w:hAnsi="Times New Roman"/>
                <w:sz w:val="20"/>
                <w:szCs w:val="20"/>
              </w:rPr>
              <w:t>Посетитель</w:t>
            </w:r>
          </w:p>
        </w:tc>
        <w:tc>
          <w:tcPr>
            <w:tcW w:w="3572" w:type="dxa"/>
            <w:vAlign w:val="center"/>
          </w:tcPr>
          <w:p w14:paraId="3423B94A" w14:textId="77777777" w:rsidR="00490228" w:rsidRPr="00384785" w:rsidRDefault="00490228" w:rsidP="00F337FE">
            <w:pPr>
              <w:rPr>
                <w:sz w:val="20"/>
                <w:szCs w:val="20"/>
              </w:rPr>
            </w:pPr>
            <w:r w:rsidRPr="00384785">
              <w:rPr>
                <w:rFonts w:ascii="Times New Roman" w:eastAsia="Times New Roman" w:hAnsi="Times New Roman"/>
                <w:sz w:val="20"/>
                <w:szCs w:val="20"/>
              </w:rPr>
              <w:t>Пользователь знакомится со специалистами клиники и может перейти к записи.</w:t>
            </w:r>
          </w:p>
        </w:tc>
      </w:tr>
      <w:tr w:rsidR="00490228" w:rsidRPr="007A50A3" w14:paraId="6D61A992" w14:textId="77777777" w:rsidTr="00F337FE">
        <w:trPr>
          <w:jc w:val="center"/>
        </w:trPr>
        <w:tc>
          <w:tcPr>
            <w:tcW w:w="567" w:type="dxa"/>
            <w:vAlign w:val="center"/>
          </w:tcPr>
          <w:p w14:paraId="54503C15" w14:textId="77777777" w:rsidR="00490228" w:rsidRPr="00384785" w:rsidRDefault="00490228" w:rsidP="00F337FE">
            <w:pPr>
              <w:rPr>
                <w:sz w:val="20"/>
                <w:szCs w:val="20"/>
              </w:rPr>
            </w:pPr>
            <w:r w:rsidRPr="00384785">
              <w:rPr>
                <w:rFonts w:ascii="Times New Roman" w:eastAsia="Times New Roman" w:hAnsi="Times New Roman"/>
                <w:sz w:val="20"/>
                <w:szCs w:val="20"/>
              </w:rPr>
              <w:t>5</w:t>
            </w:r>
          </w:p>
        </w:tc>
        <w:tc>
          <w:tcPr>
            <w:tcW w:w="2721" w:type="dxa"/>
            <w:vAlign w:val="center"/>
          </w:tcPr>
          <w:p w14:paraId="251DC15B" w14:textId="77777777" w:rsidR="00490228" w:rsidRPr="00384785" w:rsidRDefault="00490228" w:rsidP="00F337FE">
            <w:pPr>
              <w:rPr>
                <w:sz w:val="20"/>
                <w:szCs w:val="20"/>
              </w:rPr>
            </w:pPr>
            <w:r w:rsidRPr="00384785">
              <w:rPr>
                <w:rFonts w:ascii="Times New Roman" w:eastAsia="Times New Roman" w:hAnsi="Times New Roman"/>
                <w:sz w:val="20"/>
                <w:szCs w:val="20"/>
              </w:rPr>
              <w:t>Просмотр отзывов и контактов</w:t>
            </w:r>
          </w:p>
        </w:tc>
        <w:tc>
          <w:tcPr>
            <w:tcW w:w="2268" w:type="dxa"/>
            <w:vAlign w:val="center"/>
          </w:tcPr>
          <w:p w14:paraId="018F7DBB" w14:textId="77777777" w:rsidR="00490228" w:rsidRPr="00384785" w:rsidRDefault="00490228" w:rsidP="00F337FE">
            <w:pPr>
              <w:rPr>
                <w:sz w:val="20"/>
                <w:szCs w:val="20"/>
              </w:rPr>
            </w:pPr>
            <w:r w:rsidRPr="00384785">
              <w:rPr>
                <w:rFonts w:ascii="Times New Roman" w:eastAsia="Times New Roman" w:hAnsi="Times New Roman"/>
                <w:sz w:val="20"/>
                <w:szCs w:val="20"/>
              </w:rPr>
              <w:t>Посетитель</w:t>
            </w:r>
          </w:p>
        </w:tc>
        <w:tc>
          <w:tcPr>
            <w:tcW w:w="3572" w:type="dxa"/>
            <w:vAlign w:val="center"/>
          </w:tcPr>
          <w:p w14:paraId="78D70EDA" w14:textId="77777777" w:rsidR="00490228" w:rsidRPr="00384785" w:rsidRDefault="00490228" w:rsidP="00F337FE">
            <w:pPr>
              <w:rPr>
                <w:sz w:val="20"/>
                <w:szCs w:val="20"/>
              </w:rPr>
            </w:pPr>
            <w:r w:rsidRPr="00384785">
              <w:rPr>
                <w:rFonts w:ascii="Times New Roman" w:eastAsia="Times New Roman" w:hAnsi="Times New Roman"/>
                <w:sz w:val="20"/>
                <w:szCs w:val="20"/>
              </w:rPr>
              <w:t xml:space="preserve">Пользователь видит отзывы пациентов, адрес, телефон, </w:t>
            </w:r>
            <w:proofErr w:type="spellStart"/>
            <w:r w:rsidRPr="00384785">
              <w:rPr>
                <w:rFonts w:ascii="Times New Roman" w:eastAsia="Times New Roman" w:hAnsi="Times New Roman"/>
                <w:sz w:val="20"/>
                <w:szCs w:val="20"/>
              </w:rPr>
              <w:t>email</w:t>
            </w:r>
            <w:proofErr w:type="spellEnd"/>
            <w:r w:rsidRPr="00384785">
              <w:rPr>
                <w:rFonts w:ascii="Times New Roman" w:eastAsia="Times New Roman" w:hAnsi="Times New Roman"/>
                <w:sz w:val="20"/>
                <w:szCs w:val="20"/>
              </w:rPr>
              <w:t xml:space="preserve"> и режим работы.</w:t>
            </w:r>
          </w:p>
        </w:tc>
      </w:tr>
      <w:tr w:rsidR="00490228" w:rsidRPr="007A50A3" w14:paraId="5BDE8295" w14:textId="77777777" w:rsidTr="00F337FE">
        <w:trPr>
          <w:jc w:val="center"/>
        </w:trPr>
        <w:tc>
          <w:tcPr>
            <w:tcW w:w="567" w:type="dxa"/>
            <w:vAlign w:val="center"/>
          </w:tcPr>
          <w:p w14:paraId="56B32C77" w14:textId="77777777" w:rsidR="00490228" w:rsidRPr="00384785" w:rsidRDefault="00490228" w:rsidP="00F337FE">
            <w:pPr>
              <w:rPr>
                <w:sz w:val="20"/>
                <w:szCs w:val="20"/>
              </w:rPr>
            </w:pPr>
            <w:r w:rsidRPr="00384785">
              <w:rPr>
                <w:rFonts w:ascii="Times New Roman" w:eastAsia="Times New Roman" w:hAnsi="Times New Roman"/>
                <w:sz w:val="20"/>
                <w:szCs w:val="20"/>
              </w:rPr>
              <w:t>6</w:t>
            </w:r>
          </w:p>
        </w:tc>
        <w:tc>
          <w:tcPr>
            <w:tcW w:w="2721" w:type="dxa"/>
            <w:vAlign w:val="center"/>
          </w:tcPr>
          <w:p w14:paraId="32BDB6C2" w14:textId="77777777" w:rsidR="00490228" w:rsidRPr="00384785" w:rsidRDefault="00490228" w:rsidP="00F337FE">
            <w:pPr>
              <w:rPr>
                <w:sz w:val="20"/>
                <w:szCs w:val="20"/>
              </w:rPr>
            </w:pPr>
            <w:r w:rsidRPr="00384785">
              <w:rPr>
                <w:rFonts w:ascii="Times New Roman" w:eastAsia="Times New Roman" w:hAnsi="Times New Roman"/>
                <w:sz w:val="20"/>
                <w:szCs w:val="20"/>
              </w:rPr>
              <w:t>Отправка заявки на консультацию</w:t>
            </w:r>
          </w:p>
        </w:tc>
        <w:tc>
          <w:tcPr>
            <w:tcW w:w="2268" w:type="dxa"/>
            <w:vAlign w:val="center"/>
          </w:tcPr>
          <w:p w14:paraId="33190F0A" w14:textId="77777777" w:rsidR="00490228" w:rsidRPr="00384785" w:rsidRDefault="00490228" w:rsidP="00F337FE">
            <w:pPr>
              <w:rPr>
                <w:sz w:val="20"/>
                <w:szCs w:val="20"/>
              </w:rPr>
            </w:pPr>
            <w:r w:rsidRPr="00384785">
              <w:rPr>
                <w:rFonts w:ascii="Times New Roman" w:eastAsia="Times New Roman" w:hAnsi="Times New Roman"/>
                <w:sz w:val="20"/>
                <w:szCs w:val="20"/>
              </w:rPr>
              <w:t>Посетитель, зарегистрированный пользователь</w:t>
            </w:r>
          </w:p>
        </w:tc>
        <w:tc>
          <w:tcPr>
            <w:tcW w:w="3572" w:type="dxa"/>
            <w:vAlign w:val="center"/>
          </w:tcPr>
          <w:p w14:paraId="6362AEF3" w14:textId="77777777" w:rsidR="00490228" w:rsidRPr="00384785" w:rsidRDefault="00490228" w:rsidP="00F337FE">
            <w:pPr>
              <w:rPr>
                <w:sz w:val="20"/>
                <w:szCs w:val="20"/>
              </w:rPr>
            </w:pPr>
            <w:r w:rsidRPr="00384785">
              <w:rPr>
                <w:rFonts w:ascii="Times New Roman" w:eastAsia="Times New Roman" w:hAnsi="Times New Roman"/>
                <w:sz w:val="20"/>
                <w:szCs w:val="20"/>
              </w:rPr>
              <w:t>После заполнения имени и телефона заявка сохраняется в localStorage, а на странице выводится сообщение.</w:t>
            </w:r>
          </w:p>
        </w:tc>
      </w:tr>
      <w:tr w:rsidR="00490228" w:rsidRPr="007A50A3" w14:paraId="62FB0B93" w14:textId="77777777" w:rsidTr="00F337FE">
        <w:trPr>
          <w:jc w:val="center"/>
        </w:trPr>
        <w:tc>
          <w:tcPr>
            <w:tcW w:w="567" w:type="dxa"/>
            <w:vAlign w:val="center"/>
          </w:tcPr>
          <w:p w14:paraId="024473F6" w14:textId="77777777" w:rsidR="00490228" w:rsidRPr="00384785" w:rsidRDefault="00490228" w:rsidP="00F337FE">
            <w:pPr>
              <w:rPr>
                <w:sz w:val="20"/>
                <w:szCs w:val="20"/>
              </w:rPr>
            </w:pPr>
            <w:r w:rsidRPr="00384785">
              <w:rPr>
                <w:rFonts w:ascii="Times New Roman" w:eastAsia="Times New Roman" w:hAnsi="Times New Roman"/>
                <w:sz w:val="20"/>
                <w:szCs w:val="20"/>
              </w:rPr>
              <w:t>7</w:t>
            </w:r>
          </w:p>
        </w:tc>
        <w:tc>
          <w:tcPr>
            <w:tcW w:w="2721" w:type="dxa"/>
            <w:vAlign w:val="center"/>
          </w:tcPr>
          <w:p w14:paraId="17215214" w14:textId="77777777" w:rsidR="00490228" w:rsidRPr="00384785" w:rsidRDefault="00490228" w:rsidP="00F337FE">
            <w:pPr>
              <w:rPr>
                <w:sz w:val="20"/>
                <w:szCs w:val="20"/>
              </w:rPr>
            </w:pPr>
            <w:r w:rsidRPr="00384785">
              <w:rPr>
                <w:rFonts w:ascii="Times New Roman" w:eastAsia="Times New Roman" w:hAnsi="Times New Roman"/>
                <w:sz w:val="20"/>
                <w:szCs w:val="20"/>
              </w:rPr>
              <w:t>Открытие модального окна входа</w:t>
            </w:r>
          </w:p>
        </w:tc>
        <w:tc>
          <w:tcPr>
            <w:tcW w:w="2268" w:type="dxa"/>
            <w:vAlign w:val="center"/>
          </w:tcPr>
          <w:p w14:paraId="74567519" w14:textId="77777777" w:rsidR="00490228" w:rsidRPr="00384785" w:rsidRDefault="00490228" w:rsidP="00F337FE">
            <w:pPr>
              <w:rPr>
                <w:sz w:val="20"/>
                <w:szCs w:val="20"/>
              </w:rPr>
            </w:pPr>
            <w:r w:rsidRPr="00384785">
              <w:rPr>
                <w:rFonts w:ascii="Times New Roman" w:eastAsia="Times New Roman" w:hAnsi="Times New Roman"/>
                <w:sz w:val="20"/>
                <w:szCs w:val="20"/>
              </w:rPr>
              <w:t>Посетитель</w:t>
            </w:r>
          </w:p>
        </w:tc>
        <w:tc>
          <w:tcPr>
            <w:tcW w:w="3572" w:type="dxa"/>
            <w:vAlign w:val="center"/>
          </w:tcPr>
          <w:p w14:paraId="33D73AE4" w14:textId="77777777" w:rsidR="00490228" w:rsidRPr="00384785" w:rsidRDefault="00490228" w:rsidP="00F337FE">
            <w:pPr>
              <w:rPr>
                <w:sz w:val="20"/>
                <w:szCs w:val="20"/>
              </w:rPr>
            </w:pPr>
            <w:r w:rsidRPr="00384785">
              <w:rPr>
                <w:rFonts w:ascii="Times New Roman" w:eastAsia="Times New Roman" w:hAnsi="Times New Roman"/>
                <w:sz w:val="20"/>
                <w:szCs w:val="20"/>
              </w:rPr>
              <w:t>На странице появляется форма входа без перехода на отдельную страницу.</w:t>
            </w:r>
          </w:p>
        </w:tc>
      </w:tr>
      <w:tr w:rsidR="00490228" w:rsidRPr="007A50A3" w14:paraId="5C90D729" w14:textId="77777777" w:rsidTr="00F337FE">
        <w:trPr>
          <w:jc w:val="center"/>
        </w:trPr>
        <w:tc>
          <w:tcPr>
            <w:tcW w:w="567" w:type="dxa"/>
            <w:vAlign w:val="center"/>
          </w:tcPr>
          <w:p w14:paraId="53F802EF" w14:textId="77777777" w:rsidR="00490228" w:rsidRPr="00384785" w:rsidRDefault="00490228" w:rsidP="00F337FE">
            <w:pPr>
              <w:rPr>
                <w:sz w:val="20"/>
                <w:szCs w:val="20"/>
              </w:rPr>
            </w:pPr>
            <w:r w:rsidRPr="00384785">
              <w:rPr>
                <w:rFonts w:ascii="Times New Roman" w:eastAsia="Times New Roman" w:hAnsi="Times New Roman"/>
                <w:sz w:val="20"/>
                <w:szCs w:val="20"/>
              </w:rPr>
              <w:lastRenderedPageBreak/>
              <w:t>8</w:t>
            </w:r>
          </w:p>
        </w:tc>
        <w:tc>
          <w:tcPr>
            <w:tcW w:w="2721" w:type="dxa"/>
            <w:vAlign w:val="center"/>
          </w:tcPr>
          <w:p w14:paraId="6C956051" w14:textId="77777777" w:rsidR="00490228" w:rsidRPr="00384785" w:rsidRDefault="00490228" w:rsidP="00F337FE">
            <w:pPr>
              <w:rPr>
                <w:sz w:val="20"/>
                <w:szCs w:val="20"/>
              </w:rPr>
            </w:pPr>
            <w:r w:rsidRPr="00384785">
              <w:rPr>
                <w:rFonts w:ascii="Times New Roman" w:eastAsia="Times New Roman" w:hAnsi="Times New Roman"/>
                <w:sz w:val="20"/>
                <w:szCs w:val="20"/>
              </w:rPr>
              <w:t>Регистрация пользователя</w:t>
            </w:r>
          </w:p>
        </w:tc>
        <w:tc>
          <w:tcPr>
            <w:tcW w:w="2268" w:type="dxa"/>
            <w:vAlign w:val="center"/>
          </w:tcPr>
          <w:p w14:paraId="399CE6EE" w14:textId="77777777" w:rsidR="00490228" w:rsidRPr="00384785" w:rsidRDefault="00490228" w:rsidP="00F337FE">
            <w:pPr>
              <w:rPr>
                <w:sz w:val="20"/>
                <w:szCs w:val="20"/>
              </w:rPr>
            </w:pPr>
            <w:r w:rsidRPr="00384785">
              <w:rPr>
                <w:rFonts w:ascii="Times New Roman" w:eastAsia="Times New Roman" w:hAnsi="Times New Roman"/>
                <w:sz w:val="20"/>
                <w:szCs w:val="20"/>
              </w:rPr>
              <w:t>Посетитель</w:t>
            </w:r>
          </w:p>
        </w:tc>
        <w:tc>
          <w:tcPr>
            <w:tcW w:w="3572" w:type="dxa"/>
            <w:vAlign w:val="center"/>
          </w:tcPr>
          <w:p w14:paraId="53541AB1" w14:textId="77777777" w:rsidR="00490228" w:rsidRPr="00384785" w:rsidRDefault="00490228" w:rsidP="00F337FE">
            <w:pPr>
              <w:rPr>
                <w:sz w:val="20"/>
                <w:szCs w:val="20"/>
              </w:rPr>
            </w:pPr>
            <w:r w:rsidRPr="00384785">
              <w:rPr>
                <w:rFonts w:ascii="Times New Roman" w:eastAsia="Times New Roman" w:hAnsi="Times New Roman"/>
                <w:sz w:val="20"/>
                <w:szCs w:val="20"/>
              </w:rPr>
              <w:t xml:space="preserve">Имя, </w:t>
            </w:r>
            <w:proofErr w:type="spellStart"/>
            <w:r w:rsidRPr="00384785">
              <w:rPr>
                <w:rFonts w:ascii="Times New Roman" w:eastAsia="Times New Roman" w:hAnsi="Times New Roman"/>
                <w:sz w:val="20"/>
                <w:szCs w:val="20"/>
              </w:rPr>
              <w:t>email</w:t>
            </w:r>
            <w:proofErr w:type="spellEnd"/>
            <w:r w:rsidRPr="00384785">
              <w:rPr>
                <w:rFonts w:ascii="Times New Roman" w:eastAsia="Times New Roman" w:hAnsi="Times New Roman"/>
                <w:sz w:val="20"/>
                <w:szCs w:val="20"/>
              </w:rPr>
              <w:t xml:space="preserve"> и пароль сохраняются в массиве </w:t>
            </w:r>
            <w:proofErr w:type="spellStart"/>
            <w:r w:rsidRPr="00384785">
              <w:rPr>
                <w:rFonts w:ascii="Times New Roman" w:eastAsia="Times New Roman" w:hAnsi="Times New Roman"/>
                <w:sz w:val="20"/>
                <w:szCs w:val="20"/>
              </w:rPr>
              <w:t>users</w:t>
            </w:r>
            <w:proofErr w:type="spellEnd"/>
            <w:r w:rsidRPr="00384785">
              <w:rPr>
                <w:rFonts w:ascii="Times New Roman" w:eastAsia="Times New Roman" w:hAnsi="Times New Roman"/>
                <w:sz w:val="20"/>
                <w:szCs w:val="20"/>
              </w:rPr>
              <w:t xml:space="preserve"> в localStorage, пользователь становится текущим.</w:t>
            </w:r>
          </w:p>
        </w:tc>
      </w:tr>
      <w:tr w:rsidR="00490228" w:rsidRPr="007A50A3" w14:paraId="54FC7310" w14:textId="77777777" w:rsidTr="00F337FE">
        <w:trPr>
          <w:jc w:val="center"/>
        </w:trPr>
        <w:tc>
          <w:tcPr>
            <w:tcW w:w="567" w:type="dxa"/>
            <w:vAlign w:val="center"/>
          </w:tcPr>
          <w:p w14:paraId="3B9B1816" w14:textId="77777777" w:rsidR="00490228" w:rsidRPr="00384785" w:rsidRDefault="00490228" w:rsidP="00F337FE">
            <w:pPr>
              <w:rPr>
                <w:sz w:val="20"/>
                <w:szCs w:val="20"/>
              </w:rPr>
            </w:pPr>
            <w:r w:rsidRPr="00384785">
              <w:rPr>
                <w:rFonts w:ascii="Times New Roman" w:eastAsia="Times New Roman" w:hAnsi="Times New Roman"/>
                <w:sz w:val="20"/>
                <w:szCs w:val="20"/>
              </w:rPr>
              <w:t>9</w:t>
            </w:r>
          </w:p>
        </w:tc>
        <w:tc>
          <w:tcPr>
            <w:tcW w:w="2721" w:type="dxa"/>
            <w:vAlign w:val="center"/>
          </w:tcPr>
          <w:p w14:paraId="47F7D5D0" w14:textId="77777777" w:rsidR="00490228" w:rsidRPr="00384785" w:rsidRDefault="00490228" w:rsidP="00F337FE">
            <w:pPr>
              <w:rPr>
                <w:sz w:val="20"/>
                <w:szCs w:val="20"/>
              </w:rPr>
            </w:pPr>
            <w:r w:rsidRPr="00384785">
              <w:rPr>
                <w:rFonts w:ascii="Times New Roman" w:eastAsia="Times New Roman" w:hAnsi="Times New Roman"/>
                <w:sz w:val="20"/>
                <w:szCs w:val="20"/>
              </w:rPr>
              <w:t>Вход и выход из профиля</w:t>
            </w:r>
          </w:p>
        </w:tc>
        <w:tc>
          <w:tcPr>
            <w:tcW w:w="2268" w:type="dxa"/>
            <w:vAlign w:val="center"/>
          </w:tcPr>
          <w:p w14:paraId="09D273E4" w14:textId="77777777" w:rsidR="00490228" w:rsidRPr="00384785" w:rsidRDefault="00490228" w:rsidP="00F337FE">
            <w:pPr>
              <w:rPr>
                <w:sz w:val="20"/>
                <w:szCs w:val="20"/>
              </w:rPr>
            </w:pPr>
            <w:r w:rsidRPr="00384785">
              <w:rPr>
                <w:rFonts w:ascii="Times New Roman" w:eastAsia="Times New Roman" w:hAnsi="Times New Roman"/>
                <w:sz w:val="20"/>
                <w:szCs w:val="20"/>
              </w:rPr>
              <w:t>Зарегистрированный пользователь</w:t>
            </w:r>
          </w:p>
        </w:tc>
        <w:tc>
          <w:tcPr>
            <w:tcW w:w="3572" w:type="dxa"/>
            <w:vAlign w:val="center"/>
          </w:tcPr>
          <w:p w14:paraId="69B4B7CF" w14:textId="77777777" w:rsidR="00490228" w:rsidRPr="00384785" w:rsidRDefault="00490228" w:rsidP="00F337FE">
            <w:pPr>
              <w:rPr>
                <w:sz w:val="20"/>
                <w:szCs w:val="20"/>
              </w:rPr>
            </w:pPr>
            <w:r w:rsidRPr="00384785">
              <w:rPr>
                <w:rFonts w:ascii="Times New Roman" w:eastAsia="Times New Roman" w:hAnsi="Times New Roman"/>
                <w:sz w:val="20"/>
                <w:szCs w:val="20"/>
              </w:rPr>
              <w:t xml:space="preserve">При входе в шапке отображается имя пользователя, при выходе данные </w:t>
            </w:r>
            <w:proofErr w:type="spellStart"/>
            <w:r w:rsidRPr="00384785">
              <w:rPr>
                <w:rFonts w:ascii="Times New Roman" w:eastAsia="Times New Roman" w:hAnsi="Times New Roman"/>
                <w:sz w:val="20"/>
                <w:szCs w:val="20"/>
              </w:rPr>
              <w:t>currentUser</w:t>
            </w:r>
            <w:proofErr w:type="spellEnd"/>
            <w:r w:rsidRPr="00384785">
              <w:rPr>
                <w:rFonts w:ascii="Times New Roman" w:eastAsia="Times New Roman" w:hAnsi="Times New Roman"/>
                <w:sz w:val="20"/>
                <w:szCs w:val="20"/>
              </w:rPr>
              <w:t xml:space="preserve"> удаляются.</w:t>
            </w:r>
          </w:p>
        </w:tc>
      </w:tr>
    </w:tbl>
    <w:p w14:paraId="295473B1" w14:textId="77777777" w:rsidR="00384785" w:rsidRDefault="00384785" w:rsidP="00490228">
      <w:pPr>
        <w:spacing w:line="360" w:lineRule="auto"/>
        <w:ind w:firstLine="709"/>
        <w:jc w:val="both"/>
        <w:rPr>
          <w:rFonts w:ascii="Times New Roman" w:eastAsia="Times New Roman" w:hAnsi="Times New Roman"/>
          <w:sz w:val="28"/>
        </w:rPr>
      </w:pPr>
    </w:p>
    <w:p w14:paraId="73D7181B" w14:textId="4094D8F8"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На рисунке 2.1 приведена диаграмма вариантов использования. Границы системы обозначают клиентскую часть сайта стоматологической клиники. Взаимодействие </w:t>
      </w:r>
      <w:proofErr w:type="spellStart"/>
      <w:r w:rsidRPr="007A50A3">
        <w:rPr>
          <w:rFonts w:ascii="Times New Roman" w:eastAsia="Times New Roman" w:hAnsi="Times New Roman"/>
          <w:sz w:val="28"/>
        </w:rPr>
        <w:t>акторов</w:t>
      </w:r>
      <w:proofErr w:type="spellEnd"/>
      <w:r w:rsidRPr="007A50A3">
        <w:rPr>
          <w:rFonts w:ascii="Times New Roman" w:eastAsia="Times New Roman" w:hAnsi="Times New Roman"/>
          <w:sz w:val="28"/>
        </w:rPr>
        <w:t xml:space="preserve"> с системой происходит через элементы интерфейса: меню, кнопки, формы и модальное окно.</w:t>
      </w:r>
    </w:p>
    <w:p w14:paraId="1DC4C836" w14:textId="2FBF3A96" w:rsidR="00490228" w:rsidRDefault="006A65C9" w:rsidP="00490228">
      <w:pPr>
        <w:jc w:val="center"/>
      </w:pPr>
      <w:r>
        <w:rPr>
          <w:noProof/>
        </w:rPr>
        <w:drawing>
          <wp:inline distT="0" distB="0" distL="0" distR="0" wp14:anchorId="5637541F" wp14:editId="5810759D">
            <wp:extent cx="5940425" cy="4303395"/>
            <wp:effectExtent l="0" t="0" r="3175" b="1905"/>
            <wp:docPr id="35465171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51713" name="Рисунок 35465171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0425" cy="4303395"/>
                    </a:xfrm>
                    <a:prstGeom prst="rect">
                      <a:avLst/>
                    </a:prstGeom>
                  </pic:spPr>
                </pic:pic>
              </a:graphicData>
            </a:graphic>
          </wp:inline>
        </w:drawing>
      </w:r>
    </w:p>
    <w:p w14:paraId="21417199" w14:textId="77777777" w:rsidR="00490228" w:rsidRDefault="00490228" w:rsidP="00490228">
      <w:pPr>
        <w:spacing w:line="360" w:lineRule="auto"/>
        <w:jc w:val="center"/>
        <w:rPr>
          <w:rFonts w:ascii="Times New Roman" w:eastAsia="Times New Roman" w:hAnsi="Times New Roman"/>
          <w:sz w:val="28"/>
        </w:rPr>
      </w:pPr>
      <w:r w:rsidRPr="007A50A3">
        <w:rPr>
          <w:rFonts w:ascii="Times New Roman" w:eastAsia="Times New Roman" w:hAnsi="Times New Roman"/>
          <w:sz w:val="28"/>
        </w:rPr>
        <w:t>Рисунок 2.1 – Диаграмма вариантов использования веб-сайта</w:t>
      </w:r>
    </w:p>
    <w:p w14:paraId="68B8CE8D" w14:textId="77777777" w:rsidR="00384785" w:rsidRPr="007A50A3" w:rsidRDefault="00384785" w:rsidP="00490228">
      <w:pPr>
        <w:spacing w:line="360" w:lineRule="auto"/>
        <w:jc w:val="center"/>
      </w:pPr>
    </w:p>
    <w:p w14:paraId="66AFB3FA"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Диаграмма показывает, что основной пользовательский путь начинается с просмотра главной страницы и перехода к информационным разделам. Затем пользователь может открыть форму записи и отправить заявку на консультацию. При отправке заявки выполняется проверка заполненности полей, после чего объект заявки сохраняется в </w:t>
      </w:r>
      <w:r>
        <w:rPr>
          <w:rFonts w:ascii="Times New Roman" w:eastAsia="Times New Roman" w:hAnsi="Times New Roman"/>
          <w:sz w:val="28"/>
        </w:rPr>
        <w:t>localStorage</w:t>
      </w:r>
      <w:r w:rsidRPr="007A50A3">
        <w:rPr>
          <w:rFonts w:ascii="Times New Roman" w:eastAsia="Times New Roman" w:hAnsi="Times New Roman"/>
          <w:sz w:val="28"/>
        </w:rPr>
        <w:t>.</w:t>
      </w:r>
    </w:p>
    <w:p w14:paraId="7D985CE7"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lastRenderedPageBreak/>
        <w:t>Сценарии входа и регистрации выделены отдельно, поскольку они не являются обязательными для просмотра сайта. Пользователь может взаимодействовать с информационными разделами без авторизации. Регистрация в проекте служит учебной демонстрацией работы с формами и локальным хранением данных.</w:t>
      </w:r>
    </w:p>
    <w:p w14:paraId="5930F703" w14:textId="77777777" w:rsidR="00490228" w:rsidRPr="007A50A3" w:rsidRDefault="00490228" w:rsidP="00490228">
      <w:pPr>
        <w:pStyle w:val="21"/>
        <w:spacing w:before="240" w:line="360" w:lineRule="auto"/>
      </w:pPr>
      <w:r w:rsidRPr="007A50A3">
        <w:rPr>
          <w:rFonts w:eastAsia="Times New Roman"/>
          <w:b/>
        </w:rPr>
        <w:t>2.2 Проектирование структуры навигации. Карта сайта</w:t>
      </w:r>
    </w:p>
    <w:p w14:paraId="468119E9"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Структура навигации определяет, каким образом пользователь перемещается между основными разделами сайта. Для разрабатываемого проекта выбрана одностраничная структура, при которой все ключевые блоки находятся в одном файле </w:t>
      </w:r>
      <w:r>
        <w:rPr>
          <w:rFonts w:ascii="Times New Roman" w:eastAsia="Times New Roman" w:hAnsi="Times New Roman"/>
          <w:sz w:val="28"/>
        </w:rPr>
        <w:t>Main</w:t>
      </w:r>
      <w:r w:rsidRPr="007A50A3">
        <w:rPr>
          <w:rFonts w:ascii="Times New Roman" w:eastAsia="Times New Roman" w:hAnsi="Times New Roman"/>
          <w:sz w:val="28"/>
        </w:rPr>
        <w:t>.</w:t>
      </w:r>
      <w:r>
        <w:rPr>
          <w:rFonts w:ascii="Times New Roman" w:eastAsia="Times New Roman" w:hAnsi="Times New Roman"/>
          <w:sz w:val="28"/>
        </w:rPr>
        <w:t>html</w:t>
      </w:r>
      <w:r w:rsidRPr="007A50A3">
        <w:rPr>
          <w:rFonts w:ascii="Times New Roman" w:eastAsia="Times New Roman" w:hAnsi="Times New Roman"/>
          <w:sz w:val="28"/>
        </w:rPr>
        <w:t>. Такой вариант подходит для сайта частной клиники, поскольку пользователю нужно быстро получить основную информацию без перехода по множеству страниц.</w:t>
      </w:r>
    </w:p>
    <w:p w14:paraId="61CBE818"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Навигационное меню расположено в закреплённой шапке сайта. При прокрутке страницы шапка остаётся в верхней части экрана, поэтому пользователь в любой момент может перейти к нужному разделу, открыть форму записи или увидеть номер телефона клиники. Это повышает удобство взаимодействия и сокращает путь к целевому действию.</w:t>
      </w:r>
    </w:p>
    <w:p w14:paraId="6693C280" w14:textId="381A161A" w:rsidR="00490228" w:rsidRDefault="00490228" w:rsidP="00490228">
      <w:pPr>
        <w:spacing w:line="360" w:lineRule="auto"/>
        <w:ind w:firstLine="709"/>
        <w:jc w:val="both"/>
        <w:rPr>
          <w:rFonts w:ascii="Times New Roman" w:eastAsia="Times New Roman" w:hAnsi="Times New Roman"/>
          <w:sz w:val="28"/>
        </w:rPr>
      </w:pPr>
      <w:r w:rsidRPr="007A50A3">
        <w:rPr>
          <w:rFonts w:ascii="Times New Roman" w:eastAsia="Times New Roman" w:hAnsi="Times New Roman"/>
          <w:sz w:val="28"/>
        </w:rPr>
        <w:t>Каждый раздел имеет уникальный идентификатор, к которому ведёт якорная ссылка. Например, ссылка «О нас» ведёт к блоку #</w:t>
      </w:r>
      <w:r>
        <w:rPr>
          <w:rFonts w:ascii="Times New Roman" w:eastAsia="Times New Roman" w:hAnsi="Times New Roman"/>
          <w:sz w:val="28"/>
        </w:rPr>
        <w:t>about</w:t>
      </w:r>
      <w:r w:rsidRPr="007A50A3">
        <w:rPr>
          <w:rFonts w:ascii="Times New Roman" w:eastAsia="Times New Roman" w:hAnsi="Times New Roman"/>
          <w:sz w:val="28"/>
        </w:rPr>
        <w:t xml:space="preserve">, «Услуги и цены» </w:t>
      </w:r>
      <w:r w:rsidR="00384785">
        <w:rPr>
          <w:rFonts w:ascii="Times New Roman" w:eastAsia="Times New Roman" w:hAnsi="Times New Roman"/>
          <w:sz w:val="28"/>
        </w:rPr>
        <w:t>–</w:t>
      </w:r>
      <w:r w:rsidRPr="007A50A3">
        <w:rPr>
          <w:rFonts w:ascii="Times New Roman" w:eastAsia="Times New Roman" w:hAnsi="Times New Roman"/>
          <w:sz w:val="28"/>
        </w:rPr>
        <w:t xml:space="preserve"> к блоку #</w:t>
      </w:r>
      <w:r>
        <w:rPr>
          <w:rFonts w:ascii="Times New Roman" w:eastAsia="Times New Roman" w:hAnsi="Times New Roman"/>
          <w:sz w:val="28"/>
        </w:rPr>
        <w:t>services</w:t>
      </w:r>
      <w:r w:rsidRPr="007A50A3">
        <w:rPr>
          <w:rFonts w:ascii="Times New Roman" w:eastAsia="Times New Roman" w:hAnsi="Times New Roman"/>
          <w:sz w:val="28"/>
        </w:rPr>
        <w:t xml:space="preserve">, «Наши врачи» </w:t>
      </w:r>
      <w:r w:rsidR="00384785">
        <w:rPr>
          <w:rFonts w:ascii="Times New Roman" w:eastAsia="Times New Roman" w:hAnsi="Times New Roman"/>
          <w:sz w:val="28"/>
        </w:rPr>
        <w:t>–</w:t>
      </w:r>
      <w:r w:rsidRPr="007A50A3">
        <w:rPr>
          <w:rFonts w:ascii="Times New Roman" w:eastAsia="Times New Roman" w:hAnsi="Times New Roman"/>
          <w:sz w:val="28"/>
        </w:rPr>
        <w:t xml:space="preserve"> к блоку #</w:t>
      </w:r>
      <w:r>
        <w:rPr>
          <w:rFonts w:ascii="Times New Roman" w:eastAsia="Times New Roman" w:hAnsi="Times New Roman"/>
          <w:sz w:val="28"/>
        </w:rPr>
        <w:t>doctors</w:t>
      </w:r>
      <w:r w:rsidRPr="007A50A3">
        <w:rPr>
          <w:rFonts w:ascii="Times New Roman" w:eastAsia="Times New Roman" w:hAnsi="Times New Roman"/>
          <w:sz w:val="28"/>
        </w:rPr>
        <w:t xml:space="preserve">. Для корректного перехода используется </w:t>
      </w:r>
      <w:r>
        <w:rPr>
          <w:rFonts w:ascii="Times New Roman" w:eastAsia="Times New Roman" w:hAnsi="Times New Roman"/>
          <w:sz w:val="28"/>
        </w:rPr>
        <w:t>JavaScript</w:t>
      </w:r>
      <w:r w:rsidRPr="007A50A3">
        <w:rPr>
          <w:rFonts w:ascii="Times New Roman" w:eastAsia="Times New Roman" w:hAnsi="Times New Roman"/>
          <w:sz w:val="28"/>
        </w:rPr>
        <w:t>-функция, которая учитывает высоту закреплённой шапки и не позволяет ей перекрывать начало раздела.</w:t>
      </w:r>
    </w:p>
    <w:p w14:paraId="0261CCE6" w14:textId="77777777" w:rsidR="00384785" w:rsidRPr="007A50A3" w:rsidRDefault="00384785" w:rsidP="00490228">
      <w:pPr>
        <w:spacing w:line="360" w:lineRule="auto"/>
        <w:ind w:firstLine="709"/>
        <w:jc w:val="both"/>
      </w:pPr>
    </w:p>
    <w:p w14:paraId="4D9983E9" w14:textId="77777777" w:rsidR="00490228" w:rsidRDefault="00490228" w:rsidP="00384785">
      <w:pPr>
        <w:spacing w:before="120" w:line="360" w:lineRule="auto"/>
        <w:jc w:val="center"/>
      </w:pPr>
      <w:r>
        <w:rPr>
          <w:rFonts w:ascii="Times New Roman" w:eastAsia="Times New Roman" w:hAnsi="Times New Roman"/>
          <w:sz w:val="28"/>
        </w:rPr>
        <w:t>Таблица 2.3 – Структура разделов сайта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2268"/>
        <w:gridCol w:w="4649"/>
      </w:tblGrid>
      <w:tr w:rsidR="00490228" w14:paraId="67AA6379" w14:textId="77777777" w:rsidTr="00F337FE">
        <w:trPr>
          <w:tblHeader/>
          <w:jc w:val="center"/>
        </w:trPr>
        <w:tc>
          <w:tcPr>
            <w:tcW w:w="2268" w:type="dxa"/>
            <w:shd w:val="clear" w:color="auto" w:fill="D9EAF0"/>
          </w:tcPr>
          <w:p w14:paraId="15667290" w14:textId="77777777" w:rsidR="00490228" w:rsidRDefault="00490228" w:rsidP="00F337FE">
            <w:pPr>
              <w:jc w:val="center"/>
            </w:pPr>
            <w:r>
              <w:rPr>
                <w:rFonts w:ascii="Times New Roman" w:eastAsia="Times New Roman" w:hAnsi="Times New Roman"/>
                <w:b/>
                <w:sz w:val="18"/>
              </w:rPr>
              <w:t>Раздел</w:t>
            </w:r>
          </w:p>
        </w:tc>
        <w:tc>
          <w:tcPr>
            <w:tcW w:w="2268" w:type="dxa"/>
            <w:shd w:val="clear" w:color="auto" w:fill="D9EAF0"/>
          </w:tcPr>
          <w:p w14:paraId="1645CDE4" w14:textId="77777777" w:rsidR="00490228" w:rsidRDefault="00490228" w:rsidP="00F337FE">
            <w:pPr>
              <w:jc w:val="center"/>
            </w:pPr>
            <w:r>
              <w:rPr>
                <w:rFonts w:ascii="Times New Roman" w:eastAsia="Times New Roman" w:hAnsi="Times New Roman"/>
                <w:b/>
                <w:sz w:val="18"/>
              </w:rPr>
              <w:t>Идентификатор / элемент</w:t>
            </w:r>
          </w:p>
        </w:tc>
        <w:tc>
          <w:tcPr>
            <w:tcW w:w="4649" w:type="dxa"/>
            <w:shd w:val="clear" w:color="auto" w:fill="D9EAF0"/>
          </w:tcPr>
          <w:p w14:paraId="0EF85390" w14:textId="77777777" w:rsidR="00490228" w:rsidRDefault="00490228" w:rsidP="00F337FE">
            <w:pPr>
              <w:jc w:val="center"/>
            </w:pPr>
            <w:r>
              <w:rPr>
                <w:rFonts w:ascii="Times New Roman" w:eastAsia="Times New Roman" w:hAnsi="Times New Roman"/>
                <w:b/>
                <w:sz w:val="18"/>
              </w:rPr>
              <w:t>Назначение раздела</w:t>
            </w:r>
          </w:p>
        </w:tc>
      </w:tr>
      <w:tr w:rsidR="00490228" w:rsidRPr="007A50A3" w14:paraId="1A6CFEE5" w14:textId="77777777" w:rsidTr="00F337FE">
        <w:trPr>
          <w:jc w:val="center"/>
        </w:trPr>
        <w:tc>
          <w:tcPr>
            <w:tcW w:w="2268" w:type="dxa"/>
            <w:vAlign w:val="center"/>
          </w:tcPr>
          <w:p w14:paraId="0EB70096" w14:textId="77777777" w:rsidR="00490228" w:rsidRDefault="00490228" w:rsidP="00F337FE">
            <w:r>
              <w:rPr>
                <w:rFonts w:ascii="Times New Roman" w:eastAsia="Times New Roman" w:hAnsi="Times New Roman"/>
                <w:sz w:val="18"/>
              </w:rPr>
              <w:t>Главный экран</w:t>
            </w:r>
          </w:p>
        </w:tc>
        <w:tc>
          <w:tcPr>
            <w:tcW w:w="2268" w:type="dxa"/>
            <w:vAlign w:val="center"/>
          </w:tcPr>
          <w:p w14:paraId="1D9E35FD" w14:textId="77777777" w:rsidR="00490228" w:rsidRDefault="00490228" w:rsidP="00F337FE">
            <w:proofErr w:type="spellStart"/>
            <w:r>
              <w:rPr>
                <w:rFonts w:ascii="Times New Roman" w:eastAsia="Times New Roman" w:hAnsi="Times New Roman"/>
                <w:sz w:val="18"/>
              </w:rPr>
              <w:t>hero</w:t>
            </w:r>
            <w:proofErr w:type="spellEnd"/>
          </w:p>
        </w:tc>
        <w:tc>
          <w:tcPr>
            <w:tcW w:w="4649" w:type="dxa"/>
            <w:vAlign w:val="center"/>
          </w:tcPr>
          <w:p w14:paraId="5989E6ED" w14:textId="77777777" w:rsidR="00490228" w:rsidRPr="007A50A3" w:rsidRDefault="00490228" w:rsidP="00F337FE">
            <w:r w:rsidRPr="007A50A3">
              <w:rPr>
                <w:rFonts w:ascii="Times New Roman" w:eastAsia="Times New Roman" w:hAnsi="Times New Roman"/>
                <w:sz w:val="18"/>
              </w:rPr>
              <w:t>Привлекает внимание пользователя, содержит рекламное сообщение и кнопку перехода к услугам.</w:t>
            </w:r>
          </w:p>
        </w:tc>
      </w:tr>
      <w:tr w:rsidR="00490228" w:rsidRPr="007A50A3" w14:paraId="092355FF" w14:textId="77777777" w:rsidTr="00F337FE">
        <w:trPr>
          <w:jc w:val="center"/>
        </w:trPr>
        <w:tc>
          <w:tcPr>
            <w:tcW w:w="2268" w:type="dxa"/>
            <w:vAlign w:val="center"/>
          </w:tcPr>
          <w:p w14:paraId="627B6723" w14:textId="77777777" w:rsidR="00490228" w:rsidRDefault="00490228" w:rsidP="00F337FE">
            <w:r>
              <w:rPr>
                <w:rFonts w:ascii="Times New Roman" w:eastAsia="Times New Roman" w:hAnsi="Times New Roman"/>
                <w:sz w:val="18"/>
              </w:rPr>
              <w:t>О нас</w:t>
            </w:r>
          </w:p>
        </w:tc>
        <w:tc>
          <w:tcPr>
            <w:tcW w:w="2268" w:type="dxa"/>
            <w:vAlign w:val="center"/>
          </w:tcPr>
          <w:p w14:paraId="3330A2A6" w14:textId="77777777" w:rsidR="00490228" w:rsidRDefault="00490228" w:rsidP="00F337FE">
            <w:r>
              <w:rPr>
                <w:rFonts w:ascii="Times New Roman" w:eastAsia="Times New Roman" w:hAnsi="Times New Roman"/>
                <w:sz w:val="18"/>
              </w:rPr>
              <w:t>#about</w:t>
            </w:r>
          </w:p>
        </w:tc>
        <w:tc>
          <w:tcPr>
            <w:tcW w:w="4649" w:type="dxa"/>
            <w:vAlign w:val="center"/>
          </w:tcPr>
          <w:p w14:paraId="6BDC9A96" w14:textId="77777777" w:rsidR="00490228" w:rsidRPr="007A50A3" w:rsidRDefault="00490228" w:rsidP="00F337FE">
            <w:r w:rsidRPr="007A50A3">
              <w:rPr>
                <w:rFonts w:ascii="Times New Roman" w:eastAsia="Times New Roman" w:hAnsi="Times New Roman"/>
                <w:sz w:val="18"/>
              </w:rPr>
              <w:t>Содержит краткое описание стоматологической клиники и её преимуществ.</w:t>
            </w:r>
          </w:p>
        </w:tc>
      </w:tr>
      <w:tr w:rsidR="00490228" w:rsidRPr="007A50A3" w14:paraId="1DDCC137" w14:textId="77777777" w:rsidTr="00F337FE">
        <w:trPr>
          <w:jc w:val="center"/>
        </w:trPr>
        <w:tc>
          <w:tcPr>
            <w:tcW w:w="2268" w:type="dxa"/>
            <w:vAlign w:val="center"/>
          </w:tcPr>
          <w:p w14:paraId="2BA6C186" w14:textId="77777777" w:rsidR="00490228" w:rsidRDefault="00490228" w:rsidP="00F337FE">
            <w:r>
              <w:rPr>
                <w:rFonts w:ascii="Times New Roman" w:eastAsia="Times New Roman" w:hAnsi="Times New Roman"/>
                <w:sz w:val="18"/>
              </w:rPr>
              <w:t>Услуги и цены</w:t>
            </w:r>
          </w:p>
        </w:tc>
        <w:tc>
          <w:tcPr>
            <w:tcW w:w="2268" w:type="dxa"/>
            <w:vAlign w:val="center"/>
          </w:tcPr>
          <w:p w14:paraId="375AF9C3" w14:textId="77777777" w:rsidR="00490228" w:rsidRDefault="00490228" w:rsidP="00F337FE">
            <w:r>
              <w:rPr>
                <w:rFonts w:ascii="Times New Roman" w:eastAsia="Times New Roman" w:hAnsi="Times New Roman"/>
                <w:sz w:val="18"/>
              </w:rPr>
              <w:t>#services</w:t>
            </w:r>
          </w:p>
        </w:tc>
        <w:tc>
          <w:tcPr>
            <w:tcW w:w="4649" w:type="dxa"/>
            <w:vAlign w:val="center"/>
          </w:tcPr>
          <w:p w14:paraId="382C7DA4" w14:textId="77777777" w:rsidR="00490228" w:rsidRPr="007A50A3" w:rsidRDefault="00490228" w:rsidP="00F337FE">
            <w:r w:rsidRPr="007A50A3">
              <w:rPr>
                <w:rFonts w:ascii="Times New Roman" w:eastAsia="Times New Roman" w:hAnsi="Times New Roman"/>
                <w:sz w:val="18"/>
              </w:rPr>
              <w:t>Показывает основные стоматологические услуги и начальную стоимость.</w:t>
            </w:r>
          </w:p>
        </w:tc>
      </w:tr>
      <w:tr w:rsidR="00490228" w:rsidRPr="007A50A3" w14:paraId="12F653B5" w14:textId="77777777" w:rsidTr="00F337FE">
        <w:trPr>
          <w:jc w:val="center"/>
        </w:trPr>
        <w:tc>
          <w:tcPr>
            <w:tcW w:w="2268" w:type="dxa"/>
            <w:vAlign w:val="center"/>
          </w:tcPr>
          <w:p w14:paraId="38ED1D25" w14:textId="77777777" w:rsidR="00490228" w:rsidRDefault="00490228" w:rsidP="00F337FE">
            <w:r>
              <w:rPr>
                <w:rFonts w:ascii="Times New Roman" w:eastAsia="Times New Roman" w:hAnsi="Times New Roman"/>
                <w:sz w:val="18"/>
              </w:rPr>
              <w:t>Наши врачи</w:t>
            </w:r>
          </w:p>
        </w:tc>
        <w:tc>
          <w:tcPr>
            <w:tcW w:w="2268" w:type="dxa"/>
            <w:vAlign w:val="center"/>
          </w:tcPr>
          <w:p w14:paraId="7B83D6D3" w14:textId="77777777" w:rsidR="00490228" w:rsidRDefault="00490228" w:rsidP="00F337FE">
            <w:r>
              <w:rPr>
                <w:rFonts w:ascii="Times New Roman" w:eastAsia="Times New Roman" w:hAnsi="Times New Roman"/>
                <w:sz w:val="18"/>
              </w:rPr>
              <w:t>#doctors</w:t>
            </w:r>
          </w:p>
        </w:tc>
        <w:tc>
          <w:tcPr>
            <w:tcW w:w="4649" w:type="dxa"/>
            <w:vAlign w:val="center"/>
          </w:tcPr>
          <w:p w14:paraId="0BD55A50" w14:textId="77777777" w:rsidR="00490228" w:rsidRPr="007A50A3" w:rsidRDefault="00490228" w:rsidP="00F337FE">
            <w:r w:rsidRPr="007A50A3">
              <w:rPr>
                <w:rFonts w:ascii="Times New Roman" w:eastAsia="Times New Roman" w:hAnsi="Times New Roman"/>
                <w:sz w:val="18"/>
              </w:rPr>
              <w:t>Представляет карточки специалистов с описанием направления работы и кнопкой записи.</w:t>
            </w:r>
          </w:p>
        </w:tc>
      </w:tr>
      <w:tr w:rsidR="00490228" w:rsidRPr="007A50A3" w14:paraId="22F9B44E" w14:textId="77777777" w:rsidTr="00F337FE">
        <w:trPr>
          <w:jc w:val="center"/>
        </w:trPr>
        <w:tc>
          <w:tcPr>
            <w:tcW w:w="2268" w:type="dxa"/>
            <w:vAlign w:val="center"/>
          </w:tcPr>
          <w:p w14:paraId="0EF5F36A" w14:textId="77777777" w:rsidR="00490228" w:rsidRDefault="00490228" w:rsidP="00F337FE">
            <w:r>
              <w:rPr>
                <w:rFonts w:ascii="Times New Roman" w:eastAsia="Times New Roman" w:hAnsi="Times New Roman"/>
                <w:sz w:val="18"/>
              </w:rPr>
              <w:t>Форма записи</w:t>
            </w:r>
          </w:p>
        </w:tc>
        <w:tc>
          <w:tcPr>
            <w:tcW w:w="2268" w:type="dxa"/>
            <w:vAlign w:val="center"/>
          </w:tcPr>
          <w:p w14:paraId="0C87E6E1" w14:textId="77777777" w:rsidR="00490228" w:rsidRDefault="00490228" w:rsidP="00F337FE">
            <w:r>
              <w:rPr>
                <w:rFonts w:ascii="Times New Roman" w:eastAsia="Times New Roman" w:hAnsi="Times New Roman"/>
                <w:sz w:val="18"/>
              </w:rPr>
              <w:t>#appointment</w:t>
            </w:r>
          </w:p>
        </w:tc>
        <w:tc>
          <w:tcPr>
            <w:tcW w:w="4649" w:type="dxa"/>
            <w:vAlign w:val="center"/>
          </w:tcPr>
          <w:p w14:paraId="54B0F026" w14:textId="77777777" w:rsidR="00490228" w:rsidRPr="007A50A3" w:rsidRDefault="00490228" w:rsidP="00F337FE">
            <w:r w:rsidRPr="007A50A3">
              <w:rPr>
                <w:rFonts w:ascii="Times New Roman" w:eastAsia="Times New Roman" w:hAnsi="Times New Roman"/>
                <w:sz w:val="18"/>
              </w:rPr>
              <w:t>Позволяет пользователю оставить имя и номер телефона для первичной консультации.</w:t>
            </w:r>
          </w:p>
        </w:tc>
      </w:tr>
      <w:tr w:rsidR="00490228" w:rsidRPr="007A50A3" w14:paraId="5E43713E" w14:textId="77777777" w:rsidTr="00F337FE">
        <w:trPr>
          <w:jc w:val="center"/>
        </w:trPr>
        <w:tc>
          <w:tcPr>
            <w:tcW w:w="2268" w:type="dxa"/>
            <w:vAlign w:val="center"/>
          </w:tcPr>
          <w:p w14:paraId="6086C749" w14:textId="77777777" w:rsidR="00490228" w:rsidRDefault="00490228" w:rsidP="00F337FE">
            <w:r>
              <w:rPr>
                <w:rFonts w:ascii="Times New Roman" w:eastAsia="Times New Roman" w:hAnsi="Times New Roman"/>
                <w:sz w:val="18"/>
              </w:rPr>
              <w:lastRenderedPageBreak/>
              <w:t>Отзывы</w:t>
            </w:r>
          </w:p>
        </w:tc>
        <w:tc>
          <w:tcPr>
            <w:tcW w:w="2268" w:type="dxa"/>
            <w:vAlign w:val="center"/>
          </w:tcPr>
          <w:p w14:paraId="2D982924" w14:textId="77777777" w:rsidR="00490228" w:rsidRDefault="00490228" w:rsidP="00F337FE">
            <w:r>
              <w:rPr>
                <w:rFonts w:ascii="Times New Roman" w:eastAsia="Times New Roman" w:hAnsi="Times New Roman"/>
                <w:sz w:val="18"/>
              </w:rPr>
              <w:t>#reviews</w:t>
            </w:r>
          </w:p>
        </w:tc>
        <w:tc>
          <w:tcPr>
            <w:tcW w:w="4649" w:type="dxa"/>
            <w:vAlign w:val="center"/>
          </w:tcPr>
          <w:p w14:paraId="416F19F4" w14:textId="77777777" w:rsidR="00490228" w:rsidRPr="007A50A3" w:rsidRDefault="00490228" w:rsidP="00F337FE">
            <w:r w:rsidRPr="007A50A3">
              <w:rPr>
                <w:rFonts w:ascii="Times New Roman" w:eastAsia="Times New Roman" w:hAnsi="Times New Roman"/>
                <w:sz w:val="18"/>
              </w:rPr>
              <w:t>Содержит примеры отзывов пациентов о клинике.</w:t>
            </w:r>
          </w:p>
        </w:tc>
      </w:tr>
      <w:tr w:rsidR="00490228" w:rsidRPr="007A50A3" w14:paraId="073A0703" w14:textId="77777777" w:rsidTr="00F337FE">
        <w:trPr>
          <w:jc w:val="center"/>
        </w:trPr>
        <w:tc>
          <w:tcPr>
            <w:tcW w:w="2268" w:type="dxa"/>
            <w:vAlign w:val="center"/>
          </w:tcPr>
          <w:p w14:paraId="5C5C3BED" w14:textId="77777777" w:rsidR="00490228" w:rsidRDefault="00490228" w:rsidP="00F337FE">
            <w:r>
              <w:rPr>
                <w:rFonts w:ascii="Times New Roman" w:eastAsia="Times New Roman" w:hAnsi="Times New Roman"/>
                <w:sz w:val="18"/>
              </w:rPr>
              <w:t>Контакты</w:t>
            </w:r>
          </w:p>
        </w:tc>
        <w:tc>
          <w:tcPr>
            <w:tcW w:w="2268" w:type="dxa"/>
            <w:vAlign w:val="center"/>
          </w:tcPr>
          <w:p w14:paraId="5973DC39" w14:textId="77777777" w:rsidR="00490228" w:rsidRDefault="00490228" w:rsidP="00F337FE">
            <w:r>
              <w:rPr>
                <w:rFonts w:ascii="Times New Roman" w:eastAsia="Times New Roman" w:hAnsi="Times New Roman"/>
                <w:sz w:val="18"/>
              </w:rPr>
              <w:t>#contacts</w:t>
            </w:r>
          </w:p>
        </w:tc>
        <w:tc>
          <w:tcPr>
            <w:tcW w:w="4649" w:type="dxa"/>
            <w:vAlign w:val="center"/>
          </w:tcPr>
          <w:p w14:paraId="4CD44A7A" w14:textId="77777777" w:rsidR="00490228" w:rsidRPr="007A50A3" w:rsidRDefault="00490228" w:rsidP="00F337FE">
            <w:r w:rsidRPr="007A50A3">
              <w:rPr>
                <w:rFonts w:ascii="Times New Roman" w:eastAsia="Times New Roman" w:hAnsi="Times New Roman"/>
                <w:sz w:val="18"/>
              </w:rPr>
              <w:t>Показывает адрес, телефон, электронную почту и время работы клиники.</w:t>
            </w:r>
          </w:p>
        </w:tc>
      </w:tr>
      <w:tr w:rsidR="00490228" w:rsidRPr="007A50A3" w14:paraId="4BDE2B31" w14:textId="77777777" w:rsidTr="00F337FE">
        <w:trPr>
          <w:jc w:val="center"/>
        </w:trPr>
        <w:tc>
          <w:tcPr>
            <w:tcW w:w="2268" w:type="dxa"/>
            <w:vAlign w:val="center"/>
          </w:tcPr>
          <w:p w14:paraId="582BA5A7" w14:textId="77777777" w:rsidR="00490228" w:rsidRDefault="00490228" w:rsidP="00F337FE">
            <w:r>
              <w:rPr>
                <w:rFonts w:ascii="Times New Roman" w:eastAsia="Times New Roman" w:hAnsi="Times New Roman"/>
                <w:sz w:val="18"/>
              </w:rPr>
              <w:t>Модальное окно</w:t>
            </w:r>
          </w:p>
        </w:tc>
        <w:tc>
          <w:tcPr>
            <w:tcW w:w="2268" w:type="dxa"/>
            <w:vAlign w:val="center"/>
          </w:tcPr>
          <w:p w14:paraId="1D7ECDEA" w14:textId="77777777" w:rsidR="00490228" w:rsidRDefault="00490228" w:rsidP="00F337FE">
            <w:r>
              <w:rPr>
                <w:rFonts w:ascii="Times New Roman" w:eastAsia="Times New Roman" w:hAnsi="Times New Roman"/>
                <w:sz w:val="18"/>
              </w:rPr>
              <w:t>#authModal</w:t>
            </w:r>
          </w:p>
        </w:tc>
        <w:tc>
          <w:tcPr>
            <w:tcW w:w="4649" w:type="dxa"/>
            <w:vAlign w:val="center"/>
          </w:tcPr>
          <w:p w14:paraId="24AE401C" w14:textId="77777777" w:rsidR="00490228" w:rsidRPr="007A50A3" w:rsidRDefault="00490228" w:rsidP="00F337FE">
            <w:r w:rsidRPr="007A50A3">
              <w:rPr>
                <w:rFonts w:ascii="Times New Roman" w:eastAsia="Times New Roman" w:hAnsi="Times New Roman"/>
                <w:sz w:val="18"/>
              </w:rPr>
              <w:t>Используется для входа и регистрации без перехода на отдельную страницу.</w:t>
            </w:r>
          </w:p>
        </w:tc>
      </w:tr>
      <w:tr w:rsidR="00490228" w:rsidRPr="007A50A3" w14:paraId="74151686" w14:textId="77777777" w:rsidTr="00F337FE">
        <w:trPr>
          <w:jc w:val="center"/>
        </w:trPr>
        <w:tc>
          <w:tcPr>
            <w:tcW w:w="2268" w:type="dxa"/>
            <w:vAlign w:val="center"/>
          </w:tcPr>
          <w:p w14:paraId="252BD969" w14:textId="77777777" w:rsidR="00490228" w:rsidRDefault="00490228" w:rsidP="00F337FE">
            <w:r>
              <w:rPr>
                <w:rFonts w:ascii="Times New Roman" w:eastAsia="Times New Roman" w:hAnsi="Times New Roman"/>
                <w:sz w:val="18"/>
              </w:rPr>
              <w:t>Подвал сайта</w:t>
            </w:r>
          </w:p>
        </w:tc>
        <w:tc>
          <w:tcPr>
            <w:tcW w:w="2268" w:type="dxa"/>
            <w:vAlign w:val="center"/>
          </w:tcPr>
          <w:p w14:paraId="1E40461F" w14:textId="77777777" w:rsidR="00490228" w:rsidRDefault="00490228" w:rsidP="00F337FE">
            <w:proofErr w:type="spellStart"/>
            <w:r>
              <w:rPr>
                <w:rFonts w:ascii="Times New Roman" w:eastAsia="Times New Roman" w:hAnsi="Times New Roman"/>
                <w:sz w:val="18"/>
              </w:rPr>
              <w:t>footer</w:t>
            </w:r>
            <w:proofErr w:type="spellEnd"/>
          </w:p>
        </w:tc>
        <w:tc>
          <w:tcPr>
            <w:tcW w:w="4649" w:type="dxa"/>
            <w:vAlign w:val="center"/>
          </w:tcPr>
          <w:p w14:paraId="22CED6D9" w14:textId="77777777" w:rsidR="00490228" w:rsidRPr="007A50A3" w:rsidRDefault="00490228" w:rsidP="00F337FE">
            <w:r w:rsidRPr="007A50A3">
              <w:rPr>
                <w:rFonts w:ascii="Times New Roman" w:eastAsia="Times New Roman" w:hAnsi="Times New Roman"/>
                <w:sz w:val="18"/>
              </w:rPr>
              <w:t>Завершает страницу и содержит копирайт клиники.</w:t>
            </w:r>
          </w:p>
        </w:tc>
      </w:tr>
    </w:tbl>
    <w:p w14:paraId="3895E011" w14:textId="77777777" w:rsidR="00384785" w:rsidRDefault="00384785" w:rsidP="00490228">
      <w:pPr>
        <w:spacing w:line="360" w:lineRule="auto"/>
        <w:ind w:firstLine="709"/>
        <w:jc w:val="both"/>
        <w:rPr>
          <w:rFonts w:ascii="Times New Roman" w:eastAsia="Times New Roman" w:hAnsi="Times New Roman"/>
          <w:sz w:val="28"/>
        </w:rPr>
      </w:pPr>
    </w:p>
    <w:p w14:paraId="680E0EC2" w14:textId="2B74BD7B" w:rsidR="00490228" w:rsidRPr="007A50A3" w:rsidRDefault="00490228" w:rsidP="00490228">
      <w:pPr>
        <w:spacing w:line="360" w:lineRule="auto"/>
        <w:ind w:firstLine="709"/>
        <w:jc w:val="both"/>
      </w:pPr>
      <w:r w:rsidRPr="007A50A3">
        <w:rPr>
          <w:rFonts w:ascii="Times New Roman" w:eastAsia="Times New Roman" w:hAnsi="Times New Roman"/>
          <w:sz w:val="28"/>
        </w:rPr>
        <w:t>Карта сайта представлена на рисунке 2.2. Несмотря на то что проект является одностраничным, карта показывает логические разделы и виртуальные состояния интерфейса, доступные пользователю.</w:t>
      </w:r>
    </w:p>
    <w:p w14:paraId="7E5920E2" w14:textId="759B352F" w:rsidR="00490228" w:rsidRDefault="005E3406" w:rsidP="00490228">
      <w:pPr>
        <w:jc w:val="center"/>
      </w:pPr>
      <w:r>
        <w:rPr>
          <w:noProof/>
        </w:rPr>
        <w:drawing>
          <wp:inline distT="0" distB="0" distL="0" distR="0" wp14:anchorId="5E544EF9" wp14:editId="1B81A7D6">
            <wp:extent cx="5940425" cy="3032760"/>
            <wp:effectExtent l="0" t="0" r="3175" b="2540"/>
            <wp:docPr id="121765739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57397" name="Рисунок 121765739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0425" cy="3032760"/>
                    </a:xfrm>
                    <a:prstGeom prst="rect">
                      <a:avLst/>
                    </a:prstGeom>
                  </pic:spPr>
                </pic:pic>
              </a:graphicData>
            </a:graphic>
          </wp:inline>
        </w:drawing>
      </w:r>
    </w:p>
    <w:p w14:paraId="3C4F7A55" w14:textId="77777777" w:rsidR="00490228" w:rsidRDefault="00490228" w:rsidP="00490228">
      <w:pPr>
        <w:spacing w:line="360" w:lineRule="auto"/>
        <w:jc w:val="center"/>
        <w:rPr>
          <w:rFonts w:ascii="Times New Roman" w:eastAsia="Times New Roman" w:hAnsi="Times New Roman"/>
          <w:sz w:val="28"/>
        </w:rPr>
      </w:pPr>
      <w:r w:rsidRPr="007A50A3">
        <w:rPr>
          <w:rFonts w:ascii="Times New Roman" w:eastAsia="Times New Roman" w:hAnsi="Times New Roman"/>
          <w:sz w:val="28"/>
        </w:rPr>
        <w:t>Рисунок 2.2 – Карта сайта</w:t>
      </w:r>
    </w:p>
    <w:p w14:paraId="69C2BC8F" w14:textId="77777777" w:rsidR="00384785" w:rsidRPr="007A50A3" w:rsidRDefault="00384785" w:rsidP="00490228">
      <w:pPr>
        <w:spacing w:line="360" w:lineRule="auto"/>
        <w:jc w:val="center"/>
      </w:pPr>
    </w:p>
    <w:p w14:paraId="5014EF03"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Главная страница является центральным элементом структуры. От неё пользователь может перейти к любому информационному блоку. Модальное окно авторизации не является отдельной страницей, но включено в карту сайта как отдельное состояние интерфейса, поскольку оно открывается поверх основного содержимого и содержит самостоятельные формы.</w:t>
      </w:r>
    </w:p>
    <w:p w14:paraId="4E2221A7" w14:textId="222CCEA1"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Форма записи также выделена как отдельный раздел, так как является главным целевым элементом сайта. Переход к ней возможен из шапки сайта, из блока врачей и через кнопку обратного звонка. Таким образом, структура навигации поддерживает несколько путей к одному целевому действию </w:t>
      </w:r>
      <w:r w:rsidR="00384785">
        <w:rPr>
          <w:rFonts w:ascii="Times New Roman" w:eastAsia="Times New Roman" w:hAnsi="Times New Roman"/>
          <w:sz w:val="28"/>
        </w:rPr>
        <w:t>–</w:t>
      </w:r>
      <w:r w:rsidRPr="007A50A3">
        <w:rPr>
          <w:rFonts w:ascii="Times New Roman" w:eastAsia="Times New Roman" w:hAnsi="Times New Roman"/>
          <w:sz w:val="28"/>
        </w:rPr>
        <w:t xml:space="preserve"> оставлению заявки.</w:t>
      </w:r>
    </w:p>
    <w:p w14:paraId="0E71DC29" w14:textId="77777777" w:rsidR="00490228" w:rsidRPr="007A50A3" w:rsidRDefault="00490228" w:rsidP="00490228">
      <w:pPr>
        <w:pStyle w:val="21"/>
        <w:spacing w:before="240" w:line="360" w:lineRule="auto"/>
      </w:pPr>
      <w:r w:rsidRPr="007A50A3">
        <w:rPr>
          <w:rFonts w:eastAsia="Times New Roman"/>
          <w:b/>
        </w:rPr>
        <w:lastRenderedPageBreak/>
        <w:t>2.3 Проектирование пользовательских сценариев. Диаграммы деятельности</w:t>
      </w:r>
    </w:p>
    <w:p w14:paraId="4117D83A"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Диаграммы деятельности используются для описания последовательности действий пользователя и системы при выполнении конкретного сценария. Для данного проекта наиболее важными являются сценарии записи на консультацию, регистрации или входа пользователя, а также навигации по разделам сайта.</w:t>
      </w:r>
    </w:p>
    <w:p w14:paraId="4ACEFFE9"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Каждый сценарий выполняется полностью на стороне клиента. Сайт не отправляет данные на сервер, поэтому успешность действий зависит от заполненности полей формы, наличия данных в </w:t>
      </w:r>
      <w:r>
        <w:rPr>
          <w:rFonts w:ascii="Times New Roman" w:eastAsia="Times New Roman" w:hAnsi="Times New Roman"/>
          <w:sz w:val="28"/>
        </w:rPr>
        <w:t>localStorage</w:t>
      </w:r>
      <w:r w:rsidRPr="007A50A3">
        <w:rPr>
          <w:rFonts w:ascii="Times New Roman" w:eastAsia="Times New Roman" w:hAnsi="Times New Roman"/>
          <w:sz w:val="28"/>
        </w:rPr>
        <w:t xml:space="preserve"> и корректной работы </w:t>
      </w:r>
      <w:r>
        <w:rPr>
          <w:rFonts w:ascii="Times New Roman" w:eastAsia="Times New Roman" w:hAnsi="Times New Roman"/>
          <w:sz w:val="28"/>
        </w:rPr>
        <w:t>JavaScript</w:t>
      </w:r>
      <w:r w:rsidRPr="007A50A3">
        <w:rPr>
          <w:rFonts w:ascii="Times New Roman" w:eastAsia="Times New Roman" w:hAnsi="Times New Roman"/>
          <w:sz w:val="28"/>
        </w:rPr>
        <w:t>-обработчиков событий.</w:t>
      </w:r>
    </w:p>
    <w:p w14:paraId="023C7B7E" w14:textId="77777777" w:rsidR="00490228" w:rsidRPr="00D13969" w:rsidRDefault="00490228" w:rsidP="00D13969">
      <w:pPr>
        <w:jc w:val="center"/>
        <w:rPr>
          <w:rFonts w:ascii="Times New Roman" w:hAnsi="Times New Roman" w:cs="Times New Roman"/>
          <w:b/>
          <w:bCs/>
          <w:sz w:val="28"/>
          <w:szCs w:val="28"/>
        </w:rPr>
      </w:pPr>
      <w:r w:rsidRPr="00D13969">
        <w:rPr>
          <w:rFonts w:ascii="Times New Roman" w:hAnsi="Times New Roman" w:cs="Times New Roman"/>
          <w:b/>
          <w:bCs/>
          <w:sz w:val="28"/>
          <w:szCs w:val="28"/>
        </w:rPr>
        <w:t>2.3.1 Сценарий записи на первичную консультацию</w:t>
      </w:r>
    </w:p>
    <w:p w14:paraId="655A4F30"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Сценарий записи на консультацию является основным пользовательским сценарием сайта. Пользователь может перейти к форме записи с помощью кнопки «Записаться на приём» в шапке сайта или кнопки в карточке врача. После перехода он вводит имя и номер телефона. Если поля заполнены, </w:t>
      </w:r>
      <w:r>
        <w:rPr>
          <w:rFonts w:ascii="Times New Roman" w:eastAsia="Times New Roman" w:hAnsi="Times New Roman"/>
          <w:sz w:val="28"/>
        </w:rPr>
        <w:t>JavaScript</w:t>
      </w:r>
      <w:r w:rsidRPr="007A50A3">
        <w:rPr>
          <w:rFonts w:ascii="Times New Roman" w:eastAsia="Times New Roman" w:hAnsi="Times New Roman"/>
          <w:sz w:val="28"/>
        </w:rPr>
        <w:t xml:space="preserve"> создаёт объект заявки и добавляет его в массив </w:t>
      </w:r>
      <w:proofErr w:type="spellStart"/>
      <w:r>
        <w:rPr>
          <w:rFonts w:ascii="Times New Roman" w:eastAsia="Times New Roman" w:hAnsi="Times New Roman"/>
          <w:sz w:val="28"/>
        </w:rPr>
        <w:t>appointments</w:t>
      </w:r>
      <w:proofErr w:type="spellEnd"/>
      <w:r w:rsidRPr="007A50A3">
        <w:rPr>
          <w:rFonts w:ascii="Times New Roman" w:eastAsia="Times New Roman" w:hAnsi="Times New Roman"/>
          <w:sz w:val="28"/>
        </w:rPr>
        <w:t xml:space="preserve">, который сохраняется в </w:t>
      </w:r>
      <w:r>
        <w:rPr>
          <w:rFonts w:ascii="Times New Roman" w:eastAsia="Times New Roman" w:hAnsi="Times New Roman"/>
          <w:sz w:val="28"/>
        </w:rPr>
        <w:t>localStorage</w:t>
      </w:r>
      <w:r w:rsidRPr="007A50A3">
        <w:rPr>
          <w:rFonts w:ascii="Times New Roman" w:eastAsia="Times New Roman" w:hAnsi="Times New Roman"/>
          <w:sz w:val="28"/>
        </w:rPr>
        <w:t>.</w:t>
      </w:r>
    </w:p>
    <w:p w14:paraId="549CCA0B" w14:textId="77777777" w:rsidR="00490228" w:rsidRDefault="00490228" w:rsidP="00490228">
      <w:pPr>
        <w:spacing w:line="360" w:lineRule="auto"/>
        <w:ind w:firstLine="709"/>
        <w:jc w:val="both"/>
      </w:pPr>
      <w:r w:rsidRPr="007A50A3">
        <w:rPr>
          <w:rFonts w:ascii="Times New Roman" w:eastAsia="Times New Roman" w:hAnsi="Times New Roman"/>
          <w:sz w:val="28"/>
        </w:rPr>
        <w:t xml:space="preserve">Если одно из полей не заполнено, отправка формы отменяется, а пользователю выводится сообщение об ошибке. </w:t>
      </w:r>
      <w:r>
        <w:rPr>
          <w:rFonts w:ascii="Times New Roman" w:eastAsia="Times New Roman" w:hAnsi="Times New Roman"/>
          <w:sz w:val="28"/>
        </w:rPr>
        <w:t>Такая проверка необходима для предотвращения сохранения пустых заявок.</w:t>
      </w:r>
    </w:p>
    <w:p w14:paraId="1DFFDE2B" w14:textId="776DE8BF" w:rsidR="00490228" w:rsidRPr="00C079CF" w:rsidRDefault="00571768" w:rsidP="00490228">
      <w:pPr>
        <w:jc w:val="center"/>
      </w:pPr>
      <w:r>
        <w:rPr>
          <w:noProof/>
        </w:rPr>
        <w:lastRenderedPageBreak/>
        <w:drawing>
          <wp:inline distT="0" distB="0" distL="0" distR="0" wp14:anchorId="4E86D275" wp14:editId="20243420">
            <wp:extent cx="5940425" cy="5805805"/>
            <wp:effectExtent l="0" t="0" r="3175" b="0"/>
            <wp:docPr id="84158310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83100" name="Рисунок 841583100"/>
                    <pic:cNvPicPr/>
                  </pic:nvPicPr>
                  <pic:blipFill>
                    <a:blip r:embed="rId9">
                      <a:extLst>
                        <a:ext uri="{28A0092B-C50C-407E-A947-70E740481C1C}">
                          <a14:useLocalDpi xmlns:a14="http://schemas.microsoft.com/office/drawing/2010/main" val="0"/>
                        </a:ext>
                      </a:extLst>
                    </a:blip>
                    <a:stretch>
                      <a:fillRect/>
                    </a:stretch>
                  </pic:blipFill>
                  <pic:spPr>
                    <a:xfrm>
                      <a:off x="0" y="0"/>
                      <a:ext cx="5940425" cy="5805805"/>
                    </a:xfrm>
                    <a:prstGeom prst="rect">
                      <a:avLst/>
                    </a:prstGeom>
                  </pic:spPr>
                </pic:pic>
              </a:graphicData>
            </a:graphic>
          </wp:inline>
        </w:drawing>
      </w:r>
    </w:p>
    <w:p w14:paraId="7BFAC6BF" w14:textId="77777777" w:rsidR="00490228" w:rsidRDefault="00490228" w:rsidP="00490228">
      <w:pPr>
        <w:spacing w:line="360" w:lineRule="auto"/>
        <w:jc w:val="center"/>
        <w:rPr>
          <w:rFonts w:ascii="Times New Roman" w:eastAsia="Times New Roman" w:hAnsi="Times New Roman"/>
          <w:sz w:val="28"/>
        </w:rPr>
      </w:pPr>
      <w:r w:rsidRPr="007A50A3">
        <w:rPr>
          <w:rFonts w:ascii="Times New Roman" w:eastAsia="Times New Roman" w:hAnsi="Times New Roman"/>
          <w:sz w:val="28"/>
        </w:rPr>
        <w:t>Рисунок 2.3 – Диаграмма деятельности сценария записи на консультацию</w:t>
      </w:r>
    </w:p>
    <w:p w14:paraId="0A3A2F43" w14:textId="77777777" w:rsidR="00D13969" w:rsidRPr="007A50A3" w:rsidRDefault="00D13969" w:rsidP="00490228">
      <w:pPr>
        <w:spacing w:line="360" w:lineRule="auto"/>
        <w:jc w:val="center"/>
      </w:pPr>
    </w:p>
    <w:p w14:paraId="5EA79741" w14:textId="77777777" w:rsidR="00490228" w:rsidRPr="00D13969" w:rsidRDefault="00490228" w:rsidP="00D13969">
      <w:pPr>
        <w:jc w:val="center"/>
        <w:rPr>
          <w:rFonts w:ascii="Times New Roman" w:hAnsi="Times New Roman" w:cs="Times New Roman"/>
          <w:b/>
          <w:bCs/>
          <w:sz w:val="28"/>
          <w:szCs w:val="28"/>
        </w:rPr>
      </w:pPr>
      <w:r w:rsidRPr="00D13969">
        <w:rPr>
          <w:rFonts w:ascii="Times New Roman" w:hAnsi="Times New Roman" w:cs="Times New Roman"/>
          <w:b/>
          <w:bCs/>
          <w:sz w:val="28"/>
          <w:szCs w:val="28"/>
        </w:rPr>
        <w:t>2.3.2 Сценарий регистрации и входа пользователя</w:t>
      </w:r>
    </w:p>
    <w:p w14:paraId="5E627AD8"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Сценарий регистрации и входа реализован через модальное окно. Пользователь нажимает кнопку «Войти», после чего на экране появляется окно с переключателями «Вход» и «Регистрация». При регистрации пользователь вводит имя, </w:t>
      </w:r>
      <w:proofErr w:type="spellStart"/>
      <w:r>
        <w:rPr>
          <w:rFonts w:ascii="Times New Roman" w:eastAsia="Times New Roman" w:hAnsi="Times New Roman"/>
          <w:sz w:val="28"/>
        </w:rPr>
        <w:t>email</w:t>
      </w:r>
      <w:proofErr w:type="spellEnd"/>
      <w:r w:rsidRPr="007A50A3">
        <w:rPr>
          <w:rFonts w:ascii="Times New Roman" w:eastAsia="Times New Roman" w:hAnsi="Times New Roman"/>
          <w:sz w:val="28"/>
        </w:rPr>
        <w:t xml:space="preserve"> и пароль. Система проверяет заполненность полей и наличие пользователя с таким </w:t>
      </w:r>
      <w:proofErr w:type="spellStart"/>
      <w:r>
        <w:rPr>
          <w:rFonts w:ascii="Times New Roman" w:eastAsia="Times New Roman" w:hAnsi="Times New Roman"/>
          <w:sz w:val="28"/>
        </w:rPr>
        <w:t>email</w:t>
      </w:r>
      <w:proofErr w:type="spellEnd"/>
      <w:r w:rsidRPr="007A50A3">
        <w:rPr>
          <w:rFonts w:ascii="Times New Roman" w:eastAsia="Times New Roman" w:hAnsi="Times New Roman"/>
          <w:sz w:val="28"/>
        </w:rPr>
        <w:t xml:space="preserve"> в локальном массиве </w:t>
      </w:r>
      <w:proofErr w:type="spellStart"/>
      <w:r>
        <w:rPr>
          <w:rFonts w:ascii="Times New Roman" w:eastAsia="Times New Roman" w:hAnsi="Times New Roman"/>
          <w:sz w:val="28"/>
        </w:rPr>
        <w:t>users</w:t>
      </w:r>
      <w:proofErr w:type="spellEnd"/>
      <w:r w:rsidRPr="007A50A3">
        <w:rPr>
          <w:rFonts w:ascii="Times New Roman" w:eastAsia="Times New Roman" w:hAnsi="Times New Roman"/>
          <w:sz w:val="28"/>
        </w:rPr>
        <w:t>.</w:t>
      </w:r>
    </w:p>
    <w:p w14:paraId="030F8F55"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Если </w:t>
      </w:r>
      <w:proofErr w:type="spellStart"/>
      <w:r>
        <w:rPr>
          <w:rFonts w:ascii="Times New Roman" w:eastAsia="Times New Roman" w:hAnsi="Times New Roman"/>
          <w:sz w:val="28"/>
        </w:rPr>
        <w:t>email</w:t>
      </w:r>
      <w:proofErr w:type="spellEnd"/>
      <w:r w:rsidRPr="007A50A3">
        <w:rPr>
          <w:rFonts w:ascii="Times New Roman" w:eastAsia="Times New Roman" w:hAnsi="Times New Roman"/>
          <w:sz w:val="28"/>
        </w:rPr>
        <w:t xml:space="preserve"> уже существует, пользователь получает сообщение об ошибке. Если данные корректны, новый пользователь сохраняется в </w:t>
      </w:r>
      <w:r>
        <w:rPr>
          <w:rFonts w:ascii="Times New Roman" w:eastAsia="Times New Roman" w:hAnsi="Times New Roman"/>
          <w:sz w:val="28"/>
        </w:rPr>
        <w:t>localStorage</w:t>
      </w:r>
      <w:r w:rsidRPr="007A50A3">
        <w:rPr>
          <w:rFonts w:ascii="Times New Roman" w:eastAsia="Times New Roman" w:hAnsi="Times New Roman"/>
          <w:sz w:val="28"/>
        </w:rPr>
        <w:t xml:space="preserve">, а также записывается как текущий пользователь </w:t>
      </w:r>
      <w:proofErr w:type="spellStart"/>
      <w:r>
        <w:rPr>
          <w:rFonts w:ascii="Times New Roman" w:eastAsia="Times New Roman" w:hAnsi="Times New Roman"/>
          <w:sz w:val="28"/>
        </w:rPr>
        <w:t>currentUser</w:t>
      </w:r>
      <w:proofErr w:type="spellEnd"/>
      <w:r w:rsidRPr="007A50A3">
        <w:rPr>
          <w:rFonts w:ascii="Times New Roman" w:eastAsia="Times New Roman" w:hAnsi="Times New Roman"/>
          <w:sz w:val="28"/>
        </w:rPr>
        <w:t xml:space="preserve">. При </w:t>
      </w:r>
      <w:r w:rsidRPr="007A50A3">
        <w:rPr>
          <w:rFonts w:ascii="Times New Roman" w:eastAsia="Times New Roman" w:hAnsi="Times New Roman"/>
          <w:sz w:val="28"/>
        </w:rPr>
        <w:lastRenderedPageBreak/>
        <w:t xml:space="preserve">входе система ищет пользователя по </w:t>
      </w:r>
      <w:proofErr w:type="spellStart"/>
      <w:r>
        <w:rPr>
          <w:rFonts w:ascii="Times New Roman" w:eastAsia="Times New Roman" w:hAnsi="Times New Roman"/>
          <w:sz w:val="28"/>
        </w:rPr>
        <w:t>email</w:t>
      </w:r>
      <w:proofErr w:type="spellEnd"/>
      <w:r w:rsidRPr="007A50A3">
        <w:rPr>
          <w:rFonts w:ascii="Times New Roman" w:eastAsia="Times New Roman" w:hAnsi="Times New Roman"/>
          <w:sz w:val="28"/>
        </w:rPr>
        <w:t xml:space="preserve"> и паролю. В случае успешного входа имя пользователя отображается в шапке сайта.</w:t>
      </w:r>
    </w:p>
    <w:p w14:paraId="06FA61B6" w14:textId="03AF2C06" w:rsidR="00490228" w:rsidRPr="005E3406" w:rsidRDefault="00CB443F" w:rsidP="00490228">
      <w:pPr>
        <w:jc w:val="center"/>
      </w:pPr>
      <w:r>
        <w:rPr>
          <w:noProof/>
        </w:rPr>
        <w:drawing>
          <wp:inline distT="0" distB="0" distL="0" distR="0" wp14:anchorId="723888EA" wp14:editId="06F0F000">
            <wp:extent cx="5940425" cy="5833745"/>
            <wp:effectExtent l="0" t="0" r="3175" b="0"/>
            <wp:docPr id="11162424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42419" name="Рисунок 1116242419"/>
                    <pic:cNvPicPr/>
                  </pic:nvPicPr>
                  <pic:blipFill>
                    <a:blip r:embed="rId10">
                      <a:extLst>
                        <a:ext uri="{28A0092B-C50C-407E-A947-70E740481C1C}">
                          <a14:useLocalDpi xmlns:a14="http://schemas.microsoft.com/office/drawing/2010/main" val="0"/>
                        </a:ext>
                      </a:extLst>
                    </a:blip>
                    <a:stretch>
                      <a:fillRect/>
                    </a:stretch>
                  </pic:blipFill>
                  <pic:spPr>
                    <a:xfrm>
                      <a:off x="0" y="0"/>
                      <a:ext cx="5940425" cy="5833745"/>
                    </a:xfrm>
                    <a:prstGeom prst="rect">
                      <a:avLst/>
                    </a:prstGeom>
                  </pic:spPr>
                </pic:pic>
              </a:graphicData>
            </a:graphic>
          </wp:inline>
        </w:drawing>
      </w:r>
    </w:p>
    <w:p w14:paraId="4E832E94" w14:textId="77777777" w:rsidR="00490228" w:rsidRDefault="00490228" w:rsidP="00490228">
      <w:pPr>
        <w:spacing w:line="360" w:lineRule="auto"/>
        <w:jc w:val="center"/>
        <w:rPr>
          <w:rFonts w:ascii="Times New Roman" w:eastAsia="Times New Roman" w:hAnsi="Times New Roman"/>
          <w:sz w:val="28"/>
        </w:rPr>
      </w:pPr>
      <w:r w:rsidRPr="007A50A3">
        <w:rPr>
          <w:rFonts w:ascii="Times New Roman" w:eastAsia="Times New Roman" w:hAnsi="Times New Roman"/>
          <w:sz w:val="28"/>
        </w:rPr>
        <w:t>Рисунок 2.4 – Диаграмма деятельности сценария регистрации и входа</w:t>
      </w:r>
    </w:p>
    <w:p w14:paraId="6265C46F" w14:textId="77777777" w:rsidR="00D13969" w:rsidRPr="007A50A3" w:rsidRDefault="00D13969" w:rsidP="00490228">
      <w:pPr>
        <w:spacing w:line="360" w:lineRule="auto"/>
        <w:jc w:val="center"/>
      </w:pPr>
    </w:p>
    <w:p w14:paraId="199EBBBA" w14:textId="77777777" w:rsidR="00490228" w:rsidRPr="00D13969" w:rsidRDefault="00490228" w:rsidP="00D13969">
      <w:pPr>
        <w:jc w:val="center"/>
        <w:rPr>
          <w:rFonts w:ascii="Times New Roman" w:hAnsi="Times New Roman" w:cs="Times New Roman"/>
          <w:b/>
          <w:bCs/>
          <w:sz w:val="28"/>
          <w:szCs w:val="28"/>
        </w:rPr>
      </w:pPr>
      <w:r w:rsidRPr="00D13969">
        <w:rPr>
          <w:rFonts w:ascii="Times New Roman" w:hAnsi="Times New Roman" w:cs="Times New Roman"/>
          <w:b/>
          <w:bCs/>
          <w:sz w:val="28"/>
          <w:szCs w:val="28"/>
        </w:rPr>
        <w:t>2.3.3 Сценарий навигации и обратного звонка</w:t>
      </w:r>
    </w:p>
    <w:p w14:paraId="79947C33"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Сценарий навигации начинается с выбора пользователем ссылки в меню. </w:t>
      </w:r>
      <w:r>
        <w:rPr>
          <w:rFonts w:ascii="Times New Roman" w:eastAsia="Times New Roman" w:hAnsi="Times New Roman"/>
          <w:sz w:val="28"/>
        </w:rPr>
        <w:t>JavaScript</w:t>
      </w:r>
      <w:r w:rsidRPr="007A50A3">
        <w:rPr>
          <w:rFonts w:ascii="Times New Roman" w:eastAsia="Times New Roman" w:hAnsi="Times New Roman"/>
          <w:sz w:val="28"/>
        </w:rPr>
        <w:t xml:space="preserve"> получает значение атрибута </w:t>
      </w:r>
      <w:proofErr w:type="spellStart"/>
      <w:r>
        <w:rPr>
          <w:rFonts w:ascii="Times New Roman" w:eastAsia="Times New Roman" w:hAnsi="Times New Roman"/>
          <w:sz w:val="28"/>
        </w:rPr>
        <w:t>href</w:t>
      </w:r>
      <w:proofErr w:type="spellEnd"/>
      <w:r w:rsidRPr="007A50A3">
        <w:rPr>
          <w:rFonts w:ascii="Times New Roman" w:eastAsia="Times New Roman" w:hAnsi="Times New Roman"/>
          <w:sz w:val="28"/>
        </w:rPr>
        <w:t>, находит соответствующий раздел по идентификатору и вычисляет позицию прокрутки с учётом высоты закреплённой шапки. После этого выполняется плавная прокрутка к нужному блоку. Такой механизм решает проблему, при которой начало раздела могло бы скрываться за шапкой сайта.</w:t>
      </w:r>
    </w:p>
    <w:p w14:paraId="506DA21E"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lastRenderedPageBreak/>
        <w:t>Кнопка «Обратный звонок» связана с формой записи. После нажатия сайт прокручивается к блоку консультации, а поле ввода номера телефона получает фокус. Это сокращает количество действий пользователя и направляет его к заполнению формы.</w:t>
      </w:r>
    </w:p>
    <w:p w14:paraId="18F140D4" w14:textId="77777777" w:rsidR="00490228" w:rsidRDefault="00490228" w:rsidP="00384785">
      <w:pPr>
        <w:spacing w:before="120" w:line="360" w:lineRule="auto"/>
        <w:jc w:val="center"/>
      </w:pPr>
      <w:r>
        <w:rPr>
          <w:rFonts w:ascii="Times New Roman" w:eastAsia="Times New Roman" w:hAnsi="Times New Roman"/>
          <w:sz w:val="28"/>
        </w:rPr>
        <w:t>Таблица 2.4 – Основные пользовательские сценарии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8"/>
        <w:gridCol w:w="2551"/>
        <w:gridCol w:w="2721"/>
        <w:gridCol w:w="1984"/>
      </w:tblGrid>
      <w:tr w:rsidR="00490228" w14:paraId="28C04648" w14:textId="77777777" w:rsidTr="00F337FE">
        <w:trPr>
          <w:tblHeader/>
          <w:jc w:val="center"/>
        </w:trPr>
        <w:tc>
          <w:tcPr>
            <w:tcW w:w="1928" w:type="dxa"/>
            <w:shd w:val="clear" w:color="auto" w:fill="D9EAF0"/>
          </w:tcPr>
          <w:p w14:paraId="7A50B604" w14:textId="77777777" w:rsidR="00490228" w:rsidRDefault="00490228" w:rsidP="00F337FE">
            <w:pPr>
              <w:jc w:val="center"/>
            </w:pPr>
            <w:r>
              <w:rPr>
                <w:rFonts w:ascii="Times New Roman" w:eastAsia="Times New Roman" w:hAnsi="Times New Roman"/>
                <w:b/>
                <w:sz w:val="18"/>
              </w:rPr>
              <w:t>Сценарий</w:t>
            </w:r>
          </w:p>
        </w:tc>
        <w:tc>
          <w:tcPr>
            <w:tcW w:w="2551" w:type="dxa"/>
            <w:shd w:val="clear" w:color="auto" w:fill="D9EAF0"/>
          </w:tcPr>
          <w:p w14:paraId="0563AFB8" w14:textId="77777777" w:rsidR="00490228" w:rsidRDefault="00490228" w:rsidP="00F337FE">
            <w:pPr>
              <w:jc w:val="center"/>
            </w:pPr>
            <w:r>
              <w:rPr>
                <w:rFonts w:ascii="Times New Roman" w:eastAsia="Times New Roman" w:hAnsi="Times New Roman"/>
                <w:b/>
                <w:sz w:val="18"/>
              </w:rPr>
              <w:t>Действия пользователя</w:t>
            </w:r>
          </w:p>
        </w:tc>
        <w:tc>
          <w:tcPr>
            <w:tcW w:w="2721" w:type="dxa"/>
            <w:shd w:val="clear" w:color="auto" w:fill="D9EAF0"/>
          </w:tcPr>
          <w:p w14:paraId="5C58C77C" w14:textId="77777777" w:rsidR="00490228" w:rsidRDefault="00490228" w:rsidP="00F337FE">
            <w:pPr>
              <w:jc w:val="center"/>
            </w:pPr>
            <w:r>
              <w:rPr>
                <w:rFonts w:ascii="Times New Roman" w:eastAsia="Times New Roman" w:hAnsi="Times New Roman"/>
                <w:b/>
                <w:sz w:val="18"/>
              </w:rPr>
              <w:t>Действия системы</w:t>
            </w:r>
          </w:p>
        </w:tc>
        <w:tc>
          <w:tcPr>
            <w:tcW w:w="1984" w:type="dxa"/>
            <w:shd w:val="clear" w:color="auto" w:fill="D9EAF0"/>
          </w:tcPr>
          <w:p w14:paraId="54E9CF3D" w14:textId="77777777" w:rsidR="00490228" w:rsidRDefault="00490228" w:rsidP="00F337FE">
            <w:pPr>
              <w:jc w:val="center"/>
            </w:pPr>
            <w:r>
              <w:rPr>
                <w:rFonts w:ascii="Times New Roman" w:eastAsia="Times New Roman" w:hAnsi="Times New Roman"/>
                <w:b/>
                <w:sz w:val="18"/>
              </w:rPr>
              <w:t>Результат</w:t>
            </w:r>
          </w:p>
        </w:tc>
      </w:tr>
      <w:tr w:rsidR="00490228" w:rsidRPr="007A50A3" w14:paraId="48FDF553" w14:textId="77777777" w:rsidTr="00F337FE">
        <w:trPr>
          <w:jc w:val="center"/>
        </w:trPr>
        <w:tc>
          <w:tcPr>
            <w:tcW w:w="1928" w:type="dxa"/>
            <w:vAlign w:val="center"/>
          </w:tcPr>
          <w:p w14:paraId="7354F9F1" w14:textId="77777777" w:rsidR="00490228" w:rsidRDefault="00490228" w:rsidP="00F337FE">
            <w:r>
              <w:rPr>
                <w:rFonts w:ascii="Times New Roman" w:eastAsia="Times New Roman" w:hAnsi="Times New Roman"/>
                <w:sz w:val="18"/>
              </w:rPr>
              <w:t>Запись на консультацию</w:t>
            </w:r>
          </w:p>
        </w:tc>
        <w:tc>
          <w:tcPr>
            <w:tcW w:w="2551" w:type="dxa"/>
            <w:vAlign w:val="center"/>
          </w:tcPr>
          <w:p w14:paraId="1E057ED3" w14:textId="77777777" w:rsidR="00490228" w:rsidRPr="007A50A3" w:rsidRDefault="00490228" w:rsidP="00F337FE">
            <w:r w:rsidRPr="007A50A3">
              <w:rPr>
                <w:rFonts w:ascii="Times New Roman" w:eastAsia="Times New Roman" w:hAnsi="Times New Roman"/>
                <w:sz w:val="18"/>
              </w:rPr>
              <w:t>Переходит к форме, вводит имя и телефон, нажимает «Записаться».</w:t>
            </w:r>
          </w:p>
        </w:tc>
        <w:tc>
          <w:tcPr>
            <w:tcW w:w="2721" w:type="dxa"/>
            <w:vAlign w:val="center"/>
          </w:tcPr>
          <w:p w14:paraId="53DF2A43" w14:textId="77777777" w:rsidR="00490228" w:rsidRPr="007A50A3" w:rsidRDefault="00490228" w:rsidP="00F337FE">
            <w:r w:rsidRPr="007A50A3">
              <w:rPr>
                <w:rFonts w:ascii="Times New Roman" w:eastAsia="Times New Roman" w:hAnsi="Times New Roman"/>
                <w:sz w:val="18"/>
              </w:rPr>
              <w:t xml:space="preserve">Проверяет поля, создаёт объект заявки, сохраняет его в </w:t>
            </w:r>
            <w:r>
              <w:rPr>
                <w:rFonts w:ascii="Times New Roman" w:eastAsia="Times New Roman" w:hAnsi="Times New Roman"/>
                <w:sz w:val="18"/>
              </w:rPr>
              <w:t>localStorage</w:t>
            </w:r>
            <w:r w:rsidRPr="007A50A3">
              <w:rPr>
                <w:rFonts w:ascii="Times New Roman" w:eastAsia="Times New Roman" w:hAnsi="Times New Roman"/>
                <w:sz w:val="18"/>
              </w:rPr>
              <w:t>.</w:t>
            </w:r>
          </w:p>
        </w:tc>
        <w:tc>
          <w:tcPr>
            <w:tcW w:w="1984" w:type="dxa"/>
            <w:vAlign w:val="center"/>
          </w:tcPr>
          <w:p w14:paraId="33651C5D" w14:textId="77777777" w:rsidR="00490228" w:rsidRPr="007A50A3" w:rsidRDefault="00490228" w:rsidP="00F337FE">
            <w:r w:rsidRPr="007A50A3">
              <w:rPr>
                <w:rFonts w:ascii="Times New Roman" w:eastAsia="Times New Roman" w:hAnsi="Times New Roman"/>
                <w:sz w:val="18"/>
              </w:rPr>
              <w:t>Появляется сообщение об успешной записи.</w:t>
            </w:r>
          </w:p>
        </w:tc>
      </w:tr>
      <w:tr w:rsidR="00490228" w:rsidRPr="007A50A3" w14:paraId="6200CE81" w14:textId="77777777" w:rsidTr="00F337FE">
        <w:trPr>
          <w:jc w:val="center"/>
        </w:trPr>
        <w:tc>
          <w:tcPr>
            <w:tcW w:w="1928" w:type="dxa"/>
            <w:vAlign w:val="center"/>
          </w:tcPr>
          <w:p w14:paraId="51B94D50" w14:textId="77777777" w:rsidR="00490228" w:rsidRDefault="00490228" w:rsidP="00F337FE">
            <w:r>
              <w:rPr>
                <w:rFonts w:ascii="Times New Roman" w:eastAsia="Times New Roman" w:hAnsi="Times New Roman"/>
                <w:sz w:val="18"/>
              </w:rPr>
              <w:t>Регистрация</w:t>
            </w:r>
          </w:p>
        </w:tc>
        <w:tc>
          <w:tcPr>
            <w:tcW w:w="2551" w:type="dxa"/>
            <w:vAlign w:val="center"/>
          </w:tcPr>
          <w:p w14:paraId="4CD7DFF0" w14:textId="77777777" w:rsidR="00490228" w:rsidRPr="007A50A3" w:rsidRDefault="00490228" w:rsidP="00F337FE">
            <w:r w:rsidRPr="007A50A3">
              <w:rPr>
                <w:rFonts w:ascii="Times New Roman" w:eastAsia="Times New Roman" w:hAnsi="Times New Roman"/>
                <w:sz w:val="18"/>
              </w:rPr>
              <w:t xml:space="preserve">Открывает модальное окно, выбирает регистрацию, вводит имя, </w:t>
            </w:r>
            <w:proofErr w:type="spellStart"/>
            <w:r>
              <w:rPr>
                <w:rFonts w:ascii="Times New Roman" w:eastAsia="Times New Roman" w:hAnsi="Times New Roman"/>
                <w:sz w:val="18"/>
              </w:rPr>
              <w:t>email</w:t>
            </w:r>
            <w:proofErr w:type="spellEnd"/>
            <w:r w:rsidRPr="007A50A3">
              <w:rPr>
                <w:rFonts w:ascii="Times New Roman" w:eastAsia="Times New Roman" w:hAnsi="Times New Roman"/>
                <w:sz w:val="18"/>
              </w:rPr>
              <w:t xml:space="preserve"> и пароль.</w:t>
            </w:r>
          </w:p>
        </w:tc>
        <w:tc>
          <w:tcPr>
            <w:tcW w:w="2721" w:type="dxa"/>
            <w:vAlign w:val="center"/>
          </w:tcPr>
          <w:p w14:paraId="10B6C6EB" w14:textId="77777777" w:rsidR="00490228" w:rsidRPr="007A50A3" w:rsidRDefault="00490228" w:rsidP="00F337FE">
            <w:r w:rsidRPr="007A50A3">
              <w:rPr>
                <w:rFonts w:ascii="Times New Roman" w:eastAsia="Times New Roman" w:hAnsi="Times New Roman"/>
                <w:sz w:val="18"/>
              </w:rPr>
              <w:t xml:space="preserve">Проверяет поля и уникальность </w:t>
            </w:r>
            <w:proofErr w:type="spellStart"/>
            <w:r>
              <w:rPr>
                <w:rFonts w:ascii="Times New Roman" w:eastAsia="Times New Roman" w:hAnsi="Times New Roman"/>
                <w:sz w:val="18"/>
              </w:rPr>
              <w:t>email</w:t>
            </w:r>
            <w:proofErr w:type="spellEnd"/>
            <w:r w:rsidRPr="007A50A3">
              <w:rPr>
                <w:rFonts w:ascii="Times New Roman" w:eastAsia="Times New Roman" w:hAnsi="Times New Roman"/>
                <w:sz w:val="18"/>
              </w:rPr>
              <w:t>, сохраняет пользователя.</w:t>
            </w:r>
          </w:p>
        </w:tc>
        <w:tc>
          <w:tcPr>
            <w:tcW w:w="1984" w:type="dxa"/>
            <w:vAlign w:val="center"/>
          </w:tcPr>
          <w:p w14:paraId="4EF9D8D9" w14:textId="77777777" w:rsidR="00490228" w:rsidRPr="007A50A3" w:rsidRDefault="00490228" w:rsidP="00F337FE">
            <w:r w:rsidRPr="007A50A3">
              <w:rPr>
                <w:rFonts w:ascii="Times New Roman" w:eastAsia="Times New Roman" w:hAnsi="Times New Roman"/>
                <w:sz w:val="18"/>
              </w:rPr>
              <w:t>Имя пользователя отображается в шапке сайта.</w:t>
            </w:r>
          </w:p>
        </w:tc>
      </w:tr>
      <w:tr w:rsidR="00490228" w:rsidRPr="007A50A3" w14:paraId="7729654E" w14:textId="77777777" w:rsidTr="00F337FE">
        <w:trPr>
          <w:jc w:val="center"/>
        </w:trPr>
        <w:tc>
          <w:tcPr>
            <w:tcW w:w="1928" w:type="dxa"/>
            <w:vAlign w:val="center"/>
          </w:tcPr>
          <w:p w14:paraId="53FF0440" w14:textId="77777777" w:rsidR="00490228" w:rsidRDefault="00490228" w:rsidP="00F337FE">
            <w:r>
              <w:rPr>
                <w:rFonts w:ascii="Times New Roman" w:eastAsia="Times New Roman" w:hAnsi="Times New Roman"/>
                <w:sz w:val="18"/>
              </w:rPr>
              <w:t>Вход</w:t>
            </w:r>
          </w:p>
        </w:tc>
        <w:tc>
          <w:tcPr>
            <w:tcW w:w="2551" w:type="dxa"/>
            <w:vAlign w:val="center"/>
          </w:tcPr>
          <w:p w14:paraId="7952FFD6" w14:textId="77777777" w:rsidR="00490228" w:rsidRPr="007A50A3" w:rsidRDefault="00490228" w:rsidP="00F337FE">
            <w:r w:rsidRPr="007A50A3">
              <w:rPr>
                <w:rFonts w:ascii="Times New Roman" w:eastAsia="Times New Roman" w:hAnsi="Times New Roman"/>
                <w:sz w:val="18"/>
              </w:rPr>
              <w:t xml:space="preserve">Открывает форму входа и вводит </w:t>
            </w:r>
            <w:proofErr w:type="spellStart"/>
            <w:r>
              <w:rPr>
                <w:rFonts w:ascii="Times New Roman" w:eastAsia="Times New Roman" w:hAnsi="Times New Roman"/>
                <w:sz w:val="18"/>
              </w:rPr>
              <w:t>email</w:t>
            </w:r>
            <w:proofErr w:type="spellEnd"/>
            <w:r w:rsidRPr="007A50A3">
              <w:rPr>
                <w:rFonts w:ascii="Times New Roman" w:eastAsia="Times New Roman" w:hAnsi="Times New Roman"/>
                <w:sz w:val="18"/>
              </w:rPr>
              <w:t xml:space="preserve"> и пароль.</w:t>
            </w:r>
          </w:p>
        </w:tc>
        <w:tc>
          <w:tcPr>
            <w:tcW w:w="2721" w:type="dxa"/>
            <w:vAlign w:val="center"/>
          </w:tcPr>
          <w:p w14:paraId="002DA6DD" w14:textId="77777777" w:rsidR="00490228" w:rsidRPr="007A50A3" w:rsidRDefault="00490228" w:rsidP="00F337FE">
            <w:r w:rsidRPr="007A50A3">
              <w:rPr>
                <w:rFonts w:ascii="Times New Roman" w:eastAsia="Times New Roman" w:hAnsi="Times New Roman"/>
                <w:sz w:val="18"/>
              </w:rPr>
              <w:t xml:space="preserve">Ищет пользователя в массиве </w:t>
            </w:r>
            <w:proofErr w:type="spellStart"/>
            <w:r>
              <w:rPr>
                <w:rFonts w:ascii="Times New Roman" w:eastAsia="Times New Roman" w:hAnsi="Times New Roman"/>
                <w:sz w:val="18"/>
              </w:rPr>
              <w:t>users</w:t>
            </w:r>
            <w:proofErr w:type="spellEnd"/>
            <w:r w:rsidRPr="007A50A3">
              <w:rPr>
                <w:rFonts w:ascii="Times New Roman" w:eastAsia="Times New Roman" w:hAnsi="Times New Roman"/>
                <w:sz w:val="18"/>
              </w:rPr>
              <w:t xml:space="preserve"> и сохраняет </w:t>
            </w:r>
            <w:proofErr w:type="spellStart"/>
            <w:r>
              <w:rPr>
                <w:rFonts w:ascii="Times New Roman" w:eastAsia="Times New Roman" w:hAnsi="Times New Roman"/>
                <w:sz w:val="18"/>
              </w:rPr>
              <w:t>currentUser</w:t>
            </w:r>
            <w:proofErr w:type="spellEnd"/>
            <w:r w:rsidRPr="007A50A3">
              <w:rPr>
                <w:rFonts w:ascii="Times New Roman" w:eastAsia="Times New Roman" w:hAnsi="Times New Roman"/>
                <w:sz w:val="18"/>
              </w:rPr>
              <w:t>.</w:t>
            </w:r>
          </w:p>
        </w:tc>
        <w:tc>
          <w:tcPr>
            <w:tcW w:w="1984" w:type="dxa"/>
            <w:vAlign w:val="center"/>
          </w:tcPr>
          <w:p w14:paraId="726711F9" w14:textId="77777777" w:rsidR="00490228" w:rsidRPr="007A50A3" w:rsidRDefault="00490228" w:rsidP="00F337FE">
            <w:r w:rsidRPr="007A50A3">
              <w:rPr>
                <w:rFonts w:ascii="Times New Roman" w:eastAsia="Times New Roman" w:hAnsi="Times New Roman"/>
                <w:sz w:val="18"/>
              </w:rPr>
              <w:t>Пользователь считается вошедшим в учебный профиль.</w:t>
            </w:r>
          </w:p>
        </w:tc>
      </w:tr>
      <w:tr w:rsidR="00490228" w:rsidRPr="007A50A3" w14:paraId="0B064CEC" w14:textId="77777777" w:rsidTr="00F337FE">
        <w:trPr>
          <w:jc w:val="center"/>
        </w:trPr>
        <w:tc>
          <w:tcPr>
            <w:tcW w:w="1928" w:type="dxa"/>
            <w:vAlign w:val="center"/>
          </w:tcPr>
          <w:p w14:paraId="0A20667D" w14:textId="77777777" w:rsidR="00490228" w:rsidRDefault="00490228" w:rsidP="00F337FE">
            <w:r>
              <w:rPr>
                <w:rFonts w:ascii="Times New Roman" w:eastAsia="Times New Roman" w:hAnsi="Times New Roman"/>
                <w:sz w:val="18"/>
              </w:rPr>
              <w:t>Навигация</w:t>
            </w:r>
          </w:p>
        </w:tc>
        <w:tc>
          <w:tcPr>
            <w:tcW w:w="2551" w:type="dxa"/>
            <w:vAlign w:val="center"/>
          </w:tcPr>
          <w:p w14:paraId="18087459" w14:textId="77777777" w:rsidR="00490228" w:rsidRDefault="00490228" w:rsidP="00F337FE">
            <w:r>
              <w:rPr>
                <w:rFonts w:ascii="Times New Roman" w:eastAsia="Times New Roman" w:hAnsi="Times New Roman"/>
                <w:sz w:val="18"/>
              </w:rPr>
              <w:t>Нажимает ссылку меню.</w:t>
            </w:r>
          </w:p>
        </w:tc>
        <w:tc>
          <w:tcPr>
            <w:tcW w:w="2721" w:type="dxa"/>
            <w:vAlign w:val="center"/>
          </w:tcPr>
          <w:p w14:paraId="176430E2" w14:textId="77777777" w:rsidR="00490228" w:rsidRPr="007A50A3" w:rsidRDefault="00490228" w:rsidP="00F337FE">
            <w:r w:rsidRPr="007A50A3">
              <w:rPr>
                <w:rFonts w:ascii="Times New Roman" w:eastAsia="Times New Roman" w:hAnsi="Times New Roman"/>
                <w:sz w:val="18"/>
              </w:rPr>
              <w:t>Определяет целевой раздел и плавно прокручивает страницу.</w:t>
            </w:r>
          </w:p>
        </w:tc>
        <w:tc>
          <w:tcPr>
            <w:tcW w:w="1984" w:type="dxa"/>
            <w:vAlign w:val="center"/>
          </w:tcPr>
          <w:p w14:paraId="79B40A91" w14:textId="77777777" w:rsidR="00490228" w:rsidRPr="007A50A3" w:rsidRDefault="00490228" w:rsidP="00F337FE">
            <w:r w:rsidRPr="007A50A3">
              <w:rPr>
                <w:rFonts w:ascii="Times New Roman" w:eastAsia="Times New Roman" w:hAnsi="Times New Roman"/>
                <w:sz w:val="18"/>
              </w:rPr>
              <w:t>Пользователь попадает к началу нужного раздела.</w:t>
            </w:r>
          </w:p>
        </w:tc>
      </w:tr>
      <w:tr w:rsidR="00490228" w:rsidRPr="007A50A3" w14:paraId="508F30F9" w14:textId="77777777" w:rsidTr="00F337FE">
        <w:trPr>
          <w:jc w:val="center"/>
        </w:trPr>
        <w:tc>
          <w:tcPr>
            <w:tcW w:w="1928" w:type="dxa"/>
            <w:vAlign w:val="center"/>
          </w:tcPr>
          <w:p w14:paraId="0BC1B11C" w14:textId="77777777" w:rsidR="00490228" w:rsidRDefault="00490228" w:rsidP="00F337FE">
            <w:r>
              <w:rPr>
                <w:rFonts w:ascii="Times New Roman" w:eastAsia="Times New Roman" w:hAnsi="Times New Roman"/>
                <w:sz w:val="18"/>
              </w:rPr>
              <w:t>Обратный звонок</w:t>
            </w:r>
          </w:p>
        </w:tc>
        <w:tc>
          <w:tcPr>
            <w:tcW w:w="2551" w:type="dxa"/>
            <w:vAlign w:val="center"/>
          </w:tcPr>
          <w:p w14:paraId="20B43B91" w14:textId="77777777" w:rsidR="00490228" w:rsidRDefault="00490228" w:rsidP="00F337FE">
            <w:r>
              <w:rPr>
                <w:rFonts w:ascii="Times New Roman" w:eastAsia="Times New Roman" w:hAnsi="Times New Roman"/>
                <w:sz w:val="18"/>
              </w:rPr>
              <w:t>Нажимает кнопку «Обратный звонок».</w:t>
            </w:r>
          </w:p>
        </w:tc>
        <w:tc>
          <w:tcPr>
            <w:tcW w:w="2721" w:type="dxa"/>
            <w:vAlign w:val="center"/>
          </w:tcPr>
          <w:p w14:paraId="3D5DEC96" w14:textId="77777777" w:rsidR="00490228" w:rsidRPr="007A50A3" w:rsidRDefault="00490228" w:rsidP="00F337FE">
            <w:r w:rsidRPr="007A50A3">
              <w:rPr>
                <w:rFonts w:ascii="Times New Roman" w:eastAsia="Times New Roman" w:hAnsi="Times New Roman"/>
                <w:sz w:val="18"/>
              </w:rPr>
              <w:t>Прокручивает страницу к форме записи и ставит фокус в поле телефона.</w:t>
            </w:r>
          </w:p>
        </w:tc>
        <w:tc>
          <w:tcPr>
            <w:tcW w:w="1984" w:type="dxa"/>
            <w:vAlign w:val="center"/>
          </w:tcPr>
          <w:p w14:paraId="574A1833" w14:textId="77777777" w:rsidR="00490228" w:rsidRPr="007A50A3" w:rsidRDefault="00490228" w:rsidP="00F337FE">
            <w:r w:rsidRPr="007A50A3">
              <w:rPr>
                <w:rFonts w:ascii="Times New Roman" w:eastAsia="Times New Roman" w:hAnsi="Times New Roman"/>
                <w:sz w:val="18"/>
              </w:rPr>
              <w:t>Пользователь может сразу ввести номер телефона.</w:t>
            </w:r>
          </w:p>
        </w:tc>
      </w:tr>
    </w:tbl>
    <w:p w14:paraId="20568F22" w14:textId="77777777" w:rsidR="00490228" w:rsidRPr="007A50A3" w:rsidRDefault="00490228" w:rsidP="00490228">
      <w:pPr>
        <w:pStyle w:val="21"/>
        <w:spacing w:before="240" w:line="360" w:lineRule="auto"/>
      </w:pPr>
      <w:r w:rsidRPr="007A50A3">
        <w:rPr>
          <w:rFonts w:eastAsia="Times New Roman"/>
          <w:b/>
        </w:rPr>
        <w:t>2.4 Проектирование интерфейса</w:t>
      </w:r>
    </w:p>
    <w:p w14:paraId="33BDDA8D"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Проектирование интерфейса направлено на определение внешней структуры сайта, расположения основных блоков и способов взаимодействия пользователя с элементами страницы. При разработке интерфейса сайта стоматологической клиники важно учитывать доверие, простоту, читаемость и быстрый доступ к форме записи.</w:t>
      </w:r>
    </w:p>
    <w:p w14:paraId="15762CD7"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Визуальная концепция сайта строится на сочетании светлого фона, серых карточек и акцентных голубых и розовых оттенков. Такое цветовое решение связано с медицинской тематикой и создаёт ощущение чистоты, спокойствия и современности. Большие кнопки, заметные заголовки и карточная структура помогают пользователю быстро ориентироваться на странице.</w:t>
      </w:r>
    </w:p>
    <w:p w14:paraId="71A2F0DF"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Интерфейс реализуется как одностраничный сайт. Верхняя часть содержит закреплённую шапку, логотип, кнопки входа, записи на приём, обратного звонка и телефон. Ниже расположено навигационное меню. Такой вариант удобен потому, что пользователь всегда видит основные действия и может быстро перейти к нужному разделу.</w:t>
      </w:r>
    </w:p>
    <w:p w14:paraId="12FF80C4" w14:textId="77777777" w:rsidR="00490228" w:rsidRDefault="00490228" w:rsidP="00490228">
      <w:pPr>
        <w:jc w:val="center"/>
      </w:pPr>
      <w:r>
        <w:rPr>
          <w:noProof/>
        </w:rPr>
        <w:lastRenderedPageBreak/>
        <w:drawing>
          <wp:inline distT="0" distB="0" distL="0" distR="0" wp14:anchorId="56D18D24" wp14:editId="402093DE">
            <wp:extent cx="4680000" cy="51463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wireframe.png"/>
                    <pic:cNvPicPr/>
                  </pic:nvPicPr>
                  <pic:blipFill>
                    <a:blip r:embed="rId11"/>
                    <a:stretch>
                      <a:fillRect/>
                    </a:stretch>
                  </pic:blipFill>
                  <pic:spPr>
                    <a:xfrm>
                      <a:off x="0" y="0"/>
                      <a:ext cx="4680000" cy="5146392"/>
                    </a:xfrm>
                    <a:prstGeom prst="rect">
                      <a:avLst/>
                    </a:prstGeom>
                  </pic:spPr>
                </pic:pic>
              </a:graphicData>
            </a:graphic>
          </wp:inline>
        </w:drawing>
      </w:r>
    </w:p>
    <w:p w14:paraId="6EFBAC74" w14:textId="77777777" w:rsidR="00490228" w:rsidRDefault="00490228" w:rsidP="00490228">
      <w:pPr>
        <w:spacing w:line="360" w:lineRule="auto"/>
        <w:jc w:val="center"/>
        <w:rPr>
          <w:rFonts w:ascii="Times New Roman" w:eastAsia="Times New Roman" w:hAnsi="Times New Roman"/>
          <w:sz w:val="28"/>
        </w:rPr>
      </w:pPr>
      <w:r w:rsidRPr="007A50A3">
        <w:rPr>
          <w:rFonts w:ascii="Times New Roman" w:eastAsia="Times New Roman" w:hAnsi="Times New Roman"/>
          <w:sz w:val="28"/>
        </w:rPr>
        <w:t>Рисунок 2.5 – Общая схема интерфейса сайта</w:t>
      </w:r>
    </w:p>
    <w:p w14:paraId="2247621F" w14:textId="77777777" w:rsidR="00384785" w:rsidRPr="007A50A3" w:rsidRDefault="00384785" w:rsidP="00490228">
      <w:pPr>
        <w:spacing w:line="360" w:lineRule="auto"/>
        <w:jc w:val="center"/>
      </w:pPr>
    </w:p>
    <w:p w14:paraId="4813C265"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Главный экран выполняет презентационную функцию. Он содержит крупный заголовок «Лечение зубов во сне», дополнительный текст о бесплатной консультации детского стоматолога и кнопку «Подробнее». Правая часть главного экрана содержит декоративный блок с изображением зуба, который поддерживает стоматологическую тематику сайта.</w:t>
      </w:r>
    </w:p>
    <w:p w14:paraId="39157808" w14:textId="0C951E79"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Раздел «О нас» содержит краткое описание клиники. Его задача </w:t>
      </w:r>
      <w:r w:rsidR="00384785">
        <w:rPr>
          <w:rFonts w:ascii="Times New Roman" w:eastAsia="Times New Roman" w:hAnsi="Times New Roman"/>
          <w:sz w:val="28"/>
        </w:rPr>
        <w:t>–</w:t>
      </w:r>
      <w:r w:rsidRPr="007A50A3">
        <w:rPr>
          <w:rFonts w:ascii="Times New Roman" w:eastAsia="Times New Roman" w:hAnsi="Times New Roman"/>
          <w:sz w:val="28"/>
        </w:rPr>
        <w:t xml:space="preserve"> сформировать первое доверие пользователя и объяснить, какие услуги оказывает организация. Текст расположен по центру и не перегружен деталями, чтобы пользователь мог быстро прочитать основную информацию.</w:t>
      </w:r>
    </w:p>
    <w:p w14:paraId="07AA8E7F"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Раздел «Услуги и цены» построен на карточках. Каждая карточка содержит название услуги и начальную стоимость. Карточная структура </w:t>
      </w:r>
      <w:r w:rsidRPr="007A50A3">
        <w:rPr>
          <w:rFonts w:ascii="Times New Roman" w:eastAsia="Times New Roman" w:hAnsi="Times New Roman"/>
          <w:sz w:val="28"/>
        </w:rPr>
        <w:lastRenderedPageBreak/>
        <w:t>удобна для восприятия, так как пользователь может быстро сравнить несколько услуг. В проекте представлены услуги «Лечение зубов», «Профессиональная чистка», «Отбеливание» и «Удаление зуба».</w:t>
      </w:r>
    </w:p>
    <w:p w14:paraId="35294B78"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Раздел «Наши врачи» также использует карточный подход. Каждая карточка включает временный аватар, фамилию, имя и отчество специалиста, краткое описание направления работы и кнопку записи на приём. Так как реальные фотографии отсутствуют, используются нейтральные графические заглушки, не нарушающие общий стиль сайта.</w:t>
      </w:r>
    </w:p>
    <w:p w14:paraId="0C411051"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Форма записи является одним из наиболее важных элементов интерфейса. Она выделена отдельным блоком с серым фоном, крупным заголовком и двумя полями ввода. Форма сделана компактной, чтобы не занимать слишком много места и не перегружать пользователя. После отправки формы выводится сообщение об ошибке или успешном сохранении заявки.</w:t>
      </w:r>
    </w:p>
    <w:p w14:paraId="371B9F1C"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Модальное окно входа и регистрации открывается поверх страницы. Оно затемняет фон и переводит внимание пользователя на форму. Внутри окна расположены переключатели между входом и регистрацией. Такой подход позволяет не создавать отдельные страницы для авторизации и сохранить простую структуру проекта.</w:t>
      </w:r>
    </w:p>
    <w:p w14:paraId="39B3CB0A" w14:textId="77777777" w:rsidR="00490228" w:rsidRDefault="00490228" w:rsidP="00384785">
      <w:pPr>
        <w:spacing w:before="120" w:line="360" w:lineRule="auto"/>
        <w:jc w:val="center"/>
      </w:pPr>
      <w:r>
        <w:rPr>
          <w:rFonts w:ascii="Times New Roman" w:eastAsia="Times New Roman" w:hAnsi="Times New Roman"/>
          <w:sz w:val="28"/>
        </w:rPr>
        <w:t>Таблица 2.5 – Элементы интерфейса сайта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24"/>
        <w:gridCol w:w="3402"/>
        <w:gridCol w:w="3402"/>
      </w:tblGrid>
      <w:tr w:rsidR="00490228" w14:paraId="5EFDEE97" w14:textId="77777777" w:rsidTr="00F337FE">
        <w:trPr>
          <w:tblHeader/>
          <w:jc w:val="center"/>
        </w:trPr>
        <w:tc>
          <w:tcPr>
            <w:tcW w:w="2324" w:type="dxa"/>
            <w:shd w:val="clear" w:color="auto" w:fill="D9EAF0"/>
          </w:tcPr>
          <w:p w14:paraId="41811E9E" w14:textId="77777777" w:rsidR="00490228" w:rsidRDefault="00490228" w:rsidP="00F337FE">
            <w:pPr>
              <w:jc w:val="center"/>
            </w:pPr>
            <w:r>
              <w:rPr>
                <w:rFonts w:ascii="Times New Roman" w:eastAsia="Times New Roman" w:hAnsi="Times New Roman"/>
                <w:b/>
                <w:sz w:val="18"/>
              </w:rPr>
              <w:t>Элемент интерфейса</w:t>
            </w:r>
          </w:p>
        </w:tc>
        <w:tc>
          <w:tcPr>
            <w:tcW w:w="3402" w:type="dxa"/>
            <w:shd w:val="clear" w:color="auto" w:fill="D9EAF0"/>
          </w:tcPr>
          <w:p w14:paraId="11806107" w14:textId="77777777" w:rsidR="00490228" w:rsidRDefault="00490228" w:rsidP="00F337FE">
            <w:pPr>
              <w:jc w:val="center"/>
            </w:pPr>
            <w:r>
              <w:rPr>
                <w:rFonts w:ascii="Times New Roman" w:eastAsia="Times New Roman" w:hAnsi="Times New Roman"/>
                <w:b/>
                <w:sz w:val="18"/>
              </w:rPr>
              <w:t>Назначение</w:t>
            </w:r>
          </w:p>
        </w:tc>
        <w:tc>
          <w:tcPr>
            <w:tcW w:w="3402" w:type="dxa"/>
            <w:shd w:val="clear" w:color="auto" w:fill="D9EAF0"/>
          </w:tcPr>
          <w:p w14:paraId="051703EB" w14:textId="77777777" w:rsidR="00490228" w:rsidRDefault="00490228" w:rsidP="00F337FE">
            <w:pPr>
              <w:jc w:val="center"/>
            </w:pPr>
            <w:r>
              <w:rPr>
                <w:rFonts w:ascii="Times New Roman" w:eastAsia="Times New Roman" w:hAnsi="Times New Roman"/>
                <w:b/>
                <w:sz w:val="18"/>
              </w:rPr>
              <w:t>Особенности реализации</w:t>
            </w:r>
          </w:p>
        </w:tc>
      </w:tr>
      <w:tr w:rsidR="00490228" w:rsidRPr="007A50A3" w14:paraId="3899EA07" w14:textId="77777777" w:rsidTr="00F337FE">
        <w:trPr>
          <w:jc w:val="center"/>
        </w:trPr>
        <w:tc>
          <w:tcPr>
            <w:tcW w:w="2324" w:type="dxa"/>
            <w:vAlign w:val="center"/>
          </w:tcPr>
          <w:p w14:paraId="4EB6F4BD" w14:textId="77777777" w:rsidR="00490228" w:rsidRDefault="00490228" w:rsidP="00F337FE">
            <w:r>
              <w:rPr>
                <w:rFonts w:ascii="Times New Roman" w:eastAsia="Times New Roman" w:hAnsi="Times New Roman"/>
                <w:sz w:val="18"/>
              </w:rPr>
              <w:t>Закреплённая шапка</w:t>
            </w:r>
          </w:p>
        </w:tc>
        <w:tc>
          <w:tcPr>
            <w:tcW w:w="3402" w:type="dxa"/>
            <w:vAlign w:val="center"/>
          </w:tcPr>
          <w:p w14:paraId="5BD7E75A" w14:textId="77777777" w:rsidR="00490228" w:rsidRPr="007A50A3" w:rsidRDefault="00490228" w:rsidP="00F337FE">
            <w:r w:rsidRPr="007A50A3">
              <w:rPr>
                <w:rFonts w:ascii="Times New Roman" w:eastAsia="Times New Roman" w:hAnsi="Times New Roman"/>
                <w:sz w:val="18"/>
              </w:rPr>
              <w:t>Обеспечивает постоянный доступ к навигации, телефону и кнопкам действий.</w:t>
            </w:r>
          </w:p>
        </w:tc>
        <w:tc>
          <w:tcPr>
            <w:tcW w:w="3402" w:type="dxa"/>
            <w:vAlign w:val="center"/>
          </w:tcPr>
          <w:p w14:paraId="04D348BB" w14:textId="77777777" w:rsidR="00490228" w:rsidRPr="007A50A3" w:rsidRDefault="00490228" w:rsidP="00F337FE">
            <w:r w:rsidRPr="007A50A3">
              <w:rPr>
                <w:rFonts w:ascii="Times New Roman" w:eastAsia="Times New Roman" w:hAnsi="Times New Roman"/>
                <w:sz w:val="18"/>
              </w:rPr>
              <w:t xml:space="preserve">Реализована через </w:t>
            </w:r>
            <w:r>
              <w:rPr>
                <w:rFonts w:ascii="Times New Roman" w:eastAsia="Times New Roman" w:hAnsi="Times New Roman"/>
                <w:sz w:val="18"/>
              </w:rPr>
              <w:t>CSS</w:t>
            </w:r>
            <w:r w:rsidRPr="007A50A3">
              <w:rPr>
                <w:rFonts w:ascii="Times New Roman" w:eastAsia="Times New Roman" w:hAnsi="Times New Roman"/>
                <w:sz w:val="18"/>
              </w:rPr>
              <w:t xml:space="preserve">-свойство </w:t>
            </w:r>
            <w:proofErr w:type="spellStart"/>
            <w:r>
              <w:rPr>
                <w:rFonts w:ascii="Times New Roman" w:eastAsia="Times New Roman" w:hAnsi="Times New Roman"/>
                <w:sz w:val="18"/>
              </w:rPr>
              <w:t>position</w:t>
            </w:r>
            <w:proofErr w:type="spellEnd"/>
            <w:r w:rsidRPr="007A50A3">
              <w:rPr>
                <w:rFonts w:ascii="Times New Roman" w:eastAsia="Times New Roman" w:hAnsi="Times New Roman"/>
                <w:sz w:val="18"/>
              </w:rPr>
              <w:t xml:space="preserve">: </w:t>
            </w:r>
            <w:proofErr w:type="spellStart"/>
            <w:r>
              <w:rPr>
                <w:rFonts w:ascii="Times New Roman" w:eastAsia="Times New Roman" w:hAnsi="Times New Roman"/>
                <w:sz w:val="18"/>
              </w:rPr>
              <w:t>sticky</w:t>
            </w:r>
            <w:proofErr w:type="spellEnd"/>
            <w:r w:rsidRPr="007A50A3">
              <w:rPr>
                <w:rFonts w:ascii="Times New Roman" w:eastAsia="Times New Roman" w:hAnsi="Times New Roman"/>
                <w:sz w:val="18"/>
              </w:rPr>
              <w:t>.</w:t>
            </w:r>
          </w:p>
        </w:tc>
      </w:tr>
      <w:tr w:rsidR="00490228" w:rsidRPr="007A50A3" w14:paraId="738753DA" w14:textId="77777777" w:rsidTr="00F337FE">
        <w:trPr>
          <w:jc w:val="center"/>
        </w:trPr>
        <w:tc>
          <w:tcPr>
            <w:tcW w:w="2324" w:type="dxa"/>
            <w:vAlign w:val="center"/>
          </w:tcPr>
          <w:p w14:paraId="03B3DBF3" w14:textId="77777777" w:rsidR="00490228" w:rsidRDefault="00490228" w:rsidP="00F337FE">
            <w:r>
              <w:rPr>
                <w:rFonts w:ascii="Times New Roman" w:eastAsia="Times New Roman" w:hAnsi="Times New Roman"/>
                <w:sz w:val="18"/>
              </w:rPr>
              <w:t>Навигационное меню</w:t>
            </w:r>
          </w:p>
        </w:tc>
        <w:tc>
          <w:tcPr>
            <w:tcW w:w="3402" w:type="dxa"/>
            <w:vAlign w:val="center"/>
          </w:tcPr>
          <w:p w14:paraId="26099EBE" w14:textId="77777777" w:rsidR="00490228" w:rsidRPr="007A50A3" w:rsidRDefault="00490228" w:rsidP="00F337FE">
            <w:r w:rsidRPr="007A50A3">
              <w:rPr>
                <w:rFonts w:ascii="Times New Roman" w:eastAsia="Times New Roman" w:hAnsi="Times New Roman"/>
                <w:sz w:val="18"/>
              </w:rPr>
              <w:t>Позволяет перейти к основным разделам сайта.</w:t>
            </w:r>
          </w:p>
        </w:tc>
        <w:tc>
          <w:tcPr>
            <w:tcW w:w="3402" w:type="dxa"/>
            <w:vAlign w:val="center"/>
          </w:tcPr>
          <w:p w14:paraId="5A1BB1F8" w14:textId="77777777" w:rsidR="00490228" w:rsidRPr="007A50A3" w:rsidRDefault="00490228" w:rsidP="00F337FE">
            <w:r w:rsidRPr="007A50A3">
              <w:rPr>
                <w:rFonts w:ascii="Times New Roman" w:eastAsia="Times New Roman" w:hAnsi="Times New Roman"/>
                <w:sz w:val="18"/>
              </w:rPr>
              <w:t xml:space="preserve">Используются якорные ссылки и </w:t>
            </w:r>
            <w:r>
              <w:rPr>
                <w:rFonts w:ascii="Times New Roman" w:eastAsia="Times New Roman" w:hAnsi="Times New Roman"/>
                <w:sz w:val="18"/>
              </w:rPr>
              <w:t>JavaScript</w:t>
            </w:r>
            <w:r w:rsidRPr="007A50A3">
              <w:rPr>
                <w:rFonts w:ascii="Times New Roman" w:eastAsia="Times New Roman" w:hAnsi="Times New Roman"/>
                <w:sz w:val="18"/>
              </w:rPr>
              <w:t>-прокрутка.</w:t>
            </w:r>
          </w:p>
        </w:tc>
      </w:tr>
      <w:tr w:rsidR="00490228" w:rsidRPr="007A50A3" w14:paraId="5184C41A" w14:textId="77777777" w:rsidTr="00F337FE">
        <w:trPr>
          <w:jc w:val="center"/>
        </w:trPr>
        <w:tc>
          <w:tcPr>
            <w:tcW w:w="2324" w:type="dxa"/>
            <w:vAlign w:val="center"/>
          </w:tcPr>
          <w:p w14:paraId="29A8CD74" w14:textId="77777777" w:rsidR="00490228" w:rsidRDefault="00490228" w:rsidP="00F337FE">
            <w:r>
              <w:rPr>
                <w:rFonts w:ascii="Times New Roman" w:eastAsia="Times New Roman" w:hAnsi="Times New Roman"/>
                <w:sz w:val="18"/>
              </w:rPr>
              <w:t>Главный баннер</w:t>
            </w:r>
          </w:p>
        </w:tc>
        <w:tc>
          <w:tcPr>
            <w:tcW w:w="3402" w:type="dxa"/>
            <w:vAlign w:val="center"/>
          </w:tcPr>
          <w:p w14:paraId="4BDEAD56" w14:textId="77777777" w:rsidR="00490228" w:rsidRPr="007A50A3" w:rsidRDefault="00490228" w:rsidP="00F337FE">
            <w:r w:rsidRPr="007A50A3">
              <w:rPr>
                <w:rFonts w:ascii="Times New Roman" w:eastAsia="Times New Roman" w:hAnsi="Times New Roman"/>
                <w:sz w:val="18"/>
              </w:rPr>
              <w:t>Привлекает внимание пользователя и сообщает об акции/услуге.</w:t>
            </w:r>
          </w:p>
        </w:tc>
        <w:tc>
          <w:tcPr>
            <w:tcW w:w="3402" w:type="dxa"/>
            <w:vAlign w:val="center"/>
          </w:tcPr>
          <w:p w14:paraId="38ACA00C" w14:textId="77777777" w:rsidR="00490228" w:rsidRPr="007A50A3" w:rsidRDefault="00490228" w:rsidP="00F337FE">
            <w:r w:rsidRPr="007A50A3">
              <w:rPr>
                <w:rFonts w:ascii="Times New Roman" w:eastAsia="Times New Roman" w:hAnsi="Times New Roman"/>
                <w:sz w:val="18"/>
              </w:rPr>
              <w:t>Используется крупный заголовок, градиентный фон и декоративный блок.</w:t>
            </w:r>
          </w:p>
        </w:tc>
      </w:tr>
      <w:tr w:rsidR="00490228" w14:paraId="07C3F4E1" w14:textId="77777777" w:rsidTr="00F337FE">
        <w:trPr>
          <w:jc w:val="center"/>
        </w:trPr>
        <w:tc>
          <w:tcPr>
            <w:tcW w:w="2324" w:type="dxa"/>
            <w:vAlign w:val="center"/>
          </w:tcPr>
          <w:p w14:paraId="6D63E7D1" w14:textId="77777777" w:rsidR="00490228" w:rsidRDefault="00490228" w:rsidP="00F337FE">
            <w:r>
              <w:rPr>
                <w:rFonts w:ascii="Times New Roman" w:eastAsia="Times New Roman" w:hAnsi="Times New Roman"/>
                <w:sz w:val="18"/>
              </w:rPr>
              <w:t>Карточки услуг</w:t>
            </w:r>
          </w:p>
        </w:tc>
        <w:tc>
          <w:tcPr>
            <w:tcW w:w="3402" w:type="dxa"/>
            <w:vAlign w:val="center"/>
          </w:tcPr>
          <w:p w14:paraId="2CC13CFB" w14:textId="77777777" w:rsidR="00490228" w:rsidRPr="007A50A3" w:rsidRDefault="00490228" w:rsidP="00F337FE">
            <w:r w:rsidRPr="007A50A3">
              <w:rPr>
                <w:rFonts w:ascii="Times New Roman" w:eastAsia="Times New Roman" w:hAnsi="Times New Roman"/>
                <w:sz w:val="18"/>
              </w:rPr>
              <w:t>Показывают услуги и цены в удобной форме.</w:t>
            </w:r>
          </w:p>
        </w:tc>
        <w:tc>
          <w:tcPr>
            <w:tcW w:w="3402" w:type="dxa"/>
            <w:vAlign w:val="center"/>
          </w:tcPr>
          <w:p w14:paraId="0C4D2CFF" w14:textId="77777777" w:rsidR="00490228" w:rsidRDefault="00490228" w:rsidP="00F337FE">
            <w:r>
              <w:rPr>
                <w:rFonts w:ascii="Times New Roman" w:eastAsia="Times New Roman" w:hAnsi="Times New Roman"/>
                <w:sz w:val="18"/>
              </w:rPr>
              <w:t>Расположены сеткой CSS Grid.</w:t>
            </w:r>
          </w:p>
        </w:tc>
      </w:tr>
      <w:tr w:rsidR="00490228" w:rsidRPr="007A50A3" w14:paraId="6CBE9310" w14:textId="77777777" w:rsidTr="00F337FE">
        <w:trPr>
          <w:jc w:val="center"/>
        </w:trPr>
        <w:tc>
          <w:tcPr>
            <w:tcW w:w="2324" w:type="dxa"/>
            <w:vAlign w:val="center"/>
          </w:tcPr>
          <w:p w14:paraId="0395FEBC" w14:textId="77777777" w:rsidR="00490228" w:rsidRDefault="00490228" w:rsidP="00F337FE">
            <w:r>
              <w:rPr>
                <w:rFonts w:ascii="Times New Roman" w:eastAsia="Times New Roman" w:hAnsi="Times New Roman"/>
                <w:sz w:val="18"/>
              </w:rPr>
              <w:t>Карточки врачей</w:t>
            </w:r>
          </w:p>
        </w:tc>
        <w:tc>
          <w:tcPr>
            <w:tcW w:w="3402" w:type="dxa"/>
            <w:vAlign w:val="center"/>
          </w:tcPr>
          <w:p w14:paraId="2C5A1F1B" w14:textId="77777777" w:rsidR="00490228" w:rsidRDefault="00490228" w:rsidP="00F337FE">
            <w:r>
              <w:rPr>
                <w:rFonts w:ascii="Times New Roman" w:eastAsia="Times New Roman" w:hAnsi="Times New Roman"/>
                <w:sz w:val="18"/>
              </w:rPr>
              <w:t>Представляют специалистов клиники.</w:t>
            </w:r>
          </w:p>
        </w:tc>
        <w:tc>
          <w:tcPr>
            <w:tcW w:w="3402" w:type="dxa"/>
            <w:vAlign w:val="center"/>
          </w:tcPr>
          <w:p w14:paraId="18681A1D" w14:textId="77777777" w:rsidR="00490228" w:rsidRPr="007A50A3" w:rsidRDefault="00490228" w:rsidP="00F337FE">
            <w:r w:rsidRPr="007A50A3">
              <w:rPr>
                <w:rFonts w:ascii="Times New Roman" w:eastAsia="Times New Roman" w:hAnsi="Times New Roman"/>
                <w:sz w:val="18"/>
              </w:rPr>
              <w:t>Содержат аватар, ФИО, описание и кнопку записи.</w:t>
            </w:r>
          </w:p>
        </w:tc>
      </w:tr>
      <w:tr w:rsidR="00490228" w:rsidRPr="007A50A3" w14:paraId="4B3F34E0" w14:textId="77777777" w:rsidTr="00F337FE">
        <w:trPr>
          <w:jc w:val="center"/>
        </w:trPr>
        <w:tc>
          <w:tcPr>
            <w:tcW w:w="2324" w:type="dxa"/>
            <w:vAlign w:val="center"/>
          </w:tcPr>
          <w:p w14:paraId="661CC66B" w14:textId="77777777" w:rsidR="00490228" w:rsidRDefault="00490228" w:rsidP="00F337FE">
            <w:r>
              <w:rPr>
                <w:rFonts w:ascii="Times New Roman" w:eastAsia="Times New Roman" w:hAnsi="Times New Roman"/>
                <w:sz w:val="18"/>
              </w:rPr>
              <w:t>Форма записи</w:t>
            </w:r>
          </w:p>
        </w:tc>
        <w:tc>
          <w:tcPr>
            <w:tcW w:w="3402" w:type="dxa"/>
            <w:vAlign w:val="center"/>
          </w:tcPr>
          <w:p w14:paraId="78F4EF94" w14:textId="77777777" w:rsidR="00490228" w:rsidRPr="007A50A3" w:rsidRDefault="00490228" w:rsidP="00F337FE">
            <w:r w:rsidRPr="007A50A3">
              <w:rPr>
                <w:rFonts w:ascii="Times New Roman" w:eastAsia="Times New Roman" w:hAnsi="Times New Roman"/>
                <w:sz w:val="18"/>
              </w:rPr>
              <w:t>Позволяет оставить заявку на консультацию.</w:t>
            </w:r>
          </w:p>
        </w:tc>
        <w:tc>
          <w:tcPr>
            <w:tcW w:w="3402" w:type="dxa"/>
            <w:vAlign w:val="center"/>
          </w:tcPr>
          <w:p w14:paraId="6797F281" w14:textId="77777777" w:rsidR="00490228" w:rsidRPr="007A50A3" w:rsidRDefault="00490228" w:rsidP="00F337FE">
            <w:r w:rsidRPr="007A50A3">
              <w:rPr>
                <w:rFonts w:ascii="Times New Roman" w:eastAsia="Times New Roman" w:hAnsi="Times New Roman"/>
                <w:sz w:val="18"/>
              </w:rPr>
              <w:t xml:space="preserve">Проверяет поля и сохраняет данные в </w:t>
            </w:r>
            <w:r>
              <w:rPr>
                <w:rFonts w:ascii="Times New Roman" w:eastAsia="Times New Roman" w:hAnsi="Times New Roman"/>
                <w:sz w:val="18"/>
              </w:rPr>
              <w:t>localStorage</w:t>
            </w:r>
            <w:r w:rsidRPr="007A50A3">
              <w:rPr>
                <w:rFonts w:ascii="Times New Roman" w:eastAsia="Times New Roman" w:hAnsi="Times New Roman"/>
                <w:sz w:val="18"/>
              </w:rPr>
              <w:t>.</w:t>
            </w:r>
          </w:p>
        </w:tc>
      </w:tr>
      <w:tr w:rsidR="00490228" w:rsidRPr="007A50A3" w14:paraId="7E843864" w14:textId="77777777" w:rsidTr="00F337FE">
        <w:trPr>
          <w:jc w:val="center"/>
        </w:trPr>
        <w:tc>
          <w:tcPr>
            <w:tcW w:w="2324" w:type="dxa"/>
            <w:vAlign w:val="center"/>
          </w:tcPr>
          <w:p w14:paraId="52DC526F" w14:textId="77777777" w:rsidR="00490228" w:rsidRDefault="00490228" w:rsidP="00F337FE">
            <w:r>
              <w:rPr>
                <w:rFonts w:ascii="Times New Roman" w:eastAsia="Times New Roman" w:hAnsi="Times New Roman"/>
                <w:sz w:val="18"/>
              </w:rPr>
              <w:t>Модальное окно</w:t>
            </w:r>
          </w:p>
        </w:tc>
        <w:tc>
          <w:tcPr>
            <w:tcW w:w="3402" w:type="dxa"/>
            <w:vAlign w:val="center"/>
          </w:tcPr>
          <w:p w14:paraId="69535D17" w14:textId="77777777" w:rsidR="00490228" w:rsidRPr="007A50A3" w:rsidRDefault="00490228" w:rsidP="00F337FE">
            <w:r w:rsidRPr="007A50A3">
              <w:rPr>
                <w:rFonts w:ascii="Times New Roman" w:eastAsia="Times New Roman" w:hAnsi="Times New Roman"/>
                <w:sz w:val="18"/>
              </w:rPr>
              <w:t>Используется для входа и регистрации.</w:t>
            </w:r>
          </w:p>
        </w:tc>
        <w:tc>
          <w:tcPr>
            <w:tcW w:w="3402" w:type="dxa"/>
            <w:vAlign w:val="center"/>
          </w:tcPr>
          <w:p w14:paraId="3E27235B" w14:textId="77777777" w:rsidR="00490228" w:rsidRPr="007A50A3" w:rsidRDefault="00490228" w:rsidP="00F337FE">
            <w:r w:rsidRPr="007A50A3">
              <w:rPr>
                <w:rFonts w:ascii="Times New Roman" w:eastAsia="Times New Roman" w:hAnsi="Times New Roman"/>
                <w:sz w:val="18"/>
              </w:rPr>
              <w:t xml:space="preserve">Открывается и закрывается средствами </w:t>
            </w:r>
            <w:r>
              <w:rPr>
                <w:rFonts w:ascii="Times New Roman" w:eastAsia="Times New Roman" w:hAnsi="Times New Roman"/>
                <w:sz w:val="18"/>
              </w:rPr>
              <w:t>JavaScript</w:t>
            </w:r>
            <w:r w:rsidRPr="007A50A3">
              <w:rPr>
                <w:rFonts w:ascii="Times New Roman" w:eastAsia="Times New Roman" w:hAnsi="Times New Roman"/>
                <w:sz w:val="18"/>
              </w:rPr>
              <w:t>.</w:t>
            </w:r>
          </w:p>
        </w:tc>
      </w:tr>
      <w:tr w:rsidR="00490228" w:rsidRPr="007A50A3" w14:paraId="05238565" w14:textId="77777777" w:rsidTr="00F337FE">
        <w:trPr>
          <w:jc w:val="center"/>
        </w:trPr>
        <w:tc>
          <w:tcPr>
            <w:tcW w:w="2324" w:type="dxa"/>
            <w:vAlign w:val="center"/>
          </w:tcPr>
          <w:p w14:paraId="31744878" w14:textId="77777777" w:rsidR="00490228" w:rsidRDefault="00490228" w:rsidP="00F337FE">
            <w:r>
              <w:rPr>
                <w:rFonts w:ascii="Times New Roman" w:eastAsia="Times New Roman" w:hAnsi="Times New Roman"/>
                <w:sz w:val="18"/>
              </w:rPr>
              <w:t>Сообщения формы</w:t>
            </w:r>
          </w:p>
        </w:tc>
        <w:tc>
          <w:tcPr>
            <w:tcW w:w="3402" w:type="dxa"/>
            <w:vAlign w:val="center"/>
          </w:tcPr>
          <w:p w14:paraId="550CEC0C" w14:textId="77777777" w:rsidR="00490228" w:rsidRPr="007A50A3" w:rsidRDefault="00490228" w:rsidP="00F337FE">
            <w:r w:rsidRPr="007A50A3">
              <w:rPr>
                <w:rFonts w:ascii="Times New Roman" w:eastAsia="Times New Roman" w:hAnsi="Times New Roman"/>
                <w:sz w:val="18"/>
              </w:rPr>
              <w:t>Информируют пользователя о результате действия.</w:t>
            </w:r>
          </w:p>
        </w:tc>
        <w:tc>
          <w:tcPr>
            <w:tcW w:w="3402" w:type="dxa"/>
            <w:vAlign w:val="center"/>
          </w:tcPr>
          <w:p w14:paraId="6BC87AFF" w14:textId="61ED3138" w:rsidR="00490228" w:rsidRPr="007A50A3" w:rsidRDefault="00490228" w:rsidP="00F337FE">
            <w:r w:rsidRPr="007A50A3">
              <w:rPr>
                <w:rFonts w:ascii="Times New Roman" w:eastAsia="Times New Roman" w:hAnsi="Times New Roman"/>
                <w:sz w:val="18"/>
              </w:rPr>
              <w:t xml:space="preserve">Красный цвет используется для ошибки, зелёный </w:t>
            </w:r>
            <w:r w:rsidR="00384785">
              <w:rPr>
                <w:rFonts w:ascii="Times New Roman" w:eastAsia="Times New Roman" w:hAnsi="Times New Roman"/>
                <w:sz w:val="18"/>
              </w:rPr>
              <w:t>–</w:t>
            </w:r>
            <w:r w:rsidRPr="007A50A3">
              <w:rPr>
                <w:rFonts w:ascii="Times New Roman" w:eastAsia="Times New Roman" w:hAnsi="Times New Roman"/>
                <w:sz w:val="18"/>
              </w:rPr>
              <w:t xml:space="preserve"> для успешного действия.</w:t>
            </w:r>
          </w:p>
        </w:tc>
      </w:tr>
    </w:tbl>
    <w:p w14:paraId="3EC137CD" w14:textId="2D0826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Адаптивность интерфейса обеспечивается с помощью </w:t>
      </w:r>
      <w:proofErr w:type="spellStart"/>
      <w:r w:rsidRPr="007A50A3">
        <w:rPr>
          <w:rFonts w:ascii="Times New Roman" w:eastAsia="Times New Roman" w:hAnsi="Times New Roman"/>
          <w:sz w:val="28"/>
        </w:rPr>
        <w:t>медиазапросов</w:t>
      </w:r>
      <w:proofErr w:type="spellEnd"/>
      <w:r w:rsidRPr="007A50A3">
        <w:rPr>
          <w:rFonts w:ascii="Times New Roman" w:eastAsia="Times New Roman" w:hAnsi="Times New Roman"/>
          <w:sz w:val="28"/>
        </w:rPr>
        <w:t xml:space="preserve">. На широких экранах карточки услуг располагаются в четыре колонки, а </w:t>
      </w:r>
      <w:r w:rsidRPr="007A50A3">
        <w:rPr>
          <w:rFonts w:ascii="Times New Roman" w:eastAsia="Times New Roman" w:hAnsi="Times New Roman"/>
          <w:sz w:val="28"/>
        </w:rPr>
        <w:lastRenderedPageBreak/>
        <w:t xml:space="preserve">карточки врачей </w:t>
      </w:r>
      <w:r w:rsidR="00384785">
        <w:rPr>
          <w:rFonts w:ascii="Times New Roman" w:eastAsia="Times New Roman" w:hAnsi="Times New Roman"/>
          <w:sz w:val="28"/>
        </w:rPr>
        <w:t>–</w:t>
      </w:r>
      <w:r w:rsidRPr="007A50A3">
        <w:rPr>
          <w:rFonts w:ascii="Times New Roman" w:eastAsia="Times New Roman" w:hAnsi="Times New Roman"/>
          <w:sz w:val="28"/>
        </w:rPr>
        <w:t xml:space="preserve"> в три колонки. При уменьшении ширины экрана сетка перестраивается: сначала элементы переходят в две колонки, затем в одну. Это позволяет использовать сайт как на компьютере, так и на смартфоне.</w:t>
      </w:r>
    </w:p>
    <w:p w14:paraId="15869196"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Для мобильной версии также изменяются размеры заголовков, блоков и кнопок. Навигационное меню становится вертикальным, чтобы ссылки не выходили за пределы экрана. Форма записи уменьшается по ширине, а внутренние отступы сокращаются. Благодаря этому элементы не накладываются друг на друга и остаются читаемыми.</w:t>
      </w:r>
    </w:p>
    <w:p w14:paraId="668BE05C"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Особое внимание уделяется состояниям взаимодействия. Поля ввода изменяют рамку и тень при фокусе, кнопки имеют плавные эффекты наведения, а форма выводит понятные сообщения. Эти небольшие элементы повышают удобство интерфейса и делают сайт более современным.</w:t>
      </w:r>
    </w:p>
    <w:p w14:paraId="1F2B2475" w14:textId="77777777" w:rsidR="00490228" w:rsidRPr="007A50A3" w:rsidRDefault="00490228" w:rsidP="00490228">
      <w:pPr>
        <w:pStyle w:val="21"/>
        <w:spacing w:before="240" w:line="360" w:lineRule="auto"/>
      </w:pPr>
      <w:r w:rsidRPr="007A50A3">
        <w:rPr>
          <w:rFonts w:eastAsia="Times New Roman"/>
          <w:b/>
        </w:rPr>
        <w:t>2.5 Описание работы с локальным хранилищем</w:t>
      </w:r>
    </w:p>
    <w:p w14:paraId="552259B8"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В проекте используется локальное хранилище браузера </w:t>
      </w:r>
      <w:r>
        <w:rPr>
          <w:rFonts w:ascii="Times New Roman" w:eastAsia="Times New Roman" w:hAnsi="Times New Roman"/>
          <w:sz w:val="28"/>
        </w:rPr>
        <w:t>localStorage</w:t>
      </w:r>
      <w:r w:rsidRPr="007A50A3">
        <w:rPr>
          <w:rFonts w:ascii="Times New Roman" w:eastAsia="Times New Roman" w:hAnsi="Times New Roman"/>
          <w:sz w:val="28"/>
        </w:rPr>
        <w:t xml:space="preserve">. Оно позволяет сохранять данные в виде строковых значений и получать их после обновления страницы. Для хранения сложных структур данных используется преобразование объектов и массивов в </w:t>
      </w:r>
      <w:r>
        <w:rPr>
          <w:rFonts w:ascii="Times New Roman" w:eastAsia="Times New Roman" w:hAnsi="Times New Roman"/>
          <w:sz w:val="28"/>
        </w:rPr>
        <w:t>JSON</w:t>
      </w:r>
      <w:r w:rsidRPr="007A50A3">
        <w:rPr>
          <w:rFonts w:ascii="Times New Roman" w:eastAsia="Times New Roman" w:hAnsi="Times New Roman"/>
          <w:sz w:val="28"/>
        </w:rPr>
        <w:t xml:space="preserve">-строку с помощью </w:t>
      </w:r>
      <w:proofErr w:type="spellStart"/>
      <w:r>
        <w:rPr>
          <w:rFonts w:ascii="Times New Roman" w:eastAsia="Times New Roman" w:hAnsi="Times New Roman"/>
          <w:sz w:val="28"/>
        </w:rPr>
        <w:t>JSON</w:t>
      </w:r>
      <w:r w:rsidRPr="007A50A3">
        <w:rPr>
          <w:rFonts w:ascii="Times New Roman" w:eastAsia="Times New Roman" w:hAnsi="Times New Roman"/>
          <w:sz w:val="28"/>
        </w:rPr>
        <w:t>.</w:t>
      </w:r>
      <w:r>
        <w:rPr>
          <w:rFonts w:ascii="Times New Roman" w:eastAsia="Times New Roman" w:hAnsi="Times New Roman"/>
          <w:sz w:val="28"/>
        </w:rPr>
        <w:t>stringify</w:t>
      </w:r>
      <w:proofErr w:type="spellEnd"/>
      <w:r w:rsidRPr="007A50A3">
        <w:rPr>
          <w:rFonts w:ascii="Times New Roman" w:eastAsia="Times New Roman" w:hAnsi="Times New Roman"/>
          <w:sz w:val="28"/>
        </w:rPr>
        <w:t xml:space="preserve">, а при чтении применяется </w:t>
      </w:r>
      <w:proofErr w:type="spellStart"/>
      <w:r>
        <w:rPr>
          <w:rFonts w:ascii="Times New Roman" w:eastAsia="Times New Roman" w:hAnsi="Times New Roman"/>
          <w:sz w:val="28"/>
        </w:rPr>
        <w:t>JSON</w:t>
      </w:r>
      <w:r w:rsidRPr="007A50A3">
        <w:rPr>
          <w:rFonts w:ascii="Times New Roman" w:eastAsia="Times New Roman" w:hAnsi="Times New Roman"/>
          <w:sz w:val="28"/>
        </w:rPr>
        <w:t>.</w:t>
      </w:r>
      <w:r>
        <w:rPr>
          <w:rFonts w:ascii="Times New Roman" w:eastAsia="Times New Roman" w:hAnsi="Times New Roman"/>
          <w:sz w:val="28"/>
        </w:rPr>
        <w:t>parse</w:t>
      </w:r>
      <w:proofErr w:type="spellEnd"/>
      <w:r w:rsidRPr="007A50A3">
        <w:rPr>
          <w:rFonts w:ascii="Times New Roman" w:eastAsia="Times New Roman" w:hAnsi="Times New Roman"/>
          <w:sz w:val="28"/>
        </w:rPr>
        <w:t>.</w:t>
      </w:r>
    </w:p>
    <w:p w14:paraId="21D8D10C" w14:textId="77777777" w:rsidR="00490228" w:rsidRPr="007A50A3" w:rsidRDefault="00490228" w:rsidP="00490228">
      <w:pPr>
        <w:spacing w:line="360" w:lineRule="auto"/>
        <w:ind w:firstLine="709"/>
        <w:jc w:val="both"/>
      </w:pPr>
      <w:r>
        <w:rPr>
          <w:rFonts w:ascii="Times New Roman" w:eastAsia="Times New Roman" w:hAnsi="Times New Roman"/>
          <w:sz w:val="28"/>
        </w:rPr>
        <w:t>localStorage</w:t>
      </w:r>
      <w:r w:rsidRPr="007A50A3">
        <w:rPr>
          <w:rFonts w:ascii="Times New Roman" w:eastAsia="Times New Roman" w:hAnsi="Times New Roman"/>
          <w:sz w:val="28"/>
        </w:rPr>
        <w:t xml:space="preserve"> выбран потому, что проект не содержит серверной части и базы данных. В учебных целях он позволяет показать, как клиентское приложение может сохранять состояние пользователя и результаты заполнения форм. При этом важно понимать, что </w:t>
      </w:r>
      <w:r>
        <w:rPr>
          <w:rFonts w:ascii="Times New Roman" w:eastAsia="Times New Roman" w:hAnsi="Times New Roman"/>
          <w:sz w:val="28"/>
        </w:rPr>
        <w:t>localStorage</w:t>
      </w:r>
      <w:r w:rsidRPr="007A50A3">
        <w:rPr>
          <w:rFonts w:ascii="Times New Roman" w:eastAsia="Times New Roman" w:hAnsi="Times New Roman"/>
          <w:sz w:val="28"/>
        </w:rPr>
        <w:t xml:space="preserve"> не является безопасным способом хранения персональных и медицинских данных. В реальном проекте такие данные должны передаваться на сервер по защищённому соединению и храниться в базе данных с соблюдением требований безопасности.</w:t>
      </w:r>
    </w:p>
    <w:p w14:paraId="15D86DBD" w14:textId="77777777" w:rsidR="00490228" w:rsidRDefault="00490228" w:rsidP="00490228">
      <w:pPr>
        <w:spacing w:line="360" w:lineRule="auto"/>
        <w:ind w:firstLine="709"/>
        <w:jc w:val="both"/>
      </w:pPr>
      <w:r w:rsidRPr="007A50A3">
        <w:rPr>
          <w:rFonts w:ascii="Times New Roman" w:eastAsia="Times New Roman" w:hAnsi="Times New Roman"/>
          <w:sz w:val="28"/>
        </w:rPr>
        <w:t xml:space="preserve">В разрабатываемом сайте </w:t>
      </w:r>
      <w:r>
        <w:rPr>
          <w:rFonts w:ascii="Times New Roman" w:eastAsia="Times New Roman" w:hAnsi="Times New Roman"/>
          <w:sz w:val="28"/>
        </w:rPr>
        <w:t>localStorage</w:t>
      </w:r>
      <w:r w:rsidRPr="007A50A3">
        <w:rPr>
          <w:rFonts w:ascii="Times New Roman" w:eastAsia="Times New Roman" w:hAnsi="Times New Roman"/>
          <w:sz w:val="28"/>
        </w:rPr>
        <w:t xml:space="preserve"> используется для трёх групп данных: зарегистрированные пользователи, текущий пользователь и заявки на консультацию. </w:t>
      </w:r>
      <w:r>
        <w:rPr>
          <w:rFonts w:ascii="Times New Roman" w:eastAsia="Times New Roman" w:hAnsi="Times New Roman"/>
          <w:sz w:val="28"/>
        </w:rPr>
        <w:t>Основные ключи представлены в таблице 2.6.</w:t>
      </w:r>
    </w:p>
    <w:p w14:paraId="2AF69DDD" w14:textId="77777777" w:rsidR="00490228" w:rsidRDefault="00490228" w:rsidP="00384785">
      <w:pPr>
        <w:spacing w:before="120" w:line="360" w:lineRule="auto"/>
        <w:jc w:val="center"/>
      </w:pPr>
      <w:r>
        <w:rPr>
          <w:rFonts w:ascii="Times New Roman" w:eastAsia="Times New Roman" w:hAnsi="Times New Roman"/>
          <w:sz w:val="28"/>
        </w:rPr>
        <w:lastRenderedPageBreak/>
        <w:t>Таблица 2.6 – Данные, сохраняемые в localStorage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32"/>
        <w:gridCol w:w="2633"/>
        <w:gridCol w:w="2468"/>
        <w:gridCol w:w="2312"/>
      </w:tblGrid>
      <w:tr w:rsidR="00490228" w14:paraId="7E8A8B25" w14:textId="77777777" w:rsidTr="00F337FE">
        <w:trPr>
          <w:tblHeader/>
          <w:jc w:val="center"/>
        </w:trPr>
        <w:tc>
          <w:tcPr>
            <w:tcW w:w="1984" w:type="dxa"/>
            <w:shd w:val="clear" w:color="auto" w:fill="D9EAF0"/>
          </w:tcPr>
          <w:p w14:paraId="5212F596" w14:textId="77777777" w:rsidR="00490228" w:rsidRDefault="00490228" w:rsidP="00F337FE">
            <w:pPr>
              <w:jc w:val="center"/>
            </w:pPr>
            <w:r>
              <w:rPr>
                <w:rFonts w:ascii="Times New Roman" w:eastAsia="Times New Roman" w:hAnsi="Times New Roman"/>
                <w:b/>
                <w:sz w:val="18"/>
              </w:rPr>
              <w:t>Ключ localStorage</w:t>
            </w:r>
          </w:p>
        </w:tc>
        <w:tc>
          <w:tcPr>
            <w:tcW w:w="2721" w:type="dxa"/>
            <w:shd w:val="clear" w:color="auto" w:fill="D9EAF0"/>
          </w:tcPr>
          <w:p w14:paraId="3C644E37" w14:textId="77777777" w:rsidR="00490228" w:rsidRDefault="00490228" w:rsidP="00F337FE">
            <w:pPr>
              <w:jc w:val="center"/>
            </w:pPr>
            <w:r>
              <w:rPr>
                <w:rFonts w:ascii="Times New Roman" w:eastAsia="Times New Roman" w:hAnsi="Times New Roman"/>
                <w:b/>
                <w:sz w:val="18"/>
              </w:rPr>
              <w:t>Содержимое</w:t>
            </w:r>
          </w:p>
        </w:tc>
        <w:tc>
          <w:tcPr>
            <w:tcW w:w="2551" w:type="dxa"/>
            <w:shd w:val="clear" w:color="auto" w:fill="D9EAF0"/>
          </w:tcPr>
          <w:p w14:paraId="6F195BD6" w14:textId="77777777" w:rsidR="00490228" w:rsidRDefault="00490228" w:rsidP="00F337FE">
            <w:pPr>
              <w:jc w:val="center"/>
            </w:pPr>
            <w:r>
              <w:rPr>
                <w:rFonts w:ascii="Times New Roman" w:eastAsia="Times New Roman" w:hAnsi="Times New Roman"/>
                <w:b/>
                <w:sz w:val="18"/>
              </w:rPr>
              <w:t>Когда сохраняется</w:t>
            </w:r>
          </w:p>
        </w:tc>
        <w:tc>
          <w:tcPr>
            <w:tcW w:w="2381" w:type="dxa"/>
            <w:shd w:val="clear" w:color="auto" w:fill="D9EAF0"/>
          </w:tcPr>
          <w:p w14:paraId="3AE50200" w14:textId="77777777" w:rsidR="00490228" w:rsidRDefault="00490228" w:rsidP="00F337FE">
            <w:pPr>
              <w:jc w:val="center"/>
            </w:pPr>
            <w:r>
              <w:rPr>
                <w:rFonts w:ascii="Times New Roman" w:eastAsia="Times New Roman" w:hAnsi="Times New Roman"/>
                <w:b/>
                <w:sz w:val="18"/>
              </w:rPr>
              <w:t>Когда используется</w:t>
            </w:r>
          </w:p>
        </w:tc>
      </w:tr>
      <w:tr w:rsidR="00490228" w:rsidRPr="007A50A3" w14:paraId="139D0650" w14:textId="77777777" w:rsidTr="00F337FE">
        <w:trPr>
          <w:jc w:val="center"/>
        </w:trPr>
        <w:tc>
          <w:tcPr>
            <w:tcW w:w="1984" w:type="dxa"/>
            <w:vAlign w:val="center"/>
          </w:tcPr>
          <w:p w14:paraId="2408FFC8" w14:textId="77777777" w:rsidR="00490228" w:rsidRDefault="00490228" w:rsidP="00F337FE">
            <w:proofErr w:type="spellStart"/>
            <w:r>
              <w:rPr>
                <w:rFonts w:ascii="Times New Roman" w:eastAsia="Times New Roman" w:hAnsi="Times New Roman"/>
                <w:sz w:val="18"/>
              </w:rPr>
              <w:t>users</w:t>
            </w:r>
            <w:proofErr w:type="spellEnd"/>
          </w:p>
        </w:tc>
        <w:tc>
          <w:tcPr>
            <w:tcW w:w="2721" w:type="dxa"/>
            <w:vAlign w:val="center"/>
          </w:tcPr>
          <w:p w14:paraId="08496085" w14:textId="77777777" w:rsidR="00490228" w:rsidRPr="007A50A3" w:rsidRDefault="00490228" w:rsidP="00F337FE">
            <w:r w:rsidRPr="007A50A3">
              <w:rPr>
                <w:rFonts w:ascii="Times New Roman" w:eastAsia="Times New Roman" w:hAnsi="Times New Roman"/>
                <w:sz w:val="18"/>
              </w:rPr>
              <w:t xml:space="preserve">Массив пользователей: имя, </w:t>
            </w:r>
            <w:proofErr w:type="spellStart"/>
            <w:r>
              <w:rPr>
                <w:rFonts w:ascii="Times New Roman" w:eastAsia="Times New Roman" w:hAnsi="Times New Roman"/>
                <w:sz w:val="18"/>
              </w:rPr>
              <w:t>email</w:t>
            </w:r>
            <w:proofErr w:type="spellEnd"/>
            <w:r w:rsidRPr="007A50A3">
              <w:rPr>
                <w:rFonts w:ascii="Times New Roman" w:eastAsia="Times New Roman" w:hAnsi="Times New Roman"/>
                <w:sz w:val="18"/>
              </w:rPr>
              <w:t>, пароль.</w:t>
            </w:r>
          </w:p>
        </w:tc>
        <w:tc>
          <w:tcPr>
            <w:tcW w:w="2551" w:type="dxa"/>
            <w:vAlign w:val="center"/>
          </w:tcPr>
          <w:p w14:paraId="02087F06" w14:textId="77777777" w:rsidR="00490228" w:rsidRPr="007A50A3" w:rsidRDefault="00490228" w:rsidP="00F337FE">
            <w:r w:rsidRPr="007A50A3">
              <w:rPr>
                <w:rFonts w:ascii="Times New Roman" w:eastAsia="Times New Roman" w:hAnsi="Times New Roman"/>
                <w:sz w:val="18"/>
              </w:rPr>
              <w:t>После успешной регистрации нового пользователя.</w:t>
            </w:r>
          </w:p>
        </w:tc>
        <w:tc>
          <w:tcPr>
            <w:tcW w:w="2381" w:type="dxa"/>
            <w:vAlign w:val="center"/>
          </w:tcPr>
          <w:p w14:paraId="1AFDBF35" w14:textId="77777777" w:rsidR="00490228" w:rsidRPr="007A50A3" w:rsidRDefault="00490228" w:rsidP="00F337FE">
            <w:r w:rsidRPr="007A50A3">
              <w:rPr>
                <w:rFonts w:ascii="Times New Roman" w:eastAsia="Times New Roman" w:hAnsi="Times New Roman"/>
                <w:sz w:val="18"/>
              </w:rPr>
              <w:t xml:space="preserve">При проверке входа и уникальности </w:t>
            </w:r>
            <w:proofErr w:type="spellStart"/>
            <w:r>
              <w:rPr>
                <w:rFonts w:ascii="Times New Roman" w:eastAsia="Times New Roman" w:hAnsi="Times New Roman"/>
                <w:sz w:val="18"/>
              </w:rPr>
              <w:t>email</w:t>
            </w:r>
            <w:proofErr w:type="spellEnd"/>
            <w:r w:rsidRPr="007A50A3">
              <w:rPr>
                <w:rFonts w:ascii="Times New Roman" w:eastAsia="Times New Roman" w:hAnsi="Times New Roman"/>
                <w:sz w:val="18"/>
              </w:rPr>
              <w:t>.</w:t>
            </w:r>
          </w:p>
        </w:tc>
      </w:tr>
      <w:tr w:rsidR="00490228" w:rsidRPr="007A50A3" w14:paraId="26CEC030" w14:textId="77777777" w:rsidTr="00F337FE">
        <w:trPr>
          <w:jc w:val="center"/>
        </w:trPr>
        <w:tc>
          <w:tcPr>
            <w:tcW w:w="1984" w:type="dxa"/>
            <w:vAlign w:val="center"/>
          </w:tcPr>
          <w:p w14:paraId="0A07DC12" w14:textId="77777777" w:rsidR="00490228" w:rsidRDefault="00490228" w:rsidP="00F337FE">
            <w:proofErr w:type="spellStart"/>
            <w:r>
              <w:rPr>
                <w:rFonts w:ascii="Times New Roman" w:eastAsia="Times New Roman" w:hAnsi="Times New Roman"/>
                <w:sz w:val="18"/>
              </w:rPr>
              <w:t>currentUser</w:t>
            </w:r>
            <w:proofErr w:type="spellEnd"/>
          </w:p>
        </w:tc>
        <w:tc>
          <w:tcPr>
            <w:tcW w:w="2721" w:type="dxa"/>
            <w:vAlign w:val="center"/>
          </w:tcPr>
          <w:p w14:paraId="6A924A12" w14:textId="77777777" w:rsidR="00490228" w:rsidRDefault="00490228" w:rsidP="00F337FE">
            <w:r>
              <w:rPr>
                <w:rFonts w:ascii="Times New Roman" w:eastAsia="Times New Roman" w:hAnsi="Times New Roman"/>
                <w:sz w:val="18"/>
              </w:rPr>
              <w:t>Объект текущего пользователя.</w:t>
            </w:r>
          </w:p>
        </w:tc>
        <w:tc>
          <w:tcPr>
            <w:tcW w:w="2551" w:type="dxa"/>
            <w:vAlign w:val="center"/>
          </w:tcPr>
          <w:p w14:paraId="093082D6" w14:textId="77777777" w:rsidR="00490228" w:rsidRPr="007A50A3" w:rsidRDefault="00490228" w:rsidP="00F337FE">
            <w:r w:rsidRPr="007A50A3">
              <w:rPr>
                <w:rFonts w:ascii="Times New Roman" w:eastAsia="Times New Roman" w:hAnsi="Times New Roman"/>
                <w:sz w:val="18"/>
              </w:rPr>
              <w:t>После регистрации или успешного входа.</w:t>
            </w:r>
          </w:p>
        </w:tc>
        <w:tc>
          <w:tcPr>
            <w:tcW w:w="2381" w:type="dxa"/>
            <w:vAlign w:val="center"/>
          </w:tcPr>
          <w:p w14:paraId="25180D9B" w14:textId="77777777" w:rsidR="00490228" w:rsidRPr="007A50A3" w:rsidRDefault="00490228" w:rsidP="00F337FE">
            <w:r w:rsidRPr="007A50A3">
              <w:rPr>
                <w:rFonts w:ascii="Times New Roman" w:eastAsia="Times New Roman" w:hAnsi="Times New Roman"/>
                <w:sz w:val="18"/>
              </w:rPr>
              <w:t>При загрузке страницы для отображения имени в шапке сайта.</w:t>
            </w:r>
          </w:p>
        </w:tc>
      </w:tr>
      <w:tr w:rsidR="00490228" w:rsidRPr="007A50A3" w14:paraId="5230925F" w14:textId="77777777" w:rsidTr="00F337FE">
        <w:trPr>
          <w:jc w:val="center"/>
        </w:trPr>
        <w:tc>
          <w:tcPr>
            <w:tcW w:w="1984" w:type="dxa"/>
            <w:vAlign w:val="center"/>
          </w:tcPr>
          <w:p w14:paraId="64AFB2D9" w14:textId="77777777" w:rsidR="00490228" w:rsidRDefault="00490228" w:rsidP="00F337FE">
            <w:proofErr w:type="spellStart"/>
            <w:r>
              <w:rPr>
                <w:rFonts w:ascii="Times New Roman" w:eastAsia="Times New Roman" w:hAnsi="Times New Roman"/>
                <w:sz w:val="18"/>
              </w:rPr>
              <w:t>appointments</w:t>
            </w:r>
            <w:proofErr w:type="spellEnd"/>
          </w:p>
        </w:tc>
        <w:tc>
          <w:tcPr>
            <w:tcW w:w="2721" w:type="dxa"/>
            <w:vAlign w:val="center"/>
          </w:tcPr>
          <w:p w14:paraId="436D1EA0" w14:textId="77777777" w:rsidR="00490228" w:rsidRPr="007A50A3" w:rsidRDefault="00490228" w:rsidP="00F337FE">
            <w:r w:rsidRPr="007A50A3">
              <w:rPr>
                <w:rFonts w:ascii="Times New Roman" w:eastAsia="Times New Roman" w:hAnsi="Times New Roman"/>
                <w:sz w:val="18"/>
              </w:rPr>
              <w:t>Массив заявок на консультацию: имя, телефон, услуга, дата.</w:t>
            </w:r>
          </w:p>
        </w:tc>
        <w:tc>
          <w:tcPr>
            <w:tcW w:w="2551" w:type="dxa"/>
            <w:vAlign w:val="center"/>
          </w:tcPr>
          <w:p w14:paraId="4C3CBA43" w14:textId="77777777" w:rsidR="00490228" w:rsidRPr="007A50A3" w:rsidRDefault="00490228" w:rsidP="00F337FE">
            <w:r w:rsidRPr="007A50A3">
              <w:rPr>
                <w:rFonts w:ascii="Times New Roman" w:eastAsia="Times New Roman" w:hAnsi="Times New Roman"/>
                <w:sz w:val="18"/>
              </w:rPr>
              <w:t>После успешной отправки формы записи.</w:t>
            </w:r>
          </w:p>
        </w:tc>
        <w:tc>
          <w:tcPr>
            <w:tcW w:w="2381" w:type="dxa"/>
            <w:vAlign w:val="center"/>
          </w:tcPr>
          <w:p w14:paraId="50C289E2" w14:textId="77777777" w:rsidR="00490228" w:rsidRPr="007A50A3" w:rsidRDefault="00490228" w:rsidP="00F337FE">
            <w:r w:rsidRPr="007A50A3">
              <w:rPr>
                <w:rFonts w:ascii="Times New Roman" w:eastAsia="Times New Roman" w:hAnsi="Times New Roman"/>
                <w:sz w:val="18"/>
              </w:rPr>
              <w:t>Для демонстрации сохранения заявок между обновлениями страницы.</w:t>
            </w:r>
          </w:p>
        </w:tc>
      </w:tr>
    </w:tbl>
    <w:p w14:paraId="43755A16" w14:textId="77777777" w:rsidR="00384785" w:rsidRDefault="00384785" w:rsidP="00490228">
      <w:pPr>
        <w:spacing w:line="360" w:lineRule="auto"/>
        <w:ind w:firstLine="709"/>
        <w:jc w:val="both"/>
        <w:rPr>
          <w:rFonts w:ascii="Times New Roman" w:eastAsia="Times New Roman" w:hAnsi="Times New Roman"/>
          <w:sz w:val="28"/>
        </w:rPr>
      </w:pPr>
    </w:p>
    <w:p w14:paraId="2C6C163D" w14:textId="278C1103"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При регистрации пользователь вводит имя, </w:t>
      </w:r>
      <w:proofErr w:type="spellStart"/>
      <w:r>
        <w:rPr>
          <w:rFonts w:ascii="Times New Roman" w:eastAsia="Times New Roman" w:hAnsi="Times New Roman"/>
          <w:sz w:val="28"/>
        </w:rPr>
        <w:t>email</w:t>
      </w:r>
      <w:proofErr w:type="spellEnd"/>
      <w:r w:rsidRPr="007A50A3">
        <w:rPr>
          <w:rFonts w:ascii="Times New Roman" w:eastAsia="Times New Roman" w:hAnsi="Times New Roman"/>
          <w:sz w:val="28"/>
        </w:rPr>
        <w:t xml:space="preserve"> и пароль. </w:t>
      </w:r>
      <w:r>
        <w:rPr>
          <w:rFonts w:ascii="Times New Roman" w:eastAsia="Times New Roman" w:hAnsi="Times New Roman"/>
          <w:sz w:val="28"/>
        </w:rPr>
        <w:t>JavaScript</w:t>
      </w:r>
      <w:r w:rsidRPr="007A50A3">
        <w:rPr>
          <w:rFonts w:ascii="Times New Roman" w:eastAsia="Times New Roman" w:hAnsi="Times New Roman"/>
          <w:sz w:val="28"/>
        </w:rPr>
        <w:t xml:space="preserve"> считывает текущий массив </w:t>
      </w:r>
      <w:proofErr w:type="spellStart"/>
      <w:r>
        <w:rPr>
          <w:rFonts w:ascii="Times New Roman" w:eastAsia="Times New Roman" w:hAnsi="Times New Roman"/>
          <w:sz w:val="28"/>
        </w:rPr>
        <w:t>users</w:t>
      </w:r>
      <w:proofErr w:type="spellEnd"/>
      <w:r w:rsidRPr="007A50A3">
        <w:rPr>
          <w:rFonts w:ascii="Times New Roman" w:eastAsia="Times New Roman" w:hAnsi="Times New Roman"/>
          <w:sz w:val="28"/>
        </w:rPr>
        <w:t xml:space="preserve"> из </w:t>
      </w:r>
      <w:r>
        <w:rPr>
          <w:rFonts w:ascii="Times New Roman" w:eastAsia="Times New Roman" w:hAnsi="Times New Roman"/>
          <w:sz w:val="28"/>
        </w:rPr>
        <w:t>localStorage</w:t>
      </w:r>
      <w:r w:rsidRPr="007A50A3">
        <w:rPr>
          <w:rFonts w:ascii="Times New Roman" w:eastAsia="Times New Roman" w:hAnsi="Times New Roman"/>
          <w:sz w:val="28"/>
        </w:rPr>
        <w:t xml:space="preserve">. Если массив отсутствует, создаётся пустой массив. Затем выполняется проверка: существует ли пользователь с указанным </w:t>
      </w:r>
      <w:proofErr w:type="spellStart"/>
      <w:r>
        <w:rPr>
          <w:rFonts w:ascii="Times New Roman" w:eastAsia="Times New Roman" w:hAnsi="Times New Roman"/>
          <w:sz w:val="28"/>
        </w:rPr>
        <w:t>email</w:t>
      </w:r>
      <w:proofErr w:type="spellEnd"/>
      <w:r w:rsidRPr="007A50A3">
        <w:rPr>
          <w:rFonts w:ascii="Times New Roman" w:eastAsia="Times New Roman" w:hAnsi="Times New Roman"/>
          <w:sz w:val="28"/>
        </w:rPr>
        <w:t xml:space="preserve">. Если такой пользователь уже есть, регистрация не выполняется и выводится сообщение об ошибке. Если </w:t>
      </w:r>
      <w:proofErr w:type="spellStart"/>
      <w:r>
        <w:rPr>
          <w:rFonts w:ascii="Times New Roman" w:eastAsia="Times New Roman" w:hAnsi="Times New Roman"/>
          <w:sz w:val="28"/>
        </w:rPr>
        <w:t>email</w:t>
      </w:r>
      <w:proofErr w:type="spellEnd"/>
      <w:r w:rsidRPr="007A50A3">
        <w:rPr>
          <w:rFonts w:ascii="Times New Roman" w:eastAsia="Times New Roman" w:hAnsi="Times New Roman"/>
          <w:sz w:val="28"/>
        </w:rPr>
        <w:t xml:space="preserve"> свободен, объект нового пользователя добавляется в массив и сохраняется обратно в </w:t>
      </w:r>
      <w:r>
        <w:rPr>
          <w:rFonts w:ascii="Times New Roman" w:eastAsia="Times New Roman" w:hAnsi="Times New Roman"/>
          <w:sz w:val="28"/>
        </w:rPr>
        <w:t>localStorage</w:t>
      </w:r>
      <w:r w:rsidRPr="007A50A3">
        <w:rPr>
          <w:rFonts w:ascii="Times New Roman" w:eastAsia="Times New Roman" w:hAnsi="Times New Roman"/>
          <w:sz w:val="28"/>
        </w:rPr>
        <w:t>.</w:t>
      </w:r>
    </w:p>
    <w:p w14:paraId="499DDFD3"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При входе пользователь вводит </w:t>
      </w:r>
      <w:proofErr w:type="spellStart"/>
      <w:r>
        <w:rPr>
          <w:rFonts w:ascii="Times New Roman" w:eastAsia="Times New Roman" w:hAnsi="Times New Roman"/>
          <w:sz w:val="28"/>
        </w:rPr>
        <w:t>email</w:t>
      </w:r>
      <w:proofErr w:type="spellEnd"/>
      <w:r w:rsidRPr="007A50A3">
        <w:rPr>
          <w:rFonts w:ascii="Times New Roman" w:eastAsia="Times New Roman" w:hAnsi="Times New Roman"/>
          <w:sz w:val="28"/>
        </w:rPr>
        <w:t xml:space="preserve"> и пароль. Скрипт считывает массив </w:t>
      </w:r>
      <w:proofErr w:type="spellStart"/>
      <w:r>
        <w:rPr>
          <w:rFonts w:ascii="Times New Roman" w:eastAsia="Times New Roman" w:hAnsi="Times New Roman"/>
          <w:sz w:val="28"/>
        </w:rPr>
        <w:t>users</w:t>
      </w:r>
      <w:proofErr w:type="spellEnd"/>
      <w:r w:rsidRPr="007A50A3">
        <w:rPr>
          <w:rFonts w:ascii="Times New Roman" w:eastAsia="Times New Roman" w:hAnsi="Times New Roman"/>
          <w:sz w:val="28"/>
        </w:rPr>
        <w:t xml:space="preserve"> и ищет объект, у которого одновременно совпадают </w:t>
      </w:r>
      <w:proofErr w:type="spellStart"/>
      <w:r>
        <w:rPr>
          <w:rFonts w:ascii="Times New Roman" w:eastAsia="Times New Roman" w:hAnsi="Times New Roman"/>
          <w:sz w:val="28"/>
        </w:rPr>
        <w:t>email</w:t>
      </w:r>
      <w:proofErr w:type="spellEnd"/>
      <w:r w:rsidRPr="007A50A3">
        <w:rPr>
          <w:rFonts w:ascii="Times New Roman" w:eastAsia="Times New Roman" w:hAnsi="Times New Roman"/>
          <w:sz w:val="28"/>
        </w:rPr>
        <w:t xml:space="preserve"> и пароль. Если пользователь найден, он записывается в </w:t>
      </w:r>
      <w:proofErr w:type="spellStart"/>
      <w:r>
        <w:rPr>
          <w:rFonts w:ascii="Times New Roman" w:eastAsia="Times New Roman" w:hAnsi="Times New Roman"/>
          <w:sz w:val="28"/>
        </w:rPr>
        <w:t>currentUser</w:t>
      </w:r>
      <w:proofErr w:type="spellEnd"/>
      <w:r w:rsidRPr="007A50A3">
        <w:rPr>
          <w:rFonts w:ascii="Times New Roman" w:eastAsia="Times New Roman" w:hAnsi="Times New Roman"/>
          <w:sz w:val="28"/>
        </w:rPr>
        <w:t>. После этого функция отображения текущего пользователя обновляет шапку сайта: скрывает кнопку «Войти», показывает кнопку «Выйти» и выводит имя пользователя.</w:t>
      </w:r>
    </w:p>
    <w:p w14:paraId="48A08E4C"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При выходе из профиля ключ </w:t>
      </w:r>
      <w:proofErr w:type="spellStart"/>
      <w:r>
        <w:rPr>
          <w:rFonts w:ascii="Times New Roman" w:eastAsia="Times New Roman" w:hAnsi="Times New Roman"/>
          <w:sz w:val="28"/>
        </w:rPr>
        <w:t>currentUser</w:t>
      </w:r>
      <w:proofErr w:type="spellEnd"/>
      <w:r w:rsidRPr="007A50A3">
        <w:rPr>
          <w:rFonts w:ascii="Times New Roman" w:eastAsia="Times New Roman" w:hAnsi="Times New Roman"/>
          <w:sz w:val="28"/>
        </w:rPr>
        <w:t xml:space="preserve"> удаляется из </w:t>
      </w:r>
      <w:r>
        <w:rPr>
          <w:rFonts w:ascii="Times New Roman" w:eastAsia="Times New Roman" w:hAnsi="Times New Roman"/>
          <w:sz w:val="28"/>
        </w:rPr>
        <w:t>localStorage</w:t>
      </w:r>
      <w:r w:rsidRPr="007A50A3">
        <w:rPr>
          <w:rFonts w:ascii="Times New Roman" w:eastAsia="Times New Roman" w:hAnsi="Times New Roman"/>
          <w:sz w:val="28"/>
        </w:rPr>
        <w:t>. После удаления интерфейс возвращается в исходное состояние: имя пользователя исчезает, кнопка «Войти» снова становится видимой, а кнопка «Выйти» скрывается.</w:t>
      </w:r>
    </w:p>
    <w:p w14:paraId="527FE1FC"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При отправке формы записи считываются значения полей имени и телефона. Если оба поля заполнены, создаётся объект заявки, содержащий имя, номер телефона, название услуги «Бесплатная первичная консультация» и дату создания заявки. Объект добавляется в массив </w:t>
      </w:r>
      <w:proofErr w:type="spellStart"/>
      <w:r>
        <w:rPr>
          <w:rFonts w:ascii="Times New Roman" w:eastAsia="Times New Roman" w:hAnsi="Times New Roman"/>
          <w:sz w:val="28"/>
        </w:rPr>
        <w:t>appointments</w:t>
      </w:r>
      <w:proofErr w:type="spellEnd"/>
      <w:r w:rsidRPr="007A50A3">
        <w:rPr>
          <w:rFonts w:ascii="Times New Roman" w:eastAsia="Times New Roman" w:hAnsi="Times New Roman"/>
          <w:sz w:val="28"/>
        </w:rPr>
        <w:t xml:space="preserve"> и сохраняется в </w:t>
      </w:r>
      <w:r>
        <w:rPr>
          <w:rFonts w:ascii="Times New Roman" w:eastAsia="Times New Roman" w:hAnsi="Times New Roman"/>
          <w:sz w:val="28"/>
        </w:rPr>
        <w:t>localStorage</w:t>
      </w:r>
      <w:r w:rsidRPr="007A50A3">
        <w:rPr>
          <w:rFonts w:ascii="Times New Roman" w:eastAsia="Times New Roman" w:hAnsi="Times New Roman"/>
          <w:sz w:val="28"/>
        </w:rPr>
        <w:t>. После этого пользователю показывается сообщение о том, что заявка сохранена.</w:t>
      </w:r>
    </w:p>
    <w:p w14:paraId="0F0D5B5D"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lastRenderedPageBreak/>
        <w:t xml:space="preserve">Если в </w:t>
      </w:r>
      <w:r>
        <w:rPr>
          <w:rFonts w:ascii="Times New Roman" w:eastAsia="Times New Roman" w:hAnsi="Times New Roman"/>
          <w:sz w:val="28"/>
        </w:rPr>
        <w:t>localStorage</w:t>
      </w:r>
      <w:r w:rsidRPr="007A50A3">
        <w:rPr>
          <w:rFonts w:ascii="Times New Roman" w:eastAsia="Times New Roman" w:hAnsi="Times New Roman"/>
          <w:sz w:val="28"/>
        </w:rPr>
        <w:t xml:space="preserve"> отсутствуют нужные данные, приложение использует значения по умолчанию. Для пользователей и заявок таким значением является пустой массив. Это предотвращает ошибки при первом запуске сайта, когда пользователь ещё не выполнял регистрацию и не отправлял заявки.</w:t>
      </w:r>
    </w:p>
    <w:p w14:paraId="0E76B7F5" w14:textId="77777777" w:rsidR="00490228" w:rsidRDefault="00490228" w:rsidP="00384785">
      <w:pPr>
        <w:spacing w:before="120" w:line="360" w:lineRule="auto"/>
        <w:jc w:val="center"/>
      </w:pPr>
      <w:r>
        <w:rPr>
          <w:rFonts w:ascii="Times New Roman" w:eastAsia="Times New Roman" w:hAnsi="Times New Roman"/>
          <w:sz w:val="28"/>
        </w:rPr>
        <w:t>Таблица 2.7 – Пример структуры локальных данных</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68"/>
        <w:gridCol w:w="3005"/>
        <w:gridCol w:w="3969"/>
      </w:tblGrid>
      <w:tr w:rsidR="00490228" w14:paraId="5A979C4F" w14:textId="77777777" w:rsidTr="00F337FE">
        <w:trPr>
          <w:tblHeader/>
          <w:jc w:val="center"/>
        </w:trPr>
        <w:tc>
          <w:tcPr>
            <w:tcW w:w="2268" w:type="dxa"/>
            <w:shd w:val="clear" w:color="auto" w:fill="D9EAF0"/>
          </w:tcPr>
          <w:p w14:paraId="7B7BFC2E" w14:textId="77777777" w:rsidR="00490228" w:rsidRDefault="00490228" w:rsidP="00F337FE">
            <w:pPr>
              <w:jc w:val="center"/>
            </w:pPr>
            <w:r>
              <w:rPr>
                <w:rFonts w:ascii="Times New Roman" w:eastAsia="Times New Roman" w:hAnsi="Times New Roman"/>
                <w:b/>
                <w:sz w:val="18"/>
              </w:rPr>
              <w:t>Объект</w:t>
            </w:r>
          </w:p>
        </w:tc>
        <w:tc>
          <w:tcPr>
            <w:tcW w:w="3005" w:type="dxa"/>
            <w:shd w:val="clear" w:color="auto" w:fill="D9EAF0"/>
          </w:tcPr>
          <w:p w14:paraId="5E866A2B" w14:textId="77777777" w:rsidR="00490228" w:rsidRDefault="00490228" w:rsidP="00F337FE">
            <w:pPr>
              <w:jc w:val="center"/>
            </w:pPr>
            <w:r>
              <w:rPr>
                <w:rFonts w:ascii="Times New Roman" w:eastAsia="Times New Roman" w:hAnsi="Times New Roman"/>
                <w:b/>
                <w:sz w:val="18"/>
              </w:rPr>
              <w:t>Поля</w:t>
            </w:r>
          </w:p>
        </w:tc>
        <w:tc>
          <w:tcPr>
            <w:tcW w:w="3969" w:type="dxa"/>
            <w:shd w:val="clear" w:color="auto" w:fill="D9EAF0"/>
          </w:tcPr>
          <w:p w14:paraId="65A3DE64" w14:textId="77777777" w:rsidR="00490228" w:rsidRDefault="00490228" w:rsidP="00F337FE">
            <w:pPr>
              <w:jc w:val="center"/>
            </w:pPr>
            <w:r>
              <w:rPr>
                <w:rFonts w:ascii="Times New Roman" w:eastAsia="Times New Roman" w:hAnsi="Times New Roman"/>
                <w:b/>
                <w:sz w:val="18"/>
              </w:rPr>
              <w:t>Назначение</w:t>
            </w:r>
          </w:p>
        </w:tc>
      </w:tr>
      <w:tr w:rsidR="00490228" w:rsidRPr="007A50A3" w14:paraId="475EE41A" w14:textId="77777777" w:rsidTr="00F337FE">
        <w:trPr>
          <w:jc w:val="center"/>
        </w:trPr>
        <w:tc>
          <w:tcPr>
            <w:tcW w:w="2268" w:type="dxa"/>
            <w:vAlign w:val="center"/>
          </w:tcPr>
          <w:p w14:paraId="055477D1" w14:textId="77777777" w:rsidR="00490228" w:rsidRDefault="00490228" w:rsidP="00F337FE">
            <w:r>
              <w:rPr>
                <w:rFonts w:ascii="Times New Roman" w:eastAsia="Times New Roman" w:hAnsi="Times New Roman"/>
                <w:sz w:val="18"/>
              </w:rPr>
              <w:t>Пользователь</w:t>
            </w:r>
          </w:p>
        </w:tc>
        <w:tc>
          <w:tcPr>
            <w:tcW w:w="3005" w:type="dxa"/>
            <w:vAlign w:val="center"/>
          </w:tcPr>
          <w:p w14:paraId="14853CBC" w14:textId="77777777" w:rsidR="00490228" w:rsidRDefault="00490228" w:rsidP="00F337FE">
            <w:proofErr w:type="spellStart"/>
            <w:r>
              <w:rPr>
                <w:rFonts w:ascii="Times New Roman" w:eastAsia="Times New Roman" w:hAnsi="Times New Roman"/>
                <w:sz w:val="18"/>
              </w:rPr>
              <w:t>name</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email</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password</w:t>
            </w:r>
            <w:proofErr w:type="spellEnd"/>
          </w:p>
        </w:tc>
        <w:tc>
          <w:tcPr>
            <w:tcW w:w="3969" w:type="dxa"/>
            <w:vAlign w:val="center"/>
          </w:tcPr>
          <w:p w14:paraId="5677A76D" w14:textId="77777777" w:rsidR="00490228" w:rsidRPr="007A50A3" w:rsidRDefault="00490228" w:rsidP="00F337FE">
            <w:r w:rsidRPr="007A50A3">
              <w:rPr>
                <w:rFonts w:ascii="Times New Roman" w:eastAsia="Times New Roman" w:hAnsi="Times New Roman"/>
                <w:sz w:val="18"/>
              </w:rPr>
              <w:t>Хранит данные учебной регистрации и используется для имитации входа.</w:t>
            </w:r>
          </w:p>
        </w:tc>
      </w:tr>
      <w:tr w:rsidR="00490228" w:rsidRPr="007A50A3" w14:paraId="6BB43ABC" w14:textId="77777777" w:rsidTr="00F337FE">
        <w:trPr>
          <w:jc w:val="center"/>
        </w:trPr>
        <w:tc>
          <w:tcPr>
            <w:tcW w:w="2268" w:type="dxa"/>
            <w:vAlign w:val="center"/>
          </w:tcPr>
          <w:p w14:paraId="1E619BAE" w14:textId="77777777" w:rsidR="00490228" w:rsidRDefault="00490228" w:rsidP="00F337FE">
            <w:r>
              <w:rPr>
                <w:rFonts w:ascii="Times New Roman" w:eastAsia="Times New Roman" w:hAnsi="Times New Roman"/>
                <w:sz w:val="18"/>
              </w:rPr>
              <w:t>Текущий пользователь</w:t>
            </w:r>
          </w:p>
        </w:tc>
        <w:tc>
          <w:tcPr>
            <w:tcW w:w="3005" w:type="dxa"/>
            <w:vAlign w:val="center"/>
          </w:tcPr>
          <w:p w14:paraId="219E1AB6" w14:textId="77777777" w:rsidR="00490228" w:rsidRDefault="00490228" w:rsidP="00F337FE">
            <w:proofErr w:type="spellStart"/>
            <w:r>
              <w:rPr>
                <w:rFonts w:ascii="Times New Roman" w:eastAsia="Times New Roman" w:hAnsi="Times New Roman"/>
                <w:sz w:val="18"/>
              </w:rPr>
              <w:t>name</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email</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password</w:t>
            </w:r>
            <w:proofErr w:type="spellEnd"/>
          </w:p>
        </w:tc>
        <w:tc>
          <w:tcPr>
            <w:tcW w:w="3969" w:type="dxa"/>
            <w:vAlign w:val="center"/>
          </w:tcPr>
          <w:p w14:paraId="497369F2" w14:textId="77777777" w:rsidR="00490228" w:rsidRPr="007A50A3" w:rsidRDefault="00490228" w:rsidP="00F337FE">
            <w:r w:rsidRPr="007A50A3">
              <w:rPr>
                <w:rFonts w:ascii="Times New Roman" w:eastAsia="Times New Roman" w:hAnsi="Times New Roman"/>
                <w:sz w:val="18"/>
              </w:rPr>
              <w:t>Определяет, какое имя нужно показать в шапке сайта.</w:t>
            </w:r>
          </w:p>
        </w:tc>
      </w:tr>
      <w:tr w:rsidR="00490228" w:rsidRPr="007A50A3" w14:paraId="0F09BA9F" w14:textId="77777777" w:rsidTr="00F337FE">
        <w:trPr>
          <w:jc w:val="center"/>
        </w:trPr>
        <w:tc>
          <w:tcPr>
            <w:tcW w:w="2268" w:type="dxa"/>
            <w:vAlign w:val="center"/>
          </w:tcPr>
          <w:p w14:paraId="7C3E259F" w14:textId="77777777" w:rsidR="00490228" w:rsidRDefault="00490228" w:rsidP="00F337FE">
            <w:r>
              <w:rPr>
                <w:rFonts w:ascii="Times New Roman" w:eastAsia="Times New Roman" w:hAnsi="Times New Roman"/>
                <w:sz w:val="18"/>
              </w:rPr>
              <w:t>Заявка</w:t>
            </w:r>
          </w:p>
        </w:tc>
        <w:tc>
          <w:tcPr>
            <w:tcW w:w="3005" w:type="dxa"/>
            <w:vAlign w:val="center"/>
          </w:tcPr>
          <w:p w14:paraId="7736312E" w14:textId="77777777" w:rsidR="00490228" w:rsidRDefault="00490228" w:rsidP="00F337FE">
            <w:proofErr w:type="spellStart"/>
            <w:r>
              <w:rPr>
                <w:rFonts w:ascii="Times New Roman" w:eastAsia="Times New Roman" w:hAnsi="Times New Roman"/>
                <w:sz w:val="18"/>
              </w:rPr>
              <w:t>name</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phone</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service</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date</w:t>
            </w:r>
            <w:proofErr w:type="spellEnd"/>
          </w:p>
        </w:tc>
        <w:tc>
          <w:tcPr>
            <w:tcW w:w="3969" w:type="dxa"/>
            <w:vAlign w:val="center"/>
          </w:tcPr>
          <w:p w14:paraId="7509AB9E" w14:textId="77777777" w:rsidR="00490228" w:rsidRPr="007A50A3" w:rsidRDefault="00490228" w:rsidP="00F337FE">
            <w:r w:rsidRPr="007A50A3">
              <w:rPr>
                <w:rFonts w:ascii="Times New Roman" w:eastAsia="Times New Roman" w:hAnsi="Times New Roman"/>
                <w:sz w:val="18"/>
              </w:rPr>
              <w:t>Хранит данные формы записи на консультацию.</w:t>
            </w:r>
          </w:p>
        </w:tc>
      </w:tr>
    </w:tbl>
    <w:p w14:paraId="2F65914D" w14:textId="77777777" w:rsidR="00384785" w:rsidRDefault="00384785" w:rsidP="00490228">
      <w:pPr>
        <w:spacing w:line="360" w:lineRule="auto"/>
        <w:ind w:firstLine="709"/>
        <w:jc w:val="both"/>
        <w:rPr>
          <w:rFonts w:ascii="Times New Roman" w:eastAsia="Times New Roman" w:hAnsi="Times New Roman"/>
          <w:sz w:val="28"/>
        </w:rPr>
      </w:pPr>
    </w:p>
    <w:p w14:paraId="034920BC" w14:textId="45538015"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Таким образом, </w:t>
      </w:r>
      <w:r>
        <w:rPr>
          <w:rFonts w:ascii="Times New Roman" w:eastAsia="Times New Roman" w:hAnsi="Times New Roman"/>
          <w:sz w:val="28"/>
        </w:rPr>
        <w:t>localStorage</w:t>
      </w:r>
      <w:r w:rsidRPr="007A50A3">
        <w:rPr>
          <w:rFonts w:ascii="Times New Roman" w:eastAsia="Times New Roman" w:hAnsi="Times New Roman"/>
          <w:sz w:val="28"/>
        </w:rPr>
        <w:t xml:space="preserve"> выполняет роль простого клиентского хранилища. Он связывает интерфейс сайта с пользовательскими действиями и позволяет сохранить результат регистрации или отправки формы после обновления страницы. Данный механизм соответствует учебной цели проекта, но в промышленной версии сайта должен быть заменён полноценной серверной логикой.</w:t>
      </w:r>
    </w:p>
    <w:p w14:paraId="27797DE7"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При дальнейшем развитии проекта локальное хранилище можно использовать для сохранения пользовательских настроек интерфейса, например выбранной темы оформления или предпочтительного способа связи. Однако данные, относящиеся к пациентам и медицинским услугам, должны храниться только в защищённой информационной системе.</w:t>
      </w:r>
    </w:p>
    <w:p w14:paraId="7ADFC3D5" w14:textId="77777777" w:rsidR="00490228" w:rsidRPr="007A50A3" w:rsidRDefault="00490228" w:rsidP="00490228">
      <w:pPr>
        <w:pStyle w:val="21"/>
        <w:spacing w:before="240" w:line="360" w:lineRule="auto"/>
      </w:pPr>
      <w:r w:rsidRPr="007A50A3">
        <w:rPr>
          <w:rFonts w:eastAsia="Times New Roman"/>
          <w:b/>
        </w:rPr>
        <w:t>Выводы по проектной части</w:t>
      </w:r>
    </w:p>
    <w:p w14:paraId="7568CD11"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Во второй главе была разработана проектная часть веб-сайта частной стоматологической клиники. Были определены основные </w:t>
      </w:r>
      <w:proofErr w:type="spellStart"/>
      <w:r w:rsidRPr="007A50A3">
        <w:rPr>
          <w:rFonts w:ascii="Times New Roman" w:eastAsia="Times New Roman" w:hAnsi="Times New Roman"/>
          <w:sz w:val="28"/>
        </w:rPr>
        <w:t>акторы</w:t>
      </w:r>
      <w:proofErr w:type="spellEnd"/>
      <w:r w:rsidRPr="007A50A3">
        <w:rPr>
          <w:rFonts w:ascii="Times New Roman" w:eastAsia="Times New Roman" w:hAnsi="Times New Roman"/>
          <w:sz w:val="28"/>
        </w:rPr>
        <w:t xml:space="preserve"> системы, описаны варианты использования и построена диаграмма вариантов использования, показывающая взаимодействие пользователя с сайтом.</w:t>
      </w:r>
    </w:p>
    <w:p w14:paraId="50900DC5"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Также была спроектирована структура навигации сайта и составлена карта сайта. Установлено, что проект реализуется как одностраничный сайт с несколькими логическими разделами: главный экран, «О нас», «Услуги и </w:t>
      </w:r>
      <w:r w:rsidRPr="007A50A3">
        <w:rPr>
          <w:rFonts w:ascii="Times New Roman" w:eastAsia="Times New Roman" w:hAnsi="Times New Roman"/>
          <w:sz w:val="28"/>
        </w:rPr>
        <w:lastRenderedPageBreak/>
        <w:t>цены», «Наши врачи», форма записи, отзывы, контакты и модальное окно авторизации.</w:t>
      </w:r>
    </w:p>
    <w:p w14:paraId="416D1D80"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Для ключевых пользовательских сценариев были описаны диаграммы деятельности: запись на консультацию, регистрация и вход пользователя, навигация по разделам и обратный звонок. Это позволило определить последовательность действий пользователя и реакции системы.</w:t>
      </w:r>
    </w:p>
    <w:p w14:paraId="121196A9" w14:textId="77777777" w:rsidR="00490228" w:rsidRDefault="00490228" w:rsidP="00490228">
      <w:pPr>
        <w:spacing w:line="360" w:lineRule="auto"/>
        <w:ind w:firstLine="709"/>
        <w:jc w:val="both"/>
        <w:rPr>
          <w:rFonts w:ascii="Times New Roman" w:eastAsia="Times New Roman" w:hAnsi="Times New Roman"/>
          <w:sz w:val="28"/>
        </w:rPr>
      </w:pPr>
      <w:r w:rsidRPr="007A50A3">
        <w:rPr>
          <w:rFonts w:ascii="Times New Roman" w:eastAsia="Times New Roman" w:hAnsi="Times New Roman"/>
          <w:sz w:val="28"/>
        </w:rPr>
        <w:t xml:space="preserve">В разделе проектирования интерфейса были описаны основные блоки страницы, их назначение и особенности визуального оформления. Отдельно рассмотрена адаптивность сайта и работа интерактивных элементов. В завершение была описана работа с </w:t>
      </w:r>
      <w:r>
        <w:rPr>
          <w:rFonts w:ascii="Times New Roman" w:eastAsia="Times New Roman" w:hAnsi="Times New Roman"/>
          <w:sz w:val="28"/>
        </w:rPr>
        <w:t>localStorage</w:t>
      </w:r>
      <w:r w:rsidRPr="007A50A3">
        <w:rPr>
          <w:rFonts w:ascii="Times New Roman" w:eastAsia="Times New Roman" w:hAnsi="Times New Roman"/>
          <w:sz w:val="28"/>
        </w:rPr>
        <w:t xml:space="preserve">, включая ключи </w:t>
      </w:r>
      <w:proofErr w:type="spellStart"/>
      <w:r>
        <w:rPr>
          <w:rFonts w:ascii="Times New Roman" w:eastAsia="Times New Roman" w:hAnsi="Times New Roman"/>
          <w:sz w:val="28"/>
        </w:rPr>
        <w:t>users</w:t>
      </w:r>
      <w:proofErr w:type="spellEnd"/>
      <w:r w:rsidRPr="007A50A3">
        <w:rPr>
          <w:rFonts w:ascii="Times New Roman" w:eastAsia="Times New Roman" w:hAnsi="Times New Roman"/>
          <w:sz w:val="28"/>
        </w:rPr>
        <w:t xml:space="preserve">, </w:t>
      </w:r>
      <w:proofErr w:type="spellStart"/>
      <w:r>
        <w:rPr>
          <w:rFonts w:ascii="Times New Roman" w:eastAsia="Times New Roman" w:hAnsi="Times New Roman"/>
          <w:sz w:val="28"/>
        </w:rPr>
        <w:t>currentUser</w:t>
      </w:r>
      <w:proofErr w:type="spellEnd"/>
      <w:r w:rsidRPr="007A50A3">
        <w:rPr>
          <w:rFonts w:ascii="Times New Roman" w:eastAsia="Times New Roman" w:hAnsi="Times New Roman"/>
          <w:sz w:val="28"/>
        </w:rPr>
        <w:t xml:space="preserve"> и </w:t>
      </w:r>
      <w:proofErr w:type="spellStart"/>
      <w:r>
        <w:rPr>
          <w:rFonts w:ascii="Times New Roman" w:eastAsia="Times New Roman" w:hAnsi="Times New Roman"/>
          <w:sz w:val="28"/>
        </w:rPr>
        <w:t>appointments</w:t>
      </w:r>
      <w:proofErr w:type="spellEnd"/>
      <w:r w:rsidRPr="007A50A3">
        <w:rPr>
          <w:rFonts w:ascii="Times New Roman" w:eastAsia="Times New Roman" w:hAnsi="Times New Roman"/>
          <w:sz w:val="28"/>
        </w:rPr>
        <w:t xml:space="preserve">. Все спроектированные функции реализуются на стороне клиента без использования </w:t>
      </w:r>
      <w:proofErr w:type="spellStart"/>
      <w:r>
        <w:rPr>
          <w:rFonts w:ascii="Times New Roman" w:eastAsia="Times New Roman" w:hAnsi="Times New Roman"/>
          <w:sz w:val="28"/>
        </w:rPr>
        <w:t>backend</w:t>
      </w:r>
      <w:proofErr w:type="spellEnd"/>
      <w:r w:rsidRPr="007A50A3">
        <w:rPr>
          <w:rFonts w:ascii="Times New Roman" w:eastAsia="Times New Roman" w:hAnsi="Times New Roman"/>
          <w:sz w:val="28"/>
        </w:rPr>
        <w:t>-сервера.</w:t>
      </w:r>
    </w:p>
    <w:p w14:paraId="77A922F4" w14:textId="77777777" w:rsidR="00D13969" w:rsidRPr="007A50A3" w:rsidRDefault="00D13969" w:rsidP="00490228">
      <w:pPr>
        <w:spacing w:line="360" w:lineRule="auto"/>
        <w:ind w:firstLine="709"/>
        <w:jc w:val="both"/>
      </w:pPr>
    </w:p>
    <w:p w14:paraId="7667DF3D" w14:textId="77777777" w:rsidR="001B1A84" w:rsidRDefault="001B1A84" w:rsidP="00D13969">
      <w:pPr>
        <w:jc w:val="center"/>
        <w:rPr>
          <w:rFonts w:ascii="Times New Roman" w:eastAsia="Times New Roman" w:hAnsi="Times New Roman"/>
          <w:b/>
          <w:sz w:val="28"/>
        </w:rPr>
      </w:pPr>
    </w:p>
    <w:p w14:paraId="422DBDDD" w14:textId="77777777" w:rsidR="001B1A84" w:rsidRDefault="001B1A84" w:rsidP="00D13969">
      <w:pPr>
        <w:jc w:val="center"/>
        <w:rPr>
          <w:rFonts w:ascii="Times New Roman" w:eastAsia="Times New Roman" w:hAnsi="Times New Roman"/>
          <w:b/>
          <w:sz w:val="28"/>
        </w:rPr>
      </w:pPr>
    </w:p>
    <w:p w14:paraId="08861724" w14:textId="77777777" w:rsidR="001B1A84" w:rsidRDefault="001B1A84" w:rsidP="00D13969">
      <w:pPr>
        <w:jc w:val="center"/>
        <w:rPr>
          <w:rFonts w:ascii="Times New Roman" w:eastAsia="Times New Roman" w:hAnsi="Times New Roman"/>
          <w:b/>
          <w:sz w:val="28"/>
        </w:rPr>
      </w:pPr>
    </w:p>
    <w:p w14:paraId="793763E0" w14:textId="77777777" w:rsidR="001B1A84" w:rsidRDefault="001B1A84" w:rsidP="00D13969">
      <w:pPr>
        <w:jc w:val="center"/>
        <w:rPr>
          <w:rFonts w:ascii="Times New Roman" w:eastAsia="Times New Roman" w:hAnsi="Times New Roman"/>
          <w:b/>
          <w:sz w:val="28"/>
        </w:rPr>
      </w:pPr>
    </w:p>
    <w:p w14:paraId="5221A7C5" w14:textId="77777777" w:rsidR="001B1A84" w:rsidRDefault="001B1A84" w:rsidP="00D13969">
      <w:pPr>
        <w:jc w:val="center"/>
        <w:rPr>
          <w:rFonts w:ascii="Times New Roman" w:eastAsia="Times New Roman" w:hAnsi="Times New Roman"/>
          <w:b/>
          <w:sz w:val="28"/>
        </w:rPr>
      </w:pPr>
    </w:p>
    <w:p w14:paraId="33884FFA" w14:textId="77777777" w:rsidR="001B1A84" w:rsidRDefault="001B1A84" w:rsidP="00D13969">
      <w:pPr>
        <w:jc w:val="center"/>
        <w:rPr>
          <w:rFonts w:ascii="Times New Roman" w:eastAsia="Times New Roman" w:hAnsi="Times New Roman"/>
          <w:b/>
          <w:sz w:val="28"/>
        </w:rPr>
      </w:pPr>
    </w:p>
    <w:p w14:paraId="7CA94772" w14:textId="77777777" w:rsidR="001B1A84" w:rsidRDefault="001B1A84" w:rsidP="00D13969">
      <w:pPr>
        <w:jc w:val="center"/>
        <w:rPr>
          <w:rFonts w:ascii="Times New Roman" w:eastAsia="Times New Roman" w:hAnsi="Times New Roman"/>
          <w:b/>
          <w:sz w:val="28"/>
        </w:rPr>
      </w:pPr>
    </w:p>
    <w:p w14:paraId="3C4DC422" w14:textId="77777777" w:rsidR="001B1A84" w:rsidRDefault="001B1A84" w:rsidP="00D13969">
      <w:pPr>
        <w:jc w:val="center"/>
        <w:rPr>
          <w:rFonts w:ascii="Times New Roman" w:eastAsia="Times New Roman" w:hAnsi="Times New Roman"/>
          <w:b/>
          <w:sz w:val="28"/>
        </w:rPr>
      </w:pPr>
    </w:p>
    <w:p w14:paraId="18A9DE97" w14:textId="77777777" w:rsidR="001B1A84" w:rsidRDefault="001B1A84" w:rsidP="00D13969">
      <w:pPr>
        <w:jc w:val="center"/>
        <w:rPr>
          <w:rFonts w:ascii="Times New Roman" w:eastAsia="Times New Roman" w:hAnsi="Times New Roman"/>
          <w:b/>
          <w:sz w:val="28"/>
        </w:rPr>
      </w:pPr>
    </w:p>
    <w:p w14:paraId="1D140768" w14:textId="77777777" w:rsidR="001B1A84" w:rsidRDefault="001B1A84" w:rsidP="00D13969">
      <w:pPr>
        <w:jc w:val="center"/>
        <w:rPr>
          <w:rFonts w:ascii="Times New Roman" w:eastAsia="Times New Roman" w:hAnsi="Times New Roman"/>
          <w:b/>
          <w:sz w:val="28"/>
        </w:rPr>
      </w:pPr>
    </w:p>
    <w:p w14:paraId="0202EC85" w14:textId="77777777" w:rsidR="001B1A84" w:rsidRDefault="001B1A84" w:rsidP="00D13969">
      <w:pPr>
        <w:jc w:val="center"/>
        <w:rPr>
          <w:rFonts w:ascii="Times New Roman" w:eastAsia="Times New Roman" w:hAnsi="Times New Roman"/>
          <w:b/>
          <w:sz w:val="28"/>
        </w:rPr>
      </w:pPr>
    </w:p>
    <w:p w14:paraId="1B9047A9" w14:textId="77777777" w:rsidR="001B1A84" w:rsidRDefault="001B1A84" w:rsidP="00D13969">
      <w:pPr>
        <w:jc w:val="center"/>
        <w:rPr>
          <w:rFonts w:ascii="Times New Roman" w:eastAsia="Times New Roman" w:hAnsi="Times New Roman"/>
          <w:b/>
          <w:sz w:val="28"/>
        </w:rPr>
      </w:pPr>
    </w:p>
    <w:p w14:paraId="3FB49CC0" w14:textId="77777777" w:rsidR="001B1A84" w:rsidRDefault="001B1A84" w:rsidP="00D13969">
      <w:pPr>
        <w:jc w:val="center"/>
        <w:rPr>
          <w:rFonts w:ascii="Times New Roman" w:eastAsia="Times New Roman" w:hAnsi="Times New Roman"/>
          <w:b/>
          <w:sz w:val="28"/>
        </w:rPr>
      </w:pPr>
    </w:p>
    <w:p w14:paraId="6840E13B" w14:textId="77777777" w:rsidR="001B1A84" w:rsidRDefault="001B1A84" w:rsidP="00D13969">
      <w:pPr>
        <w:jc w:val="center"/>
        <w:rPr>
          <w:rFonts w:ascii="Times New Roman" w:eastAsia="Times New Roman" w:hAnsi="Times New Roman"/>
          <w:b/>
          <w:sz w:val="28"/>
        </w:rPr>
      </w:pPr>
    </w:p>
    <w:p w14:paraId="4CE72719" w14:textId="77777777" w:rsidR="001B1A84" w:rsidRDefault="001B1A84" w:rsidP="00D13969">
      <w:pPr>
        <w:jc w:val="center"/>
        <w:rPr>
          <w:rFonts w:ascii="Times New Roman" w:eastAsia="Times New Roman" w:hAnsi="Times New Roman"/>
          <w:b/>
          <w:sz w:val="28"/>
        </w:rPr>
      </w:pPr>
    </w:p>
    <w:p w14:paraId="0971C203" w14:textId="77777777" w:rsidR="001B1A84" w:rsidRDefault="001B1A84" w:rsidP="00D13969">
      <w:pPr>
        <w:jc w:val="center"/>
        <w:rPr>
          <w:rFonts w:ascii="Times New Roman" w:eastAsia="Times New Roman" w:hAnsi="Times New Roman"/>
          <w:b/>
          <w:sz w:val="28"/>
        </w:rPr>
      </w:pPr>
    </w:p>
    <w:p w14:paraId="0907161B" w14:textId="77777777" w:rsidR="001B1A84" w:rsidRDefault="001B1A84" w:rsidP="00D13969">
      <w:pPr>
        <w:jc w:val="center"/>
        <w:rPr>
          <w:rFonts w:ascii="Times New Roman" w:eastAsia="Times New Roman" w:hAnsi="Times New Roman"/>
          <w:b/>
          <w:sz w:val="28"/>
        </w:rPr>
      </w:pPr>
    </w:p>
    <w:p w14:paraId="2B4C490D" w14:textId="77777777" w:rsidR="001B1A84" w:rsidRDefault="001B1A84" w:rsidP="00D13969">
      <w:pPr>
        <w:jc w:val="center"/>
        <w:rPr>
          <w:rFonts w:ascii="Times New Roman" w:eastAsia="Times New Roman" w:hAnsi="Times New Roman"/>
          <w:b/>
          <w:sz w:val="28"/>
        </w:rPr>
      </w:pPr>
    </w:p>
    <w:p w14:paraId="67786B4C" w14:textId="77777777" w:rsidR="001B1A84" w:rsidRDefault="001B1A84" w:rsidP="00D13969">
      <w:pPr>
        <w:jc w:val="center"/>
        <w:rPr>
          <w:rFonts w:ascii="Times New Roman" w:eastAsia="Times New Roman" w:hAnsi="Times New Roman"/>
          <w:b/>
          <w:sz w:val="28"/>
        </w:rPr>
      </w:pPr>
    </w:p>
    <w:p w14:paraId="06936D4C" w14:textId="77777777" w:rsidR="001B1A84" w:rsidRDefault="001B1A84" w:rsidP="00D13969">
      <w:pPr>
        <w:jc w:val="center"/>
        <w:rPr>
          <w:rFonts w:ascii="Times New Roman" w:eastAsia="Times New Roman" w:hAnsi="Times New Roman"/>
          <w:b/>
          <w:sz w:val="28"/>
        </w:rPr>
      </w:pPr>
    </w:p>
    <w:p w14:paraId="59D314E8" w14:textId="77777777" w:rsidR="001B1A84" w:rsidRDefault="001B1A84" w:rsidP="00D13969">
      <w:pPr>
        <w:jc w:val="center"/>
        <w:rPr>
          <w:rFonts w:ascii="Times New Roman" w:eastAsia="Times New Roman" w:hAnsi="Times New Roman"/>
          <w:b/>
          <w:sz w:val="28"/>
        </w:rPr>
      </w:pPr>
    </w:p>
    <w:p w14:paraId="555650AD" w14:textId="77777777" w:rsidR="001B1A84" w:rsidRDefault="001B1A84" w:rsidP="00D13969">
      <w:pPr>
        <w:jc w:val="center"/>
        <w:rPr>
          <w:rFonts w:ascii="Times New Roman" w:eastAsia="Times New Roman" w:hAnsi="Times New Roman"/>
          <w:b/>
          <w:sz w:val="28"/>
        </w:rPr>
      </w:pPr>
    </w:p>
    <w:p w14:paraId="22287E9D" w14:textId="77777777" w:rsidR="001B1A84" w:rsidRDefault="001B1A84" w:rsidP="00D13969">
      <w:pPr>
        <w:jc w:val="center"/>
        <w:rPr>
          <w:rFonts w:ascii="Times New Roman" w:eastAsia="Times New Roman" w:hAnsi="Times New Roman"/>
          <w:b/>
          <w:sz w:val="28"/>
        </w:rPr>
      </w:pPr>
    </w:p>
    <w:p w14:paraId="13515543" w14:textId="77777777" w:rsidR="001B1A84" w:rsidRDefault="001B1A84" w:rsidP="00D13969">
      <w:pPr>
        <w:jc w:val="center"/>
        <w:rPr>
          <w:rFonts w:ascii="Times New Roman" w:eastAsia="Times New Roman" w:hAnsi="Times New Roman"/>
          <w:b/>
          <w:sz w:val="28"/>
        </w:rPr>
      </w:pPr>
    </w:p>
    <w:p w14:paraId="747B4533" w14:textId="77777777" w:rsidR="001B1A84" w:rsidRDefault="001B1A84" w:rsidP="00D13969">
      <w:pPr>
        <w:jc w:val="center"/>
        <w:rPr>
          <w:rFonts w:ascii="Times New Roman" w:eastAsia="Times New Roman" w:hAnsi="Times New Roman"/>
          <w:b/>
          <w:sz w:val="28"/>
        </w:rPr>
      </w:pPr>
    </w:p>
    <w:p w14:paraId="365D436C" w14:textId="3240A15D" w:rsidR="00490228" w:rsidRPr="007A50A3" w:rsidRDefault="00490228" w:rsidP="00D13969">
      <w:pPr>
        <w:jc w:val="center"/>
      </w:pPr>
      <w:r w:rsidRPr="007A50A3">
        <w:rPr>
          <w:rFonts w:ascii="Times New Roman" w:eastAsia="Times New Roman" w:hAnsi="Times New Roman"/>
          <w:b/>
          <w:sz w:val="28"/>
        </w:rPr>
        <w:lastRenderedPageBreak/>
        <w:t>3 Практическая часть</w:t>
      </w:r>
    </w:p>
    <w:p w14:paraId="32F048B2"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Практическая часть курсового проекта посвящена описанию процесса реализации веб-интерфейса для сайта частной стоматологической клиники. На данном этапе проектные решения, сформированные во второй главе, были реализованы в виде работающего клиентского сайта. Основное внимание уделялось созданию понятной структуры страницы, разработке единого визуального стиля, реализации интерактивных элементов и проверке корректности работы пользовательских сценариев.</w:t>
      </w:r>
    </w:p>
    <w:p w14:paraId="4721B2EC" w14:textId="77777777" w:rsidR="00490228" w:rsidRDefault="00490228" w:rsidP="00490228">
      <w:pPr>
        <w:spacing w:line="360" w:lineRule="auto"/>
        <w:ind w:firstLine="709"/>
        <w:jc w:val="both"/>
        <w:rPr>
          <w:rFonts w:ascii="Times New Roman" w:eastAsia="Times New Roman" w:hAnsi="Times New Roman"/>
          <w:sz w:val="28"/>
        </w:rPr>
      </w:pPr>
      <w:r w:rsidRPr="007A50A3">
        <w:rPr>
          <w:rFonts w:ascii="Times New Roman" w:eastAsia="Times New Roman" w:hAnsi="Times New Roman"/>
          <w:sz w:val="28"/>
        </w:rPr>
        <w:t xml:space="preserve">Разрабатываемый сайт является одностраничным </w:t>
      </w:r>
      <w:proofErr w:type="spellStart"/>
      <w:r>
        <w:rPr>
          <w:rFonts w:ascii="Times New Roman" w:eastAsia="Times New Roman" w:hAnsi="Times New Roman"/>
          <w:sz w:val="28"/>
        </w:rPr>
        <w:t>frontend</w:t>
      </w:r>
      <w:proofErr w:type="spellEnd"/>
      <w:r w:rsidRPr="007A50A3">
        <w:rPr>
          <w:rFonts w:ascii="Times New Roman" w:eastAsia="Times New Roman" w:hAnsi="Times New Roman"/>
          <w:sz w:val="28"/>
        </w:rPr>
        <w:t>-проектом. Он состоит из главной страницы с закреплённой шапкой, навигационного меню, информационных разделов, карточек услуг, карточек врачей, формы записи на приём, блока отзывов, контактной информации и модального окна входа/регистрации. Серверная часть и база данных в проекте не используются, поэтому все операции выполняются на стороне браузера.</w:t>
      </w:r>
    </w:p>
    <w:p w14:paraId="03C55CA3" w14:textId="77777777" w:rsidR="00D13969" w:rsidRPr="007A50A3" w:rsidRDefault="00D13969" w:rsidP="00490228">
      <w:pPr>
        <w:spacing w:line="360" w:lineRule="auto"/>
        <w:ind w:firstLine="709"/>
        <w:jc w:val="both"/>
      </w:pPr>
    </w:p>
    <w:p w14:paraId="72D9F4E7" w14:textId="77777777" w:rsidR="00490228" w:rsidRPr="007A50A3" w:rsidRDefault="00490228" w:rsidP="00490228">
      <w:pPr>
        <w:spacing w:line="360" w:lineRule="auto"/>
        <w:jc w:val="center"/>
      </w:pPr>
      <w:r w:rsidRPr="007A50A3">
        <w:rPr>
          <w:rFonts w:ascii="Times New Roman" w:eastAsia="Times New Roman" w:hAnsi="Times New Roman"/>
          <w:b/>
          <w:sz w:val="28"/>
        </w:rPr>
        <w:t>3.1 Подготовка инструментов разработчика</w:t>
      </w:r>
    </w:p>
    <w:p w14:paraId="2E9534B6"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Перед началом реализации проекта было подготовлено рабочее место разработчика. В качестве основного редактора исходного кода использовалась среда </w:t>
      </w:r>
      <w:r>
        <w:rPr>
          <w:rFonts w:ascii="Times New Roman" w:eastAsia="Times New Roman" w:hAnsi="Times New Roman"/>
          <w:sz w:val="28"/>
        </w:rPr>
        <w:t>Visual</w:t>
      </w:r>
      <w:r w:rsidRPr="007A50A3">
        <w:rPr>
          <w:rFonts w:ascii="Times New Roman" w:eastAsia="Times New Roman" w:hAnsi="Times New Roman"/>
          <w:sz w:val="28"/>
        </w:rPr>
        <w:t xml:space="preserve"> </w:t>
      </w:r>
      <w:r>
        <w:rPr>
          <w:rFonts w:ascii="Times New Roman" w:eastAsia="Times New Roman" w:hAnsi="Times New Roman"/>
          <w:sz w:val="28"/>
        </w:rPr>
        <w:t>Studio</w:t>
      </w:r>
      <w:r w:rsidRPr="007A50A3">
        <w:rPr>
          <w:rFonts w:ascii="Times New Roman" w:eastAsia="Times New Roman" w:hAnsi="Times New Roman"/>
          <w:sz w:val="28"/>
        </w:rPr>
        <w:t xml:space="preserve"> </w:t>
      </w:r>
      <w:r>
        <w:rPr>
          <w:rFonts w:ascii="Times New Roman" w:eastAsia="Times New Roman" w:hAnsi="Times New Roman"/>
          <w:sz w:val="28"/>
        </w:rPr>
        <w:t>Code</w:t>
      </w:r>
      <w:r w:rsidRPr="007A50A3">
        <w:rPr>
          <w:rFonts w:ascii="Times New Roman" w:eastAsia="Times New Roman" w:hAnsi="Times New Roman"/>
          <w:sz w:val="28"/>
        </w:rPr>
        <w:t xml:space="preserve">. Данный редактор удобен для разработки небольших веб-проектов, так как поддерживает подсветку синтаксиса </w:t>
      </w:r>
      <w:r>
        <w:rPr>
          <w:rFonts w:ascii="Times New Roman" w:eastAsia="Times New Roman" w:hAnsi="Times New Roman"/>
          <w:sz w:val="28"/>
        </w:rPr>
        <w:t>HTML</w:t>
      </w:r>
      <w:r w:rsidRPr="007A50A3">
        <w:rPr>
          <w:rFonts w:ascii="Times New Roman" w:eastAsia="Times New Roman" w:hAnsi="Times New Roman"/>
          <w:sz w:val="28"/>
        </w:rPr>
        <w:t xml:space="preserve">, </w:t>
      </w:r>
      <w:r>
        <w:rPr>
          <w:rFonts w:ascii="Times New Roman" w:eastAsia="Times New Roman" w:hAnsi="Times New Roman"/>
          <w:sz w:val="28"/>
        </w:rPr>
        <w:t>CSS</w:t>
      </w:r>
      <w:r w:rsidRPr="007A50A3">
        <w:rPr>
          <w:rFonts w:ascii="Times New Roman" w:eastAsia="Times New Roman" w:hAnsi="Times New Roman"/>
          <w:sz w:val="28"/>
        </w:rPr>
        <w:t xml:space="preserve"> и </w:t>
      </w:r>
      <w:r>
        <w:rPr>
          <w:rFonts w:ascii="Times New Roman" w:eastAsia="Times New Roman" w:hAnsi="Times New Roman"/>
          <w:sz w:val="28"/>
        </w:rPr>
        <w:t>JavaScript</w:t>
      </w:r>
      <w:r w:rsidRPr="007A50A3">
        <w:rPr>
          <w:rFonts w:ascii="Times New Roman" w:eastAsia="Times New Roman" w:hAnsi="Times New Roman"/>
          <w:sz w:val="28"/>
        </w:rPr>
        <w:t>, автоматическое форматирование, работу с папками проекта и встроенный терминал.</w:t>
      </w:r>
    </w:p>
    <w:p w14:paraId="2D13E816"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Для запуска и проверки сайта использовался браузер </w:t>
      </w:r>
      <w:r>
        <w:rPr>
          <w:rFonts w:ascii="Times New Roman" w:eastAsia="Times New Roman" w:hAnsi="Times New Roman"/>
          <w:sz w:val="28"/>
        </w:rPr>
        <w:t>Google</w:t>
      </w:r>
      <w:r w:rsidRPr="007A50A3">
        <w:rPr>
          <w:rFonts w:ascii="Times New Roman" w:eastAsia="Times New Roman" w:hAnsi="Times New Roman"/>
          <w:sz w:val="28"/>
        </w:rPr>
        <w:t xml:space="preserve"> </w:t>
      </w:r>
      <w:proofErr w:type="spellStart"/>
      <w:r>
        <w:rPr>
          <w:rFonts w:ascii="Times New Roman" w:eastAsia="Times New Roman" w:hAnsi="Times New Roman"/>
          <w:sz w:val="28"/>
        </w:rPr>
        <w:t>Chrome</w:t>
      </w:r>
      <w:proofErr w:type="spellEnd"/>
      <w:r w:rsidRPr="007A50A3">
        <w:rPr>
          <w:rFonts w:ascii="Times New Roman" w:eastAsia="Times New Roman" w:hAnsi="Times New Roman"/>
          <w:sz w:val="28"/>
        </w:rPr>
        <w:t xml:space="preserve">. Дополнительно интерфейс может быть проверен в </w:t>
      </w:r>
      <w:r>
        <w:rPr>
          <w:rFonts w:ascii="Times New Roman" w:eastAsia="Times New Roman" w:hAnsi="Times New Roman"/>
          <w:sz w:val="28"/>
        </w:rPr>
        <w:t>Mozilla</w:t>
      </w:r>
      <w:r w:rsidRPr="007A50A3">
        <w:rPr>
          <w:rFonts w:ascii="Times New Roman" w:eastAsia="Times New Roman" w:hAnsi="Times New Roman"/>
          <w:sz w:val="28"/>
        </w:rPr>
        <w:t xml:space="preserve"> </w:t>
      </w:r>
      <w:r>
        <w:rPr>
          <w:rFonts w:ascii="Times New Roman" w:eastAsia="Times New Roman" w:hAnsi="Times New Roman"/>
          <w:sz w:val="28"/>
        </w:rPr>
        <w:t>Firefox</w:t>
      </w:r>
      <w:r w:rsidRPr="007A50A3">
        <w:rPr>
          <w:rFonts w:ascii="Times New Roman" w:eastAsia="Times New Roman" w:hAnsi="Times New Roman"/>
          <w:sz w:val="28"/>
        </w:rPr>
        <w:t xml:space="preserve"> и </w:t>
      </w:r>
      <w:r>
        <w:rPr>
          <w:rFonts w:ascii="Times New Roman" w:eastAsia="Times New Roman" w:hAnsi="Times New Roman"/>
          <w:sz w:val="28"/>
        </w:rPr>
        <w:t>Microsoft</w:t>
      </w:r>
      <w:r w:rsidRPr="007A50A3">
        <w:rPr>
          <w:rFonts w:ascii="Times New Roman" w:eastAsia="Times New Roman" w:hAnsi="Times New Roman"/>
          <w:sz w:val="28"/>
        </w:rPr>
        <w:t xml:space="preserve"> </w:t>
      </w:r>
      <w:r>
        <w:rPr>
          <w:rFonts w:ascii="Times New Roman" w:eastAsia="Times New Roman" w:hAnsi="Times New Roman"/>
          <w:sz w:val="28"/>
        </w:rPr>
        <w:t>Edge</w:t>
      </w:r>
      <w:r w:rsidRPr="007A50A3">
        <w:rPr>
          <w:rFonts w:ascii="Times New Roman" w:eastAsia="Times New Roman" w:hAnsi="Times New Roman"/>
          <w:sz w:val="28"/>
        </w:rPr>
        <w:t xml:space="preserve">, поскольку разрабатываемый сайт использует стандартные возможности </w:t>
      </w:r>
      <w:r>
        <w:rPr>
          <w:rFonts w:ascii="Times New Roman" w:eastAsia="Times New Roman" w:hAnsi="Times New Roman"/>
          <w:sz w:val="28"/>
        </w:rPr>
        <w:t>HTML</w:t>
      </w:r>
      <w:r w:rsidRPr="007A50A3">
        <w:rPr>
          <w:rFonts w:ascii="Times New Roman" w:eastAsia="Times New Roman" w:hAnsi="Times New Roman"/>
          <w:sz w:val="28"/>
        </w:rPr>
        <w:t xml:space="preserve">5, </w:t>
      </w:r>
      <w:r>
        <w:rPr>
          <w:rFonts w:ascii="Times New Roman" w:eastAsia="Times New Roman" w:hAnsi="Times New Roman"/>
          <w:sz w:val="28"/>
        </w:rPr>
        <w:t>CSS</w:t>
      </w:r>
      <w:r w:rsidRPr="007A50A3">
        <w:rPr>
          <w:rFonts w:ascii="Times New Roman" w:eastAsia="Times New Roman" w:hAnsi="Times New Roman"/>
          <w:sz w:val="28"/>
        </w:rPr>
        <w:t xml:space="preserve">3 и </w:t>
      </w:r>
      <w:r>
        <w:rPr>
          <w:rFonts w:ascii="Times New Roman" w:eastAsia="Times New Roman" w:hAnsi="Times New Roman"/>
          <w:sz w:val="28"/>
        </w:rPr>
        <w:t>JavaScript</w:t>
      </w:r>
      <w:r w:rsidRPr="007A50A3">
        <w:rPr>
          <w:rFonts w:ascii="Times New Roman" w:eastAsia="Times New Roman" w:hAnsi="Times New Roman"/>
          <w:sz w:val="28"/>
        </w:rPr>
        <w:t xml:space="preserve">, поддерживаемые современными браузерами. Локальный запуск проекта выполняется открытием файла </w:t>
      </w:r>
      <w:r>
        <w:rPr>
          <w:rFonts w:ascii="Times New Roman" w:eastAsia="Times New Roman" w:hAnsi="Times New Roman"/>
          <w:sz w:val="28"/>
        </w:rPr>
        <w:t>Main</w:t>
      </w:r>
      <w:r w:rsidRPr="007A50A3">
        <w:rPr>
          <w:rFonts w:ascii="Times New Roman" w:eastAsia="Times New Roman" w:hAnsi="Times New Roman"/>
          <w:sz w:val="28"/>
        </w:rPr>
        <w:t>.</w:t>
      </w:r>
      <w:r>
        <w:rPr>
          <w:rFonts w:ascii="Times New Roman" w:eastAsia="Times New Roman" w:hAnsi="Times New Roman"/>
          <w:sz w:val="28"/>
        </w:rPr>
        <w:t>html</w:t>
      </w:r>
      <w:r w:rsidRPr="007A50A3">
        <w:rPr>
          <w:rFonts w:ascii="Times New Roman" w:eastAsia="Times New Roman" w:hAnsi="Times New Roman"/>
          <w:sz w:val="28"/>
        </w:rPr>
        <w:t xml:space="preserve"> в браузере.</w:t>
      </w:r>
    </w:p>
    <w:p w14:paraId="6FBB4FC8"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Для организации исходного кода была использована простая структура проекта. Все файлы находятся в одной директории, так как сайт небольшой и </w:t>
      </w:r>
      <w:r w:rsidRPr="007A50A3">
        <w:rPr>
          <w:rFonts w:ascii="Times New Roman" w:eastAsia="Times New Roman" w:hAnsi="Times New Roman"/>
          <w:sz w:val="28"/>
        </w:rPr>
        <w:lastRenderedPageBreak/>
        <w:t xml:space="preserve">не требует сложной сборки. В учебных целях такая структура удобна: она позволяет быстро открыть нужный файл, проверить связи между </w:t>
      </w:r>
      <w:r>
        <w:rPr>
          <w:rFonts w:ascii="Times New Roman" w:eastAsia="Times New Roman" w:hAnsi="Times New Roman"/>
          <w:sz w:val="28"/>
        </w:rPr>
        <w:t>HTML</w:t>
      </w:r>
      <w:r w:rsidRPr="007A50A3">
        <w:rPr>
          <w:rFonts w:ascii="Times New Roman" w:eastAsia="Times New Roman" w:hAnsi="Times New Roman"/>
          <w:sz w:val="28"/>
        </w:rPr>
        <w:t xml:space="preserve">, </w:t>
      </w:r>
      <w:r>
        <w:rPr>
          <w:rFonts w:ascii="Times New Roman" w:eastAsia="Times New Roman" w:hAnsi="Times New Roman"/>
          <w:sz w:val="28"/>
        </w:rPr>
        <w:t>CSS</w:t>
      </w:r>
      <w:r w:rsidRPr="007A50A3">
        <w:rPr>
          <w:rFonts w:ascii="Times New Roman" w:eastAsia="Times New Roman" w:hAnsi="Times New Roman"/>
          <w:sz w:val="28"/>
        </w:rPr>
        <w:t xml:space="preserve"> и </w:t>
      </w:r>
      <w:r>
        <w:rPr>
          <w:rFonts w:ascii="Times New Roman" w:eastAsia="Times New Roman" w:hAnsi="Times New Roman"/>
          <w:sz w:val="28"/>
        </w:rPr>
        <w:t>JavaScript</w:t>
      </w:r>
      <w:r w:rsidRPr="007A50A3">
        <w:rPr>
          <w:rFonts w:ascii="Times New Roman" w:eastAsia="Times New Roman" w:hAnsi="Times New Roman"/>
          <w:sz w:val="28"/>
        </w:rPr>
        <w:t xml:space="preserve"> и продемонстрировать работу проекта без дополнительной настройки.</w:t>
      </w:r>
    </w:p>
    <w:p w14:paraId="7FF0A9E8" w14:textId="77777777" w:rsidR="00490228" w:rsidRDefault="00490228" w:rsidP="00490228">
      <w:pPr>
        <w:spacing w:line="360" w:lineRule="auto"/>
        <w:ind w:firstLine="709"/>
        <w:jc w:val="both"/>
        <w:rPr>
          <w:rFonts w:ascii="Times New Roman" w:eastAsia="Times New Roman" w:hAnsi="Times New Roman"/>
          <w:sz w:val="28"/>
        </w:rPr>
      </w:pPr>
      <w:r w:rsidRPr="007A50A3">
        <w:rPr>
          <w:rFonts w:ascii="Times New Roman" w:eastAsia="Times New Roman" w:hAnsi="Times New Roman"/>
          <w:sz w:val="28"/>
        </w:rPr>
        <w:t xml:space="preserve">В качестве системы контроля версий может использоваться </w:t>
      </w:r>
      <w:proofErr w:type="spellStart"/>
      <w:r>
        <w:rPr>
          <w:rFonts w:ascii="Times New Roman" w:eastAsia="Times New Roman" w:hAnsi="Times New Roman"/>
          <w:sz w:val="28"/>
        </w:rPr>
        <w:t>Git</w:t>
      </w:r>
      <w:proofErr w:type="spellEnd"/>
      <w:r w:rsidRPr="007A50A3">
        <w:rPr>
          <w:rFonts w:ascii="Times New Roman" w:eastAsia="Times New Roman" w:hAnsi="Times New Roman"/>
          <w:sz w:val="28"/>
        </w:rPr>
        <w:t xml:space="preserve">. Репозиторий создаётся в папке проекта, после чего файлы добавляются в отслеживание и фиксируются коммитами. Для курсового проекта достаточно выполнить несколько осмысленных коммитов, отражающих этапы разработки: создание структуры </w:t>
      </w:r>
      <w:r>
        <w:rPr>
          <w:rFonts w:ascii="Times New Roman" w:eastAsia="Times New Roman" w:hAnsi="Times New Roman"/>
          <w:sz w:val="28"/>
        </w:rPr>
        <w:t>HTML</w:t>
      </w:r>
      <w:r w:rsidRPr="007A50A3">
        <w:rPr>
          <w:rFonts w:ascii="Times New Roman" w:eastAsia="Times New Roman" w:hAnsi="Times New Roman"/>
          <w:sz w:val="28"/>
        </w:rPr>
        <w:t>, добавление стилей, реализация формы записи, реализация модального окна, настройка адаптивности и итоговое тестирование.</w:t>
      </w:r>
    </w:p>
    <w:p w14:paraId="739FAC11" w14:textId="77777777" w:rsidR="00384785" w:rsidRPr="007A50A3" w:rsidRDefault="00384785" w:rsidP="00490228">
      <w:pPr>
        <w:spacing w:line="360" w:lineRule="auto"/>
        <w:ind w:firstLine="709"/>
        <w:jc w:val="both"/>
      </w:pPr>
    </w:p>
    <w:p w14:paraId="4EB32C08" w14:textId="77777777" w:rsidR="00490228" w:rsidRDefault="00490228" w:rsidP="00490228">
      <w:pPr>
        <w:spacing w:after="120" w:line="360" w:lineRule="auto"/>
        <w:jc w:val="center"/>
      </w:pPr>
      <w:r>
        <w:rPr>
          <w:rFonts w:ascii="Times New Roman" w:eastAsia="Times New Roman" w:hAnsi="Times New Roman"/>
          <w:sz w:val="28"/>
        </w:rPr>
        <w:t>Таблица 3.1 - Инструменты, использованные при разработке</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68"/>
        <w:gridCol w:w="6577"/>
      </w:tblGrid>
      <w:tr w:rsidR="00490228" w14:paraId="37B2FBCF" w14:textId="77777777" w:rsidTr="00F337FE">
        <w:trPr>
          <w:jc w:val="center"/>
        </w:trPr>
        <w:tc>
          <w:tcPr>
            <w:tcW w:w="2835" w:type="dxa"/>
            <w:shd w:val="clear" w:color="auto" w:fill="D9EAF2"/>
            <w:vAlign w:val="center"/>
          </w:tcPr>
          <w:p w14:paraId="4AAD0765" w14:textId="77777777" w:rsidR="00490228" w:rsidRDefault="00490228" w:rsidP="00F337FE">
            <w:pPr>
              <w:jc w:val="center"/>
            </w:pPr>
            <w:proofErr w:type="spellStart"/>
            <w:r>
              <w:rPr>
                <w:rFonts w:ascii="Times New Roman" w:eastAsia="Times New Roman" w:hAnsi="Times New Roman"/>
                <w:b/>
              </w:rPr>
              <w:t>Инструмент</w:t>
            </w:r>
            <w:proofErr w:type="spellEnd"/>
          </w:p>
        </w:tc>
        <w:tc>
          <w:tcPr>
            <w:tcW w:w="6803" w:type="dxa"/>
            <w:shd w:val="clear" w:color="auto" w:fill="D9EAF2"/>
            <w:vAlign w:val="center"/>
          </w:tcPr>
          <w:p w14:paraId="6B019B62" w14:textId="77777777" w:rsidR="00490228" w:rsidRDefault="00490228" w:rsidP="00F337FE">
            <w:pPr>
              <w:jc w:val="center"/>
            </w:pPr>
            <w:proofErr w:type="spellStart"/>
            <w:r>
              <w:rPr>
                <w:rFonts w:ascii="Times New Roman" w:eastAsia="Times New Roman" w:hAnsi="Times New Roman"/>
                <w:b/>
              </w:rPr>
              <w:t>Назначение</w:t>
            </w:r>
            <w:proofErr w:type="spellEnd"/>
          </w:p>
        </w:tc>
      </w:tr>
      <w:tr w:rsidR="00490228" w:rsidRPr="001B1A84" w14:paraId="59E10767" w14:textId="77777777" w:rsidTr="00F337FE">
        <w:trPr>
          <w:jc w:val="center"/>
        </w:trPr>
        <w:tc>
          <w:tcPr>
            <w:tcW w:w="2835" w:type="dxa"/>
            <w:vAlign w:val="center"/>
          </w:tcPr>
          <w:p w14:paraId="6872FBC1" w14:textId="77777777" w:rsidR="00490228" w:rsidRDefault="00490228" w:rsidP="00F337FE">
            <w:pPr>
              <w:jc w:val="center"/>
            </w:pPr>
            <w:r>
              <w:rPr>
                <w:rFonts w:ascii="Times New Roman" w:eastAsia="Times New Roman" w:hAnsi="Times New Roman"/>
              </w:rPr>
              <w:t>Visual Studio Code</w:t>
            </w:r>
          </w:p>
        </w:tc>
        <w:tc>
          <w:tcPr>
            <w:tcW w:w="6803" w:type="dxa"/>
            <w:vAlign w:val="center"/>
          </w:tcPr>
          <w:p w14:paraId="1E3106DD" w14:textId="77777777" w:rsidR="00490228" w:rsidRDefault="00490228" w:rsidP="00F337FE">
            <w:proofErr w:type="spellStart"/>
            <w:r>
              <w:rPr>
                <w:rFonts w:ascii="Times New Roman" w:eastAsia="Times New Roman" w:hAnsi="Times New Roman"/>
              </w:rPr>
              <w:t>Редактирование</w:t>
            </w:r>
            <w:proofErr w:type="spellEnd"/>
            <w:r>
              <w:rPr>
                <w:rFonts w:ascii="Times New Roman" w:eastAsia="Times New Roman" w:hAnsi="Times New Roman"/>
              </w:rPr>
              <w:t xml:space="preserve"> </w:t>
            </w:r>
            <w:proofErr w:type="spellStart"/>
            <w:r>
              <w:rPr>
                <w:rFonts w:ascii="Times New Roman" w:eastAsia="Times New Roman" w:hAnsi="Times New Roman"/>
              </w:rPr>
              <w:t>файлов</w:t>
            </w:r>
            <w:proofErr w:type="spellEnd"/>
            <w:r>
              <w:rPr>
                <w:rFonts w:ascii="Times New Roman" w:eastAsia="Times New Roman" w:hAnsi="Times New Roman"/>
              </w:rPr>
              <w:t xml:space="preserve"> Main.html, style.css и script.js</w:t>
            </w:r>
          </w:p>
        </w:tc>
      </w:tr>
      <w:tr w:rsidR="00490228" w:rsidRPr="007A50A3" w14:paraId="21838718" w14:textId="77777777" w:rsidTr="00F337FE">
        <w:trPr>
          <w:jc w:val="center"/>
        </w:trPr>
        <w:tc>
          <w:tcPr>
            <w:tcW w:w="2835" w:type="dxa"/>
            <w:vAlign w:val="center"/>
          </w:tcPr>
          <w:p w14:paraId="28E5E052" w14:textId="77777777" w:rsidR="00490228" w:rsidRDefault="00490228" w:rsidP="00F337FE">
            <w:pPr>
              <w:jc w:val="center"/>
            </w:pPr>
            <w:r>
              <w:rPr>
                <w:rFonts w:ascii="Times New Roman" w:eastAsia="Times New Roman" w:hAnsi="Times New Roman"/>
              </w:rPr>
              <w:t>Google Chrome</w:t>
            </w:r>
          </w:p>
        </w:tc>
        <w:tc>
          <w:tcPr>
            <w:tcW w:w="6803" w:type="dxa"/>
            <w:vAlign w:val="center"/>
          </w:tcPr>
          <w:p w14:paraId="15DB84D4" w14:textId="77777777" w:rsidR="00490228" w:rsidRPr="007A50A3" w:rsidRDefault="00490228" w:rsidP="00F337FE">
            <w:pPr>
              <w:rPr>
                <w:lang w:val="ru-RU"/>
              </w:rPr>
            </w:pPr>
            <w:r w:rsidRPr="007A50A3">
              <w:rPr>
                <w:rFonts w:ascii="Times New Roman" w:eastAsia="Times New Roman" w:hAnsi="Times New Roman"/>
                <w:lang w:val="ru-RU"/>
              </w:rPr>
              <w:t>Запуск и основная проверка работоспособности сайта</w:t>
            </w:r>
          </w:p>
        </w:tc>
      </w:tr>
      <w:tr w:rsidR="00490228" w14:paraId="112E020C" w14:textId="77777777" w:rsidTr="00F337FE">
        <w:trPr>
          <w:jc w:val="center"/>
        </w:trPr>
        <w:tc>
          <w:tcPr>
            <w:tcW w:w="2835" w:type="dxa"/>
            <w:vAlign w:val="center"/>
          </w:tcPr>
          <w:p w14:paraId="4DE26189" w14:textId="77777777" w:rsidR="00490228" w:rsidRDefault="00490228" w:rsidP="00F337FE">
            <w:pPr>
              <w:jc w:val="center"/>
            </w:pPr>
            <w:r>
              <w:rPr>
                <w:rFonts w:ascii="Times New Roman" w:eastAsia="Times New Roman" w:hAnsi="Times New Roman"/>
              </w:rPr>
              <w:t>Mozilla Firefox / Microsoft Edge</w:t>
            </w:r>
          </w:p>
        </w:tc>
        <w:tc>
          <w:tcPr>
            <w:tcW w:w="6803" w:type="dxa"/>
            <w:vAlign w:val="center"/>
          </w:tcPr>
          <w:p w14:paraId="00C498FE" w14:textId="77777777" w:rsidR="00490228" w:rsidRDefault="00490228" w:rsidP="00F337FE">
            <w:proofErr w:type="spellStart"/>
            <w:r>
              <w:rPr>
                <w:rFonts w:ascii="Times New Roman" w:eastAsia="Times New Roman" w:hAnsi="Times New Roman"/>
              </w:rPr>
              <w:t>Дополнительная</w:t>
            </w:r>
            <w:proofErr w:type="spellEnd"/>
            <w:r>
              <w:rPr>
                <w:rFonts w:ascii="Times New Roman" w:eastAsia="Times New Roman" w:hAnsi="Times New Roman"/>
              </w:rPr>
              <w:t xml:space="preserve"> </w:t>
            </w:r>
            <w:proofErr w:type="spellStart"/>
            <w:r>
              <w:rPr>
                <w:rFonts w:ascii="Times New Roman" w:eastAsia="Times New Roman" w:hAnsi="Times New Roman"/>
              </w:rPr>
              <w:t>проверка</w:t>
            </w:r>
            <w:proofErr w:type="spellEnd"/>
            <w:r>
              <w:rPr>
                <w:rFonts w:ascii="Times New Roman" w:eastAsia="Times New Roman" w:hAnsi="Times New Roman"/>
              </w:rPr>
              <w:t xml:space="preserve"> </w:t>
            </w:r>
            <w:proofErr w:type="spellStart"/>
            <w:r>
              <w:rPr>
                <w:rFonts w:ascii="Times New Roman" w:eastAsia="Times New Roman" w:hAnsi="Times New Roman"/>
              </w:rPr>
              <w:t>кросс-браузерности</w:t>
            </w:r>
            <w:proofErr w:type="spellEnd"/>
          </w:p>
        </w:tc>
      </w:tr>
      <w:tr w:rsidR="00490228" w:rsidRPr="007A50A3" w14:paraId="2EC4B388" w14:textId="77777777" w:rsidTr="00F337FE">
        <w:trPr>
          <w:jc w:val="center"/>
        </w:trPr>
        <w:tc>
          <w:tcPr>
            <w:tcW w:w="2835" w:type="dxa"/>
            <w:vAlign w:val="center"/>
          </w:tcPr>
          <w:p w14:paraId="2D113B90" w14:textId="77777777" w:rsidR="00490228" w:rsidRDefault="00490228" w:rsidP="00F337FE">
            <w:pPr>
              <w:jc w:val="center"/>
            </w:pPr>
            <w:r>
              <w:rPr>
                <w:rFonts w:ascii="Times New Roman" w:eastAsia="Times New Roman" w:hAnsi="Times New Roman"/>
              </w:rPr>
              <w:t>Git</w:t>
            </w:r>
          </w:p>
        </w:tc>
        <w:tc>
          <w:tcPr>
            <w:tcW w:w="6803" w:type="dxa"/>
            <w:vAlign w:val="center"/>
          </w:tcPr>
          <w:p w14:paraId="0926C0F2" w14:textId="77777777" w:rsidR="00490228" w:rsidRPr="007A50A3" w:rsidRDefault="00490228" w:rsidP="00F337FE">
            <w:pPr>
              <w:rPr>
                <w:lang w:val="ru-RU"/>
              </w:rPr>
            </w:pPr>
            <w:r w:rsidRPr="007A50A3">
              <w:rPr>
                <w:rFonts w:ascii="Times New Roman" w:eastAsia="Times New Roman" w:hAnsi="Times New Roman"/>
                <w:lang w:val="ru-RU"/>
              </w:rPr>
              <w:t>Фиксация этапов разработки и контроль изменений</w:t>
            </w:r>
          </w:p>
        </w:tc>
      </w:tr>
      <w:tr w:rsidR="00490228" w:rsidRPr="007A50A3" w14:paraId="5CDCCE12" w14:textId="77777777" w:rsidTr="00F337FE">
        <w:trPr>
          <w:jc w:val="center"/>
        </w:trPr>
        <w:tc>
          <w:tcPr>
            <w:tcW w:w="2835" w:type="dxa"/>
            <w:vAlign w:val="center"/>
          </w:tcPr>
          <w:p w14:paraId="4B283FA9" w14:textId="77777777" w:rsidR="00490228" w:rsidRDefault="00490228" w:rsidP="00F337FE">
            <w:pPr>
              <w:jc w:val="center"/>
            </w:pPr>
            <w:r>
              <w:rPr>
                <w:rFonts w:ascii="Times New Roman" w:eastAsia="Times New Roman" w:hAnsi="Times New Roman"/>
              </w:rPr>
              <w:t>GitHub</w:t>
            </w:r>
          </w:p>
        </w:tc>
        <w:tc>
          <w:tcPr>
            <w:tcW w:w="6803" w:type="dxa"/>
            <w:vAlign w:val="center"/>
          </w:tcPr>
          <w:p w14:paraId="621F1105" w14:textId="77777777" w:rsidR="00490228" w:rsidRPr="007A50A3" w:rsidRDefault="00490228" w:rsidP="00F337FE">
            <w:pPr>
              <w:rPr>
                <w:lang w:val="ru-RU"/>
              </w:rPr>
            </w:pPr>
            <w:r w:rsidRPr="007A50A3">
              <w:rPr>
                <w:rFonts w:ascii="Times New Roman" w:eastAsia="Times New Roman" w:hAnsi="Times New Roman"/>
                <w:lang w:val="ru-RU"/>
              </w:rPr>
              <w:t xml:space="preserve">Хранение исходного кода и возможная публикация проекта через </w:t>
            </w:r>
            <w:r>
              <w:rPr>
                <w:rFonts w:ascii="Times New Roman" w:eastAsia="Times New Roman" w:hAnsi="Times New Roman"/>
              </w:rPr>
              <w:t>GitHub</w:t>
            </w:r>
            <w:r w:rsidRPr="007A50A3">
              <w:rPr>
                <w:rFonts w:ascii="Times New Roman" w:eastAsia="Times New Roman" w:hAnsi="Times New Roman"/>
                <w:lang w:val="ru-RU"/>
              </w:rPr>
              <w:t xml:space="preserve"> </w:t>
            </w:r>
            <w:r>
              <w:rPr>
                <w:rFonts w:ascii="Times New Roman" w:eastAsia="Times New Roman" w:hAnsi="Times New Roman"/>
              </w:rPr>
              <w:t>Pages</w:t>
            </w:r>
          </w:p>
        </w:tc>
      </w:tr>
    </w:tbl>
    <w:p w14:paraId="1DDA7FE7" w14:textId="77777777" w:rsidR="00490228" w:rsidRPr="007A50A3" w:rsidRDefault="00490228" w:rsidP="00490228"/>
    <w:p w14:paraId="626981F4" w14:textId="77777777" w:rsidR="00490228" w:rsidRDefault="00490228" w:rsidP="00490228">
      <w:pPr>
        <w:spacing w:line="360" w:lineRule="auto"/>
        <w:ind w:firstLine="709"/>
        <w:jc w:val="both"/>
        <w:rPr>
          <w:rFonts w:ascii="Times New Roman" w:eastAsia="Times New Roman" w:hAnsi="Times New Roman"/>
          <w:sz w:val="28"/>
        </w:rPr>
      </w:pPr>
      <w:r w:rsidRPr="007A50A3">
        <w:rPr>
          <w:rFonts w:ascii="Times New Roman" w:eastAsia="Times New Roman" w:hAnsi="Times New Roman"/>
          <w:sz w:val="28"/>
        </w:rPr>
        <w:t>Таким образом, для выполнения практической части не требуется сложная среда разработки или установка серверного программного обеспечения. Проект реализуется как статический сайт, который может быть открыт локально или размещён на любом статическом хостинге.</w:t>
      </w:r>
    </w:p>
    <w:p w14:paraId="4B983934" w14:textId="77777777" w:rsidR="00D13969" w:rsidRPr="007A50A3" w:rsidRDefault="00D13969" w:rsidP="00490228">
      <w:pPr>
        <w:spacing w:line="360" w:lineRule="auto"/>
        <w:ind w:firstLine="709"/>
        <w:jc w:val="both"/>
      </w:pPr>
    </w:p>
    <w:p w14:paraId="04AB60F6" w14:textId="77777777" w:rsidR="00490228" w:rsidRPr="007A50A3" w:rsidRDefault="00490228" w:rsidP="00490228">
      <w:pPr>
        <w:spacing w:line="360" w:lineRule="auto"/>
        <w:jc w:val="center"/>
      </w:pPr>
      <w:r w:rsidRPr="007A50A3">
        <w:rPr>
          <w:rFonts w:ascii="Times New Roman" w:eastAsia="Times New Roman" w:hAnsi="Times New Roman"/>
          <w:b/>
          <w:sz w:val="28"/>
        </w:rPr>
        <w:t>3.2 Реализация веб-сайта частной стоматологической клиники</w:t>
      </w:r>
    </w:p>
    <w:p w14:paraId="3DB35F63"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Реализация сайта выполнялась последовательно. Сначала была создана </w:t>
      </w:r>
      <w:r>
        <w:rPr>
          <w:rFonts w:ascii="Times New Roman" w:eastAsia="Times New Roman" w:hAnsi="Times New Roman"/>
          <w:sz w:val="28"/>
        </w:rPr>
        <w:t>HTML</w:t>
      </w:r>
      <w:r w:rsidRPr="007A50A3">
        <w:rPr>
          <w:rFonts w:ascii="Times New Roman" w:eastAsia="Times New Roman" w:hAnsi="Times New Roman"/>
          <w:sz w:val="28"/>
        </w:rPr>
        <w:t xml:space="preserve">-структура страницы, затем разработано </w:t>
      </w:r>
      <w:r>
        <w:rPr>
          <w:rFonts w:ascii="Times New Roman" w:eastAsia="Times New Roman" w:hAnsi="Times New Roman"/>
          <w:sz w:val="28"/>
        </w:rPr>
        <w:t>CSS</w:t>
      </w:r>
      <w:r w:rsidRPr="007A50A3">
        <w:rPr>
          <w:rFonts w:ascii="Times New Roman" w:eastAsia="Times New Roman" w:hAnsi="Times New Roman"/>
          <w:sz w:val="28"/>
        </w:rPr>
        <w:t xml:space="preserve">-оформление, после чего была добавлена интерактивность на </w:t>
      </w:r>
      <w:r>
        <w:rPr>
          <w:rFonts w:ascii="Times New Roman" w:eastAsia="Times New Roman" w:hAnsi="Times New Roman"/>
          <w:sz w:val="28"/>
        </w:rPr>
        <w:t>JavaScript</w:t>
      </w:r>
      <w:r w:rsidRPr="007A50A3">
        <w:rPr>
          <w:rFonts w:ascii="Times New Roman" w:eastAsia="Times New Roman" w:hAnsi="Times New Roman"/>
          <w:sz w:val="28"/>
        </w:rPr>
        <w:t>. Такой подход позволяет разделить содержание, внешний вид и поведение сайта по разным файлам, что делает проект более понятным и удобным для дальнейшей доработки.</w:t>
      </w:r>
    </w:p>
    <w:p w14:paraId="255F1E47"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lastRenderedPageBreak/>
        <w:t>В результате был создан сайт частной стоматологической клиники «</w:t>
      </w:r>
      <w:r>
        <w:rPr>
          <w:rFonts w:ascii="Times New Roman" w:eastAsia="Times New Roman" w:hAnsi="Times New Roman"/>
          <w:sz w:val="28"/>
        </w:rPr>
        <w:t>CM</w:t>
      </w:r>
      <w:r w:rsidRPr="007A50A3">
        <w:rPr>
          <w:rFonts w:ascii="Times New Roman" w:eastAsia="Times New Roman" w:hAnsi="Times New Roman"/>
          <w:sz w:val="28"/>
        </w:rPr>
        <w:t>-Стоматология». Он содержит основные разделы, необходимые для взаимодействия с потенциальным пациентом: информацию о клинике, услуги и цены, сведения о врачах, форму записи на консультацию, отзывы и контакты.</w:t>
      </w:r>
    </w:p>
    <w:p w14:paraId="4D193DF1" w14:textId="77777777" w:rsidR="00490228" w:rsidRPr="007A50A3" w:rsidRDefault="00490228" w:rsidP="00D13969">
      <w:pPr>
        <w:spacing w:line="360" w:lineRule="auto"/>
        <w:jc w:val="center"/>
      </w:pPr>
      <w:r w:rsidRPr="007A50A3">
        <w:rPr>
          <w:rFonts w:ascii="Times New Roman" w:eastAsia="Times New Roman" w:hAnsi="Times New Roman"/>
          <w:b/>
          <w:sz w:val="28"/>
        </w:rPr>
        <w:t>3.2.1 Структура проекта</w:t>
      </w:r>
    </w:p>
    <w:p w14:paraId="5C6A3093"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Файловая структура проекта является простой и соответствует требованиям учебного </w:t>
      </w:r>
      <w:proofErr w:type="spellStart"/>
      <w:r>
        <w:rPr>
          <w:rFonts w:ascii="Times New Roman" w:eastAsia="Times New Roman" w:hAnsi="Times New Roman"/>
          <w:sz w:val="28"/>
        </w:rPr>
        <w:t>frontend</w:t>
      </w:r>
      <w:proofErr w:type="spellEnd"/>
      <w:r w:rsidRPr="007A50A3">
        <w:rPr>
          <w:rFonts w:ascii="Times New Roman" w:eastAsia="Times New Roman" w:hAnsi="Times New Roman"/>
          <w:sz w:val="28"/>
        </w:rPr>
        <w:t xml:space="preserve">-проекта. В архиве сайта находятся три основных файла: </w:t>
      </w:r>
      <w:r>
        <w:rPr>
          <w:rFonts w:ascii="Times New Roman" w:eastAsia="Times New Roman" w:hAnsi="Times New Roman"/>
          <w:sz w:val="28"/>
        </w:rPr>
        <w:t>Main</w:t>
      </w:r>
      <w:r w:rsidRPr="007A50A3">
        <w:rPr>
          <w:rFonts w:ascii="Times New Roman" w:eastAsia="Times New Roman" w:hAnsi="Times New Roman"/>
          <w:sz w:val="28"/>
        </w:rPr>
        <w:t>.</w:t>
      </w:r>
      <w:r>
        <w:rPr>
          <w:rFonts w:ascii="Times New Roman" w:eastAsia="Times New Roman" w:hAnsi="Times New Roman"/>
          <w:sz w:val="28"/>
        </w:rPr>
        <w:t>html</w:t>
      </w:r>
      <w:r w:rsidRPr="007A50A3">
        <w:rPr>
          <w:rFonts w:ascii="Times New Roman" w:eastAsia="Times New Roman" w:hAnsi="Times New Roman"/>
          <w:sz w:val="28"/>
        </w:rPr>
        <w:t xml:space="preserve">, </w:t>
      </w:r>
      <w:r>
        <w:rPr>
          <w:rFonts w:ascii="Times New Roman" w:eastAsia="Times New Roman" w:hAnsi="Times New Roman"/>
          <w:sz w:val="28"/>
        </w:rPr>
        <w:t>style</w:t>
      </w:r>
      <w:r w:rsidRPr="007A50A3">
        <w:rPr>
          <w:rFonts w:ascii="Times New Roman" w:eastAsia="Times New Roman" w:hAnsi="Times New Roman"/>
          <w:sz w:val="28"/>
        </w:rPr>
        <w:t>.</w:t>
      </w:r>
      <w:r>
        <w:rPr>
          <w:rFonts w:ascii="Times New Roman" w:eastAsia="Times New Roman" w:hAnsi="Times New Roman"/>
          <w:sz w:val="28"/>
        </w:rPr>
        <w:t>css</w:t>
      </w:r>
      <w:r w:rsidRPr="007A50A3">
        <w:rPr>
          <w:rFonts w:ascii="Times New Roman" w:eastAsia="Times New Roman" w:hAnsi="Times New Roman"/>
          <w:sz w:val="28"/>
        </w:rPr>
        <w:t xml:space="preserve"> и </w:t>
      </w:r>
      <w:r>
        <w:rPr>
          <w:rFonts w:ascii="Times New Roman" w:eastAsia="Times New Roman" w:hAnsi="Times New Roman"/>
          <w:sz w:val="28"/>
        </w:rPr>
        <w:t>script</w:t>
      </w:r>
      <w:r w:rsidRPr="007A50A3">
        <w:rPr>
          <w:rFonts w:ascii="Times New Roman" w:eastAsia="Times New Roman" w:hAnsi="Times New Roman"/>
          <w:sz w:val="28"/>
        </w:rPr>
        <w:t>.</w:t>
      </w:r>
      <w:r>
        <w:rPr>
          <w:rFonts w:ascii="Times New Roman" w:eastAsia="Times New Roman" w:hAnsi="Times New Roman"/>
          <w:sz w:val="28"/>
        </w:rPr>
        <w:t>js</w:t>
      </w:r>
      <w:r w:rsidRPr="007A50A3">
        <w:rPr>
          <w:rFonts w:ascii="Times New Roman" w:eastAsia="Times New Roman" w:hAnsi="Times New Roman"/>
          <w:sz w:val="28"/>
        </w:rPr>
        <w:t>. Такое разделение позволяет отдельно хранить структуру страницы, оформление и программную логику.</w:t>
      </w:r>
    </w:p>
    <w:p w14:paraId="691727C5" w14:textId="77777777" w:rsidR="00490228" w:rsidRPr="00384785" w:rsidRDefault="00490228" w:rsidP="00490228">
      <w:pPr>
        <w:rPr>
          <w:lang w:val="en-US"/>
        </w:rPr>
      </w:pPr>
      <w:r w:rsidRPr="00384785">
        <w:rPr>
          <w:rFonts w:ascii="Courier New" w:eastAsia="Courier New" w:hAnsi="Courier New"/>
          <w:lang w:val="en-US"/>
        </w:rPr>
        <w:t>site/</w:t>
      </w:r>
      <w:r w:rsidRPr="00384785">
        <w:rPr>
          <w:rFonts w:ascii="Courier New" w:eastAsia="Courier New" w:hAnsi="Courier New"/>
          <w:lang w:val="en-US"/>
        </w:rPr>
        <w:br/>
        <w:t xml:space="preserve">  Main.html</w:t>
      </w:r>
      <w:r w:rsidRPr="00384785">
        <w:rPr>
          <w:rFonts w:ascii="Courier New" w:eastAsia="Courier New" w:hAnsi="Courier New"/>
          <w:lang w:val="en-US"/>
        </w:rPr>
        <w:br/>
        <w:t xml:space="preserve">  style.css</w:t>
      </w:r>
      <w:r w:rsidRPr="00384785">
        <w:rPr>
          <w:rFonts w:ascii="Courier New" w:eastAsia="Courier New" w:hAnsi="Courier New"/>
          <w:lang w:val="en-US"/>
        </w:rPr>
        <w:br/>
        <w:t xml:space="preserve">  script.js</w:t>
      </w:r>
    </w:p>
    <w:p w14:paraId="385DA96D" w14:textId="77777777" w:rsidR="00490228" w:rsidRDefault="00490228" w:rsidP="00490228">
      <w:pPr>
        <w:spacing w:after="120" w:line="360" w:lineRule="auto"/>
        <w:jc w:val="center"/>
      </w:pPr>
      <w:r>
        <w:rPr>
          <w:rFonts w:ascii="Times New Roman" w:eastAsia="Times New Roman" w:hAnsi="Times New Roman"/>
          <w:sz w:val="28"/>
        </w:rPr>
        <w:t>Таблица 3.2 - Назначение файлов проекта</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20"/>
        <w:gridCol w:w="7125"/>
      </w:tblGrid>
      <w:tr w:rsidR="00490228" w14:paraId="4D43E3A7" w14:textId="77777777" w:rsidTr="00F337FE">
        <w:trPr>
          <w:jc w:val="center"/>
        </w:trPr>
        <w:tc>
          <w:tcPr>
            <w:tcW w:w="2268" w:type="dxa"/>
            <w:shd w:val="clear" w:color="auto" w:fill="D9EAF2"/>
            <w:vAlign w:val="center"/>
          </w:tcPr>
          <w:p w14:paraId="7C3993E9" w14:textId="77777777" w:rsidR="00490228" w:rsidRDefault="00490228" w:rsidP="00F337FE">
            <w:pPr>
              <w:jc w:val="center"/>
            </w:pPr>
            <w:proofErr w:type="spellStart"/>
            <w:r>
              <w:rPr>
                <w:rFonts w:ascii="Times New Roman" w:eastAsia="Times New Roman" w:hAnsi="Times New Roman"/>
                <w:b/>
              </w:rPr>
              <w:t>Файл</w:t>
            </w:r>
            <w:proofErr w:type="spellEnd"/>
          </w:p>
        </w:tc>
        <w:tc>
          <w:tcPr>
            <w:tcW w:w="7370" w:type="dxa"/>
            <w:shd w:val="clear" w:color="auto" w:fill="D9EAF2"/>
            <w:vAlign w:val="center"/>
          </w:tcPr>
          <w:p w14:paraId="47EC3F44" w14:textId="77777777" w:rsidR="00490228" w:rsidRDefault="00490228" w:rsidP="00F337FE">
            <w:pPr>
              <w:jc w:val="center"/>
            </w:pPr>
            <w:proofErr w:type="spellStart"/>
            <w:r>
              <w:rPr>
                <w:rFonts w:ascii="Times New Roman" w:eastAsia="Times New Roman" w:hAnsi="Times New Roman"/>
                <w:b/>
              </w:rPr>
              <w:t>Назначение</w:t>
            </w:r>
            <w:proofErr w:type="spellEnd"/>
          </w:p>
        </w:tc>
      </w:tr>
      <w:tr w:rsidR="00490228" w:rsidRPr="007A50A3" w14:paraId="044D1C8E" w14:textId="77777777" w:rsidTr="00F337FE">
        <w:trPr>
          <w:jc w:val="center"/>
        </w:trPr>
        <w:tc>
          <w:tcPr>
            <w:tcW w:w="2268" w:type="dxa"/>
            <w:vAlign w:val="center"/>
          </w:tcPr>
          <w:p w14:paraId="4081503D" w14:textId="77777777" w:rsidR="00490228" w:rsidRDefault="00490228" w:rsidP="00F337FE">
            <w:pPr>
              <w:jc w:val="center"/>
            </w:pPr>
            <w:r>
              <w:rPr>
                <w:rFonts w:ascii="Times New Roman" w:eastAsia="Times New Roman" w:hAnsi="Times New Roman"/>
              </w:rPr>
              <w:t>Main.html</w:t>
            </w:r>
          </w:p>
        </w:tc>
        <w:tc>
          <w:tcPr>
            <w:tcW w:w="7370" w:type="dxa"/>
            <w:vAlign w:val="center"/>
          </w:tcPr>
          <w:p w14:paraId="3BF01472" w14:textId="77777777" w:rsidR="00490228" w:rsidRPr="007A50A3" w:rsidRDefault="00490228" w:rsidP="00F337FE">
            <w:pPr>
              <w:rPr>
                <w:lang w:val="ru-RU"/>
              </w:rPr>
            </w:pPr>
            <w:r w:rsidRPr="007A50A3">
              <w:rPr>
                <w:rFonts w:ascii="Times New Roman" w:eastAsia="Times New Roman" w:hAnsi="Times New Roman"/>
                <w:lang w:val="ru-RU"/>
              </w:rPr>
              <w:t xml:space="preserve">Основной </w:t>
            </w:r>
            <w:r>
              <w:rPr>
                <w:rFonts w:ascii="Times New Roman" w:eastAsia="Times New Roman" w:hAnsi="Times New Roman"/>
              </w:rPr>
              <w:t>HTML</w:t>
            </w:r>
            <w:r w:rsidRPr="007A50A3">
              <w:rPr>
                <w:rFonts w:ascii="Times New Roman" w:eastAsia="Times New Roman" w:hAnsi="Times New Roman"/>
                <w:lang w:val="ru-RU"/>
              </w:rPr>
              <w:t>-документ. Содержит структуру страницы, разделы сайта, формы и модальное окно.</w:t>
            </w:r>
          </w:p>
        </w:tc>
      </w:tr>
      <w:tr w:rsidR="00490228" w:rsidRPr="007A50A3" w14:paraId="1EFA166F" w14:textId="77777777" w:rsidTr="00F337FE">
        <w:trPr>
          <w:jc w:val="center"/>
        </w:trPr>
        <w:tc>
          <w:tcPr>
            <w:tcW w:w="2268" w:type="dxa"/>
            <w:vAlign w:val="center"/>
          </w:tcPr>
          <w:p w14:paraId="1D4D1D79" w14:textId="77777777" w:rsidR="00490228" w:rsidRDefault="00490228" w:rsidP="00F337FE">
            <w:pPr>
              <w:jc w:val="center"/>
            </w:pPr>
            <w:r>
              <w:rPr>
                <w:rFonts w:ascii="Times New Roman" w:eastAsia="Times New Roman" w:hAnsi="Times New Roman"/>
              </w:rPr>
              <w:t>style.css</w:t>
            </w:r>
          </w:p>
        </w:tc>
        <w:tc>
          <w:tcPr>
            <w:tcW w:w="7370" w:type="dxa"/>
            <w:vAlign w:val="center"/>
          </w:tcPr>
          <w:p w14:paraId="3270730A" w14:textId="77777777" w:rsidR="00490228" w:rsidRPr="007A50A3" w:rsidRDefault="00490228" w:rsidP="00F337FE">
            <w:pPr>
              <w:rPr>
                <w:lang w:val="ru-RU"/>
              </w:rPr>
            </w:pPr>
            <w:r w:rsidRPr="007A50A3">
              <w:rPr>
                <w:rFonts w:ascii="Times New Roman" w:eastAsia="Times New Roman" w:hAnsi="Times New Roman"/>
                <w:lang w:val="ru-RU"/>
              </w:rPr>
              <w:t>Файл стилей. Отвечает за оформление шапки, баннера, карточек, формы записи, модального окна и адаптивность.</w:t>
            </w:r>
          </w:p>
        </w:tc>
      </w:tr>
      <w:tr w:rsidR="00490228" w:rsidRPr="007A50A3" w14:paraId="10376ADF" w14:textId="77777777" w:rsidTr="00F337FE">
        <w:trPr>
          <w:jc w:val="center"/>
        </w:trPr>
        <w:tc>
          <w:tcPr>
            <w:tcW w:w="2268" w:type="dxa"/>
            <w:vAlign w:val="center"/>
          </w:tcPr>
          <w:p w14:paraId="7B3B64F5" w14:textId="77777777" w:rsidR="00490228" w:rsidRDefault="00490228" w:rsidP="00F337FE">
            <w:pPr>
              <w:jc w:val="center"/>
            </w:pPr>
            <w:r>
              <w:rPr>
                <w:rFonts w:ascii="Times New Roman" w:eastAsia="Times New Roman" w:hAnsi="Times New Roman"/>
              </w:rPr>
              <w:t>script.js</w:t>
            </w:r>
          </w:p>
        </w:tc>
        <w:tc>
          <w:tcPr>
            <w:tcW w:w="7370" w:type="dxa"/>
            <w:vAlign w:val="center"/>
          </w:tcPr>
          <w:p w14:paraId="309CF388" w14:textId="77777777" w:rsidR="00490228" w:rsidRPr="007A50A3" w:rsidRDefault="00490228" w:rsidP="00F337FE">
            <w:pPr>
              <w:rPr>
                <w:lang w:val="ru-RU"/>
              </w:rPr>
            </w:pPr>
            <w:r w:rsidRPr="007A50A3">
              <w:rPr>
                <w:rFonts w:ascii="Times New Roman" w:eastAsia="Times New Roman" w:hAnsi="Times New Roman"/>
                <w:lang w:val="ru-RU"/>
              </w:rPr>
              <w:t xml:space="preserve">Файл сценариев. Реализует плавную навигацию, модальное окно, вход, регистрацию, выход и сохранение заявок в </w:t>
            </w:r>
            <w:r>
              <w:rPr>
                <w:rFonts w:ascii="Times New Roman" w:eastAsia="Times New Roman" w:hAnsi="Times New Roman"/>
              </w:rPr>
              <w:t>localStorage</w:t>
            </w:r>
            <w:r w:rsidRPr="007A50A3">
              <w:rPr>
                <w:rFonts w:ascii="Times New Roman" w:eastAsia="Times New Roman" w:hAnsi="Times New Roman"/>
                <w:lang w:val="ru-RU"/>
              </w:rPr>
              <w:t>.</w:t>
            </w:r>
          </w:p>
        </w:tc>
      </w:tr>
    </w:tbl>
    <w:p w14:paraId="390BA4E9" w14:textId="77777777" w:rsidR="00490228" w:rsidRPr="007A50A3" w:rsidRDefault="00490228" w:rsidP="00490228"/>
    <w:p w14:paraId="0EC24575"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Файл </w:t>
      </w:r>
      <w:r>
        <w:rPr>
          <w:rFonts w:ascii="Times New Roman" w:eastAsia="Times New Roman" w:hAnsi="Times New Roman"/>
          <w:sz w:val="28"/>
        </w:rPr>
        <w:t>Main</w:t>
      </w:r>
      <w:r w:rsidRPr="007A50A3">
        <w:rPr>
          <w:rFonts w:ascii="Times New Roman" w:eastAsia="Times New Roman" w:hAnsi="Times New Roman"/>
          <w:sz w:val="28"/>
        </w:rPr>
        <w:t>.</w:t>
      </w:r>
      <w:r>
        <w:rPr>
          <w:rFonts w:ascii="Times New Roman" w:eastAsia="Times New Roman" w:hAnsi="Times New Roman"/>
          <w:sz w:val="28"/>
        </w:rPr>
        <w:t>html</w:t>
      </w:r>
      <w:r w:rsidRPr="007A50A3">
        <w:rPr>
          <w:rFonts w:ascii="Times New Roman" w:eastAsia="Times New Roman" w:hAnsi="Times New Roman"/>
          <w:sz w:val="28"/>
        </w:rPr>
        <w:t xml:space="preserve"> подключает таблицу стилей с помощью тега </w:t>
      </w:r>
      <w:proofErr w:type="spellStart"/>
      <w:r>
        <w:rPr>
          <w:rFonts w:ascii="Times New Roman" w:eastAsia="Times New Roman" w:hAnsi="Times New Roman"/>
          <w:sz w:val="28"/>
        </w:rPr>
        <w:t>link</w:t>
      </w:r>
      <w:proofErr w:type="spellEnd"/>
      <w:r w:rsidRPr="007A50A3">
        <w:rPr>
          <w:rFonts w:ascii="Times New Roman" w:eastAsia="Times New Roman" w:hAnsi="Times New Roman"/>
          <w:sz w:val="28"/>
        </w:rPr>
        <w:t xml:space="preserve"> и </w:t>
      </w:r>
      <w:r>
        <w:rPr>
          <w:rFonts w:ascii="Times New Roman" w:eastAsia="Times New Roman" w:hAnsi="Times New Roman"/>
          <w:sz w:val="28"/>
        </w:rPr>
        <w:t>JavaScript</w:t>
      </w:r>
      <w:r w:rsidRPr="007A50A3">
        <w:rPr>
          <w:rFonts w:ascii="Times New Roman" w:eastAsia="Times New Roman" w:hAnsi="Times New Roman"/>
          <w:sz w:val="28"/>
        </w:rPr>
        <w:t xml:space="preserve">-файл с помощью тега </w:t>
      </w:r>
      <w:proofErr w:type="spellStart"/>
      <w:r>
        <w:rPr>
          <w:rFonts w:ascii="Times New Roman" w:eastAsia="Times New Roman" w:hAnsi="Times New Roman"/>
          <w:sz w:val="28"/>
        </w:rPr>
        <w:t>script</w:t>
      </w:r>
      <w:proofErr w:type="spellEnd"/>
      <w:r w:rsidRPr="007A50A3">
        <w:rPr>
          <w:rFonts w:ascii="Times New Roman" w:eastAsia="Times New Roman" w:hAnsi="Times New Roman"/>
          <w:sz w:val="28"/>
        </w:rPr>
        <w:t xml:space="preserve">. Благодаря этому </w:t>
      </w:r>
      <w:r>
        <w:rPr>
          <w:rFonts w:ascii="Times New Roman" w:eastAsia="Times New Roman" w:hAnsi="Times New Roman"/>
          <w:sz w:val="28"/>
        </w:rPr>
        <w:t>HTML</w:t>
      </w:r>
      <w:r w:rsidRPr="007A50A3">
        <w:rPr>
          <w:rFonts w:ascii="Times New Roman" w:eastAsia="Times New Roman" w:hAnsi="Times New Roman"/>
          <w:sz w:val="28"/>
        </w:rPr>
        <w:t>-документ остаётся основной точкой входа в проект, а код оформления и логики вынесен отдельно.</w:t>
      </w:r>
    </w:p>
    <w:p w14:paraId="4DEF3F91" w14:textId="77777777" w:rsidR="00490228" w:rsidRPr="007A50A3" w:rsidRDefault="00490228" w:rsidP="00490228">
      <w:pPr>
        <w:spacing w:after="120" w:line="360" w:lineRule="auto"/>
        <w:jc w:val="center"/>
      </w:pPr>
      <w:r w:rsidRPr="007A50A3">
        <w:rPr>
          <w:rFonts w:ascii="Times New Roman" w:eastAsia="Times New Roman" w:hAnsi="Times New Roman"/>
          <w:sz w:val="28"/>
        </w:rPr>
        <w:t xml:space="preserve">Листинг 3.1 - Подключение </w:t>
      </w:r>
      <w:r>
        <w:rPr>
          <w:rFonts w:ascii="Times New Roman" w:eastAsia="Times New Roman" w:hAnsi="Times New Roman"/>
          <w:sz w:val="28"/>
        </w:rPr>
        <w:t>CSS</w:t>
      </w:r>
      <w:r w:rsidRPr="007A50A3">
        <w:rPr>
          <w:rFonts w:ascii="Times New Roman" w:eastAsia="Times New Roman" w:hAnsi="Times New Roman"/>
          <w:sz w:val="28"/>
        </w:rPr>
        <w:t xml:space="preserve"> и </w:t>
      </w:r>
      <w:r>
        <w:rPr>
          <w:rFonts w:ascii="Times New Roman" w:eastAsia="Times New Roman" w:hAnsi="Times New Roman"/>
          <w:sz w:val="28"/>
        </w:rPr>
        <w:t>JavaScript</w:t>
      </w:r>
      <w:r w:rsidRPr="007A50A3">
        <w:rPr>
          <w:rFonts w:ascii="Times New Roman" w:eastAsia="Times New Roman" w:hAnsi="Times New Roman"/>
          <w:sz w:val="28"/>
        </w:rPr>
        <w:t xml:space="preserve"> в </w:t>
      </w:r>
      <w:r>
        <w:rPr>
          <w:rFonts w:ascii="Times New Roman" w:eastAsia="Times New Roman" w:hAnsi="Times New Roman"/>
          <w:sz w:val="28"/>
        </w:rPr>
        <w:t>Main</w:t>
      </w:r>
      <w:r w:rsidRPr="007A50A3">
        <w:rPr>
          <w:rFonts w:ascii="Times New Roman" w:eastAsia="Times New Roman" w:hAnsi="Times New Roman"/>
          <w:sz w:val="28"/>
        </w:rPr>
        <w:t>.</w:t>
      </w:r>
      <w:r>
        <w:rPr>
          <w:rFonts w:ascii="Times New Roman" w:eastAsia="Times New Roman" w:hAnsi="Times New Roman"/>
          <w:sz w:val="28"/>
        </w:rPr>
        <w:t>html</w:t>
      </w:r>
    </w:p>
    <w:p w14:paraId="3CC9DEF6" w14:textId="77777777" w:rsidR="00EF2A31" w:rsidRPr="00EF2A31" w:rsidRDefault="00EF2A31" w:rsidP="00EF2A31">
      <w:pPr>
        <w:shd w:val="clear" w:color="auto" w:fill="FFFFFF"/>
        <w:spacing w:line="270" w:lineRule="atLeast"/>
        <w:rPr>
          <w:rFonts w:ascii="Menlo" w:eastAsia="Times New Roman" w:hAnsi="Menlo" w:cs="Menlo"/>
          <w:color w:val="000000"/>
          <w:sz w:val="18"/>
          <w:szCs w:val="18"/>
          <w:lang w:val="en-US" w:eastAsia="ru-RU"/>
        </w:rPr>
      </w:pPr>
      <w:r w:rsidRPr="00EF2A31">
        <w:rPr>
          <w:rFonts w:ascii="Menlo" w:eastAsia="Times New Roman" w:hAnsi="Menlo" w:cs="Menlo"/>
          <w:color w:val="800000"/>
          <w:sz w:val="18"/>
          <w:szCs w:val="18"/>
          <w:lang w:val="en-US" w:eastAsia="ru-RU"/>
        </w:rPr>
        <w:t>&lt;head&gt;</w:t>
      </w:r>
    </w:p>
    <w:p w14:paraId="277B6873" w14:textId="77777777" w:rsidR="00EF2A31" w:rsidRPr="00EF2A31" w:rsidRDefault="00EF2A31" w:rsidP="00EF2A31">
      <w:pPr>
        <w:shd w:val="clear" w:color="auto" w:fill="FFFFFF"/>
        <w:spacing w:line="270" w:lineRule="atLeast"/>
        <w:rPr>
          <w:rFonts w:ascii="Menlo" w:eastAsia="Times New Roman" w:hAnsi="Menlo" w:cs="Menlo"/>
          <w:color w:val="000000"/>
          <w:sz w:val="18"/>
          <w:szCs w:val="18"/>
          <w:lang w:val="en-US" w:eastAsia="ru-RU"/>
        </w:rPr>
      </w:pPr>
      <w:r w:rsidRPr="00EF2A31">
        <w:rPr>
          <w:rFonts w:ascii="Menlo" w:eastAsia="Times New Roman" w:hAnsi="Menlo" w:cs="Menlo"/>
          <w:color w:val="000000"/>
          <w:sz w:val="18"/>
          <w:szCs w:val="18"/>
          <w:lang w:val="en-US" w:eastAsia="ru-RU"/>
        </w:rPr>
        <w:t xml:space="preserve">  </w:t>
      </w:r>
      <w:r w:rsidRPr="00EF2A31">
        <w:rPr>
          <w:rFonts w:ascii="Menlo" w:eastAsia="Times New Roman" w:hAnsi="Menlo" w:cs="Menlo"/>
          <w:color w:val="800000"/>
          <w:sz w:val="18"/>
          <w:szCs w:val="18"/>
          <w:lang w:val="en-US" w:eastAsia="ru-RU"/>
        </w:rPr>
        <w:t>&lt;meta</w:t>
      </w:r>
      <w:r w:rsidRPr="00EF2A31">
        <w:rPr>
          <w:rFonts w:ascii="Menlo" w:eastAsia="Times New Roman" w:hAnsi="Menlo" w:cs="Menlo"/>
          <w:color w:val="000000"/>
          <w:sz w:val="18"/>
          <w:szCs w:val="18"/>
          <w:lang w:val="en-US" w:eastAsia="ru-RU"/>
        </w:rPr>
        <w:t xml:space="preserve"> </w:t>
      </w:r>
      <w:r w:rsidRPr="00EF2A31">
        <w:rPr>
          <w:rFonts w:ascii="Menlo" w:eastAsia="Times New Roman" w:hAnsi="Menlo" w:cs="Menlo"/>
          <w:color w:val="E50000"/>
          <w:sz w:val="18"/>
          <w:szCs w:val="18"/>
          <w:lang w:val="en-US" w:eastAsia="ru-RU"/>
        </w:rPr>
        <w:t>charset</w:t>
      </w:r>
      <w:r w:rsidRPr="00EF2A31">
        <w:rPr>
          <w:rFonts w:ascii="Menlo" w:eastAsia="Times New Roman" w:hAnsi="Menlo" w:cs="Menlo"/>
          <w:color w:val="000000"/>
          <w:sz w:val="18"/>
          <w:szCs w:val="18"/>
          <w:lang w:val="en-US" w:eastAsia="ru-RU"/>
        </w:rPr>
        <w:t>=</w:t>
      </w:r>
      <w:r w:rsidRPr="00EF2A31">
        <w:rPr>
          <w:rFonts w:ascii="Menlo" w:eastAsia="Times New Roman" w:hAnsi="Menlo" w:cs="Menlo"/>
          <w:color w:val="0000FF"/>
          <w:sz w:val="18"/>
          <w:szCs w:val="18"/>
          <w:lang w:val="en-US" w:eastAsia="ru-RU"/>
        </w:rPr>
        <w:t>"UTF-8"</w:t>
      </w:r>
      <w:r w:rsidRPr="00EF2A31">
        <w:rPr>
          <w:rFonts w:ascii="Menlo" w:eastAsia="Times New Roman" w:hAnsi="Menlo" w:cs="Menlo"/>
          <w:color w:val="000000"/>
          <w:sz w:val="18"/>
          <w:szCs w:val="18"/>
          <w:lang w:val="en-US" w:eastAsia="ru-RU"/>
        </w:rPr>
        <w:t xml:space="preserve"> </w:t>
      </w:r>
      <w:r w:rsidRPr="00EF2A31">
        <w:rPr>
          <w:rFonts w:ascii="Menlo" w:eastAsia="Times New Roman" w:hAnsi="Menlo" w:cs="Menlo"/>
          <w:color w:val="800000"/>
          <w:sz w:val="18"/>
          <w:szCs w:val="18"/>
          <w:lang w:val="en-US" w:eastAsia="ru-RU"/>
        </w:rPr>
        <w:t>/&gt;</w:t>
      </w:r>
    </w:p>
    <w:p w14:paraId="4462B887" w14:textId="77777777" w:rsidR="00EF2A31" w:rsidRPr="00EF2A31" w:rsidRDefault="00EF2A31" w:rsidP="00EF2A31">
      <w:pPr>
        <w:shd w:val="clear" w:color="auto" w:fill="FFFFFF"/>
        <w:spacing w:line="270" w:lineRule="atLeast"/>
        <w:rPr>
          <w:rFonts w:ascii="Menlo" w:eastAsia="Times New Roman" w:hAnsi="Menlo" w:cs="Menlo"/>
          <w:color w:val="000000"/>
          <w:sz w:val="18"/>
          <w:szCs w:val="18"/>
          <w:lang w:val="en-US" w:eastAsia="ru-RU"/>
        </w:rPr>
      </w:pPr>
      <w:r w:rsidRPr="00EF2A31">
        <w:rPr>
          <w:rFonts w:ascii="Menlo" w:eastAsia="Times New Roman" w:hAnsi="Menlo" w:cs="Menlo"/>
          <w:color w:val="000000"/>
          <w:sz w:val="18"/>
          <w:szCs w:val="18"/>
          <w:lang w:val="en-US" w:eastAsia="ru-RU"/>
        </w:rPr>
        <w:t xml:space="preserve">  </w:t>
      </w:r>
      <w:r w:rsidRPr="00EF2A31">
        <w:rPr>
          <w:rFonts w:ascii="Menlo" w:eastAsia="Times New Roman" w:hAnsi="Menlo" w:cs="Menlo"/>
          <w:color w:val="800000"/>
          <w:sz w:val="18"/>
          <w:szCs w:val="18"/>
          <w:lang w:val="en-US" w:eastAsia="ru-RU"/>
        </w:rPr>
        <w:t>&lt;meta</w:t>
      </w:r>
      <w:r w:rsidRPr="00EF2A31">
        <w:rPr>
          <w:rFonts w:ascii="Menlo" w:eastAsia="Times New Roman" w:hAnsi="Menlo" w:cs="Menlo"/>
          <w:color w:val="000000"/>
          <w:sz w:val="18"/>
          <w:szCs w:val="18"/>
          <w:lang w:val="en-US" w:eastAsia="ru-RU"/>
        </w:rPr>
        <w:t xml:space="preserve"> </w:t>
      </w:r>
      <w:r w:rsidRPr="00EF2A31">
        <w:rPr>
          <w:rFonts w:ascii="Menlo" w:eastAsia="Times New Roman" w:hAnsi="Menlo" w:cs="Menlo"/>
          <w:color w:val="E50000"/>
          <w:sz w:val="18"/>
          <w:szCs w:val="18"/>
          <w:lang w:val="en-US" w:eastAsia="ru-RU"/>
        </w:rPr>
        <w:t>name</w:t>
      </w:r>
      <w:r w:rsidRPr="00EF2A31">
        <w:rPr>
          <w:rFonts w:ascii="Menlo" w:eastAsia="Times New Roman" w:hAnsi="Menlo" w:cs="Menlo"/>
          <w:color w:val="000000"/>
          <w:sz w:val="18"/>
          <w:szCs w:val="18"/>
          <w:lang w:val="en-US" w:eastAsia="ru-RU"/>
        </w:rPr>
        <w:t>=</w:t>
      </w:r>
      <w:r w:rsidRPr="00EF2A31">
        <w:rPr>
          <w:rFonts w:ascii="Menlo" w:eastAsia="Times New Roman" w:hAnsi="Menlo" w:cs="Menlo"/>
          <w:color w:val="0000FF"/>
          <w:sz w:val="18"/>
          <w:szCs w:val="18"/>
          <w:lang w:val="en-US" w:eastAsia="ru-RU"/>
        </w:rPr>
        <w:t>"viewport"</w:t>
      </w:r>
      <w:r w:rsidRPr="00EF2A31">
        <w:rPr>
          <w:rFonts w:ascii="Menlo" w:eastAsia="Times New Roman" w:hAnsi="Menlo" w:cs="Menlo"/>
          <w:color w:val="000000"/>
          <w:sz w:val="18"/>
          <w:szCs w:val="18"/>
          <w:lang w:val="en-US" w:eastAsia="ru-RU"/>
        </w:rPr>
        <w:t xml:space="preserve"> </w:t>
      </w:r>
      <w:r w:rsidRPr="00EF2A31">
        <w:rPr>
          <w:rFonts w:ascii="Menlo" w:eastAsia="Times New Roman" w:hAnsi="Menlo" w:cs="Menlo"/>
          <w:color w:val="E50000"/>
          <w:sz w:val="18"/>
          <w:szCs w:val="18"/>
          <w:lang w:val="en-US" w:eastAsia="ru-RU"/>
        </w:rPr>
        <w:t>content</w:t>
      </w:r>
      <w:r w:rsidRPr="00EF2A31">
        <w:rPr>
          <w:rFonts w:ascii="Menlo" w:eastAsia="Times New Roman" w:hAnsi="Menlo" w:cs="Menlo"/>
          <w:color w:val="000000"/>
          <w:sz w:val="18"/>
          <w:szCs w:val="18"/>
          <w:lang w:val="en-US" w:eastAsia="ru-RU"/>
        </w:rPr>
        <w:t>=</w:t>
      </w:r>
      <w:r w:rsidRPr="00EF2A31">
        <w:rPr>
          <w:rFonts w:ascii="Menlo" w:eastAsia="Times New Roman" w:hAnsi="Menlo" w:cs="Menlo"/>
          <w:color w:val="0000FF"/>
          <w:sz w:val="18"/>
          <w:szCs w:val="18"/>
          <w:lang w:val="en-US" w:eastAsia="ru-RU"/>
        </w:rPr>
        <w:t>"width=device-width, initial-scale=1.0"</w:t>
      </w:r>
      <w:r w:rsidRPr="00EF2A31">
        <w:rPr>
          <w:rFonts w:ascii="Menlo" w:eastAsia="Times New Roman" w:hAnsi="Menlo" w:cs="Menlo"/>
          <w:color w:val="000000"/>
          <w:sz w:val="18"/>
          <w:szCs w:val="18"/>
          <w:lang w:val="en-US" w:eastAsia="ru-RU"/>
        </w:rPr>
        <w:t xml:space="preserve"> </w:t>
      </w:r>
      <w:r w:rsidRPr="00EF2A31">
        <w:rPr>
          <w:rFonts w:ascii="Menlo" w:eastAsia="Times New Roman" w:hAnsi="Menlo" w:cs="Menlo"/>
          <w:color w:val="800000"/>
          <w:sz w:val="18"/>
          <w:szCs w:val="18"/>
          <w:lang w:val="en-US" w:eastAsia="ru-RU"/>
        </w:rPr>
        <w:t>/&gt;</w:t>
      </w:r>
    </w:p>
    <w:p w14:paraId="1A4DE817" w14:textId="77777777" w:rsidR="00EF2A31" w:rsidRPr="00EF2A31" w:rsidRDefault="00EF2A31" w:rsidP="00EF2A31">
      <w:pPr>
        <w:shd w:val="clear" w:color="auto" w:fill="FFFFFF"/>
        <w:spacing w:line="270" w:lineRule="atLeast"/>
        <w:rPr>
          <w:rFonts w:ascii="Menlo" w:eastAsia="Times New Roman" w:hAnsi="Menlo" w:cs="Menlo"/>
          <w:color w:val="000000"/>
          <w:sz w:val="18"/>
          <w:szCs w:val="18"/>
          <w:lang w:val="en-US" w:eastAsia="ru-RU"/>
        </w:rPr>
      </w:pPr>
      <w:r w:rsidRPr="00EF2A31">
        <w:rPr>
          <w:rFonts w:ascii="Menlo" w:eastAsia="Times New Roman" w:hAnsi="Menlo" w:cs="Menlo"/>
          <w:color w:val="000000"/>
          <w:sz w:val="18"/>
          <w:szCs w:val="18"/>
          <w:lang w:val="en-US" w:eastAsia="ru-RU"/>
        </w:rPr>
        <w:t xml:space="preserve">  </w:t>
      </w:r>
      <w:r w:rsidRPr="00EF2A31">
        <w:rPr>
          <w:rFonts w:ascii="Menlo" w:eastAsia="Times New Roman" w:hAnsi="Menlo" w:cs="Menlo"/>
          <w:color w:val="800000"/>
          <w:sz w:val="18"/>
          <w:szCs w:val="18"/>
          <w:lang w:val="en-US" w:eastAsia="ru-RU"/>
        </w:rPr>
        <w:t>&lt;title&gt;</w:t>
      </w:r>
      <w:r w:rsidRPr="00EF2A31">
        <w:rPr>
          <w:rFonts w:ascii="Menlo" w:eastAsia="Times New Roman" w:hAnsi="Menlo" w:cs="Menlo"/>
          <w:color w:val="000000"/>
          <w:sz w:val="18"/>
          <w:szCs w:val="18"/>
          <w:lang w:val="en-US" w:eastAsia="ru-RU"/>
        </w:rPr>
        <w:t>CM-</w:t>
      </w:r>
      <w:r w:rsidRPr="00EF2A31">
        <w:rPr>
          <w:rFonts w:ascii="Menlo" w:eastAsia="Times New Roman" w:hAnsi="Menlo" w:cs="Menlo"/>
          <w:color w:val="000000"/>
          <w:sz w:val="18"/>
          <w:szCs w:val="18"/>
          <w:lang w:eastAsia="ru-RU"/>
        </w:rPr>
        <w:t>Стоматология</w:t>
      </w:r>
      <w:r w:rsidRPr="00EF2A31">
        <w:rPr>
          <w:rFonts w:ascii="Menlo" w:eastAsia="Times New Roman" w:hAnsi="Menlo" w:cs="Menlo"/>
          <w:color w:val="800000"/>
          <w:sz w:val="18"/>
          <w:szCs w:val="18"/>
          <w:lang w:val="en-US" w:eastAsia="ru-RU"/>
        </w:rPr>
        <w:t>&lt;/title&gt;</w:t>
      </w:r>
    </w:p>
    <w:p w14:paraId="39CD740D" w14:textId="77777777" w:rsidR="00EF2A31" w:rsidRPr="00EF2A31" w:rsidRDefault="00EF2A31" w:rsidP="00EF2A31">
      <w:pPr>
        <w:shd w:val="clear" w:color="auto" w:fill="FFFFFF"/>
        <w:spacing w:line="270" w:lineRule="atLeast"/>
        <w:rPr>
          <w:rFonts w:ascii="Menlo" w:eastAsia="Times New Roman" w:hAnsi="Menlo" w:cs="Menlo"/>
          <w:color w:val="000000"/>
          <w:sz w:val="18"/>
          <w:szCs w:val="18"/>
          <w:lang w:val="en-US" w:eastAsia="ru-RU"/>
        </w:rPr>
      </w:pPr>
      <w:r w:rsidRPr="00EF2A31">
        <w:rPr>
          <w:rFonts w:ascii="Menlo" w:eastAsia="Times New Roman" w:hAnsi="Menlo" w:cs="Menlo"/>
          <w:color w:val="000000"/>
          <w:sz w:val="18"/>
          <w:szCs w:val="18"/>
          <w:lang w:val="en-US" w:eastAsia="ru-RU"/>
        </w:rPr>
        <w:t xml:space="preserve">  </w:t>
      </w:r>
      <w:r w:rsidRPr="00EF2A31">
        <w:rPr>
          <w:rFonts w:ascii="Menlo" w:eastAsia="Times New Roman" w:hAnsi="Menlo" w:cs="Menlo"/>
          <w:color w:val="800000"/>
          <w:sz w:val="18"/>
          <w:szCs w:val="18"/>
          <w:lang w:val="en-US" w:eastAsia="ru-RU"/>
        </w:rPr>
        <w:t>&lt;link</w:t>
      </w:r>
      <w:r w:rsidRPr="00EF2A31">
        <w:rPr>
          <w:rFonts w:ascii="Menlo" w:eastAsia="Times New Roman" w:hAnsi="Menlo" w:cs="Menlo"/>
          <w:color w:val="000000"/>
          <w:sz w:val="18"/>
          <w:szCs w:val="18"/>
          <w:lang w:val="en-US" w:eastAsia="ru-RU"/>
        </w:rPr>
        <w:t xml:space="preserve"> </w:t>
      </w:r>
      <w:proofErr w:type="spellStart"/>
      <w:r w:rsidRPr="00EF2A31">
        <w:rPr>
          <w:rFonts w:ascii="Menlo" w:eastAsia="Times New Roman" w:hAnsi="Menlo" w:cs="Menlo"/>
          <w:color w:val="E50000"/>
          <w:sz w:val="18"/>
          <w:szCs w:val="18"/>
          <w:lang w:val="en-US" w:eastAsia="ru-RU"/>
        </w:rPr>
        <w:t>rel</w:t>
      </w:r>
      <w:proofErr w:type="spellEnd"/>
      <w:r w:rsidRPr="00EF2A31">
        <w:rPr>
          <w:rFonts w:ascii="Menlo" w:eastAsia="Times New Roman" w:hAnsi="Menlo" w:cs="Menlo"/>
          <w:color w:val="000000"/>
          <w:sz w:val="18"/>
          <w:szCs w:val="18"/>
          <w:lang w:val="en-US" w:eastAsia="ru-RU"/>
        </w:rPr>
        <w:t>=</w:t>
      </w:r>
      <w:r w:rsidRPr="00EF2A31">
        <w:rPr>
          <w:rFonts w:ascii="Menlo" w:eastAsia="Times New Roman" w:hAnsi="Menlo" w:cs="Menlo"/>
          <w:color w:val="0000FF"/>
          <w:sz w:val="18"/>
          <w:szCs w:val="18"/>
          <w:lang w:val="en-US" w:eastAsia="ru-RU"/>
        </w:rPr>
        <w:t>"stylesheet"</w:t>
      </w:r>
      <w:r w:rsidRPr="00EF2A31">
        <w:rPr>
          <w:rFonts w:ascii="Menlo" w:eastAsia="Times New Roman" w:hAnsi="Menlo" w:cs="Menlo"/>
          <w:color w:val="000000"/>
          <w:sz w:val="18"/>
          <w:szCs w:val="18"/>
          <w:lang w:val="en-US" w:eastAsia="ru-RU"/>
        </w:rPr>
        <w:t xml:space="preserve"> </w:t>
      </w:r>
      <w:proofErr w:type="spellStart"/>
      <w:r w:rsidRPr="00EF2A31">
        <w:rPr>
          <w:rFonts w:ascii="Menlo" w:eastAsia="Times New Roman" w:hAnsi="Menlo" w:cs="Menlo"/>
          <w:color w:val="E50000"/>
          <w:sz w:val="18"/>
          <w:szCs w:val="18"/>
          <w:lang w:val="en-US" w:eastAsia="ru-RU"/>
        </w:rPr>
        <w:t>href</w:t>
      </w:r>
      <w:proofErr w:type="spellEnd"/>
      <w:r w:rsidRPr="00EF2A31">
        <w:rPr>
          <w:rFonts w:ascii="Menlo" w:eastAsia="Times New Roman" w:hAnsi="Menlo" w:cs="Menlo"/>
          <w:color w:val="000000"/>
          <w:sz w:val="18"/>
          <w:szCs w:val="18"/>
          <w:lang w:val="en-US" w:eastAsia="ru-RU"/>
        </w:rPr>
        <w:t>=</w:t>
      </w:r>
      <w:r w:rsidRPr="00EF2A31">
        <w:rPr>
          <w:rFonts w:ascii="Menlo" w:eastAsia="Times New Roman" w:hAnsi="Menlo" w:cs="Menlo"/>
          <w:color w:val="0000FF"/>
          <w:sz w:val="18"/>
          <w:szCs w:val="18"/>
          <w:lang w:val="en-US" w:eastAsia="ru-RU"/>
        </w:rPr>
        <w:t>"style.css"</w:t>
      </w:r>
      <w:r w:rsidRPr="00EF2A31">
        <w:rPr>
          <w:rFonts w:ascii="Menlo" w:eastAsia="Times New Roman" w:hAnsi="Menlo" w:cs="Menlo"/>
          <w:color w:val="000000"/>
          <w:sz w:val="18"/>
          <w:szCs w:val="18"/>
          <w:lang w:val="en-US" w:eastAsia="ru-RU"/>
        </w:rPr>
        <w:t xml:space="preserve"> </w:t>
      </w:r>
      <w:r w:rsidRPr="00EF2A31">
        <w:rPr>
          <w:rFonts w:ascii="Menlo" w:eastAsia="Times New Roman" w:hAnsi="Menlo" w:cs="Menlo"/>
          <w:color w:val="800000"/>
          <w:sz w:val="18"/>
          <w:szCs w:val="18"/>
          <w:lang w:val="en-US" w:eastAsia="ru-RU"/>
        </w:rPr>
        <w:t>/&gt;</w:t>
      </w:r>
    </w:p>
    <w:p w14:paraId="19E9EB52" w14:textId="77777777" w:rsidR="00EF2A31" w:rsidRPr="00EF2A31" w:rsidRDefault="00EF2A31" w:rsidP="00EF2A31">
      <w:pPr>
        <w:shd w:val="clear" w:color="auto" w:fill="FFFFFF"/>
        <w:spacing w:line="270" w:lineRule="atLeast"/>
        <w:rPr>
          <w:rFonts w:ascii="Menlo" w:eastAsia="Times New Roman" w:hAnsi="Menlo" w:cs="Menlo"/>
          <w:color w:val="000000"/>
          <w:sz w:val="18"/>
          <w:szCs w:val="18"/>
          <w:lang w:val="en-US" w:eastAsia="ru-RU"/>
        </w:rPr>
      </w:pPr>
      <w:r w:rsidRPr="00EF2A31">
        <w:rPr>
          <w:rFonts w:ascii="Menlo" w:eastAsia="Times New Roman" w:hAnsi="Menlo" w:cs="Menlo"/>
          <w:color w:val="000000"/>
          <w:sz w:val="18"/>
          <w:szCs w:val="18"/>
          <w:lang w:val="en-US" w:eastAsia="ru-RU"/>
        </w:rPr>
        <w:t xml:space="preserve">  </w:t>
      </w:r>
      <w:r w:rsidRPr="00EF2A31">
        <w:rPr>
          <w:rFonts w:ascii="Menlo" w:eastAsia="Times New Roman" w:hAnsi="Menlo" w:cs="Menlo"/>
          <w:color w:val="800000"/>
          <w:sz w:val="18"/>
          <w:szCs w:val="18"/>
          <w:lang w:val="en-US" w:eastAsia="ru-RU"/>
        </w:rPr>
        <w:t>&lt;script</w:t>
      </w:r>
      <w:r w:rsidRPr="00EF2A31">
        <w:rPr>
          <w:rFonts w:ascii="Menlo" w:eastAsia="Times New Roman" w:hAnsi="Menlo" w:cs="Menlo"/>
          <w:color w:val="000000"/>
          <w:sz w:val="18"/>
          <w:szCs w:val="18"/>
          <w:lang w:val="en-US" w:eastAsia="ru-RU"/>
        </w:rPr>
        <w:t xml:space="preserve"> </w:t>
      </w:r>
      <w:proofErr w:type="spellStart"/>
      <w:r w:rsidRPr="00EF2A31">
        <w:rPr>
          <w:rFonts w:ascii="Menlo" w:eastAsia="Times New Roman" w:hAnsi="Menlo" w:cs="Menlo"/>
          <w:color w:val="E50000"/>
          <w:sz w:val="18"/>
          <w:szCs w:val="18"/>
          <w:lang w:val="en-US" w:eastAsia="ru-RU"/>
        </w:rPr>
        <w:t>src</w:t>
      </w:r>
      <w:proofErr w:type="spellEnd"/>
      <w:r w:rsidRPr="00EF2A31">
        <w:rPr>
          <w:rFonts w:ascii="Menlo" w:eastAsia="Times New Roman" w:hAnsi="Menlo" w:cs="Menlo"/>
          <w:color w:val="000000"/>
          <w:sz w:val="18"/>
          <w:szCs w:val="18"/>
          <w:lang w:val="en-US" w:eastAsia="ru-RU"/>
        </w:rPr>
        <w:t>=</w:t>
      </w:r>
      <w:r w:rsidRPr="00EF2A31">
        <w:rPr>
          <w:rFonts w:ascii="Menlo" w:eastAsia="Times New Roman" w:hAnsi="Menlo" w:cs="Menlo"/>
          <w:color w:val="0000FF"/>
          <w:sz w:val="18"/>
          <w:szCs w:val="18"/>
          <w:lang w:val="en-US" w:eastAsia="ru-RU"/>
        </w:rPr>
        <w:t>"script.js"</w:t>
      </w:r>
      <w:r w:rsidRPr="00EF2A31">
        <w:rPr>
          <w:rFonts w:ascii="Menlo" w:eastAsia="Times New Roman" w:hAnsi="Menlo" w:cs="Menlo"/>
          <w:color w:val="000000"/>
          <w:sz w:val="18"/>
          <w:szCs w:val="18"/>
          <w:lang w:val="en-US" w:eastAsia="ru-RU"/>
        </w:rPr>
        <w:t xml:space="preserve"> </w:t>
      </w:r>
      <w:r w:rsidRPr="00EF2A31">
        <w:rPr>
          <w:rFonts w:ascii="Menlo" w:eastAsia="Times New Roman" w:hAnsi="Menlo" w:cs="Menlo"/>
          <w:color w:val="E50000"/>
          <w:sz w:val="18"/>
          <w:szCs w:val="18"/>
          <w:lang w:val="en-US" w:eastAsia="ru-RU"/>
        </w:rPr>
        <w:t>defer</w:t>
      </w:r>
      <w:r w:rsidRPr="00EF2A31">
        <w:rPr>
          <w:rFonts w:ascii="Menlo" w:eastAsia="Times New Roman" w:hAnsi="Menlo" w:cs="Menlo"/>
          <w:color w:val="800000"/>
          <w:sz w:val="18"/>
          <w:szCs w:val="18"/>
          <w:lang w:val="en-US" w:eastAsia="ru-RU"/>
        </w:rPr>
        <w:t>&gt;&lt;/script&gt;</w:t>
      </w:r>
    </w:p>
    <w:p w14:paraId="3DF55F0A" w14:textId="77777777" w:rsidR="00EF2A31" w:rsidRPr="00EF2A31" w:rsidRDefault="00EF2A31" w:rsidP="00EF2A31">
      <w:pPr>
        <w:shd w:val="clear" w:color="auto" w:fill="FFFFFF"/>
        <w:spacing w:line="270" w:lineRule="atLeast"/>
        <w:rPr>
          <w:rFonts w:ascii="Menlo" w:eastAsia="Times New Roman" w:hAnsi="Menlo" w:cs="Menlo"/>
          <w:color w:val="000000"/>
          <w:sz w:val="18"/>
          <w:szCs w:val="18"/>
          <w:lang w:eastAsia="ru-RU"/>
        </w:rPr>
      </w:pPr>
      <w:r w:rsidRPr="00EF2A31">
        <w:rPr>
          <w:rFonts w:ascii="Menlo" w:eastAsia="Times New Roman" w:hAnsi="Menlo" w:cs="Menlo"/>
          <w:color w:val="800000"/>
          <w:sz w:val="18"/>
          <w:szCs w:val="18"/>
          <w:lang w:eastAsia="ru-RU"/>
        </w:rPr>
        <w:t>&lt;/</w:t>
      </w:r>
      <w:proofErr w:type="spellStart"/>
      <w:r w:rsidRPr="00EF2A31">
        <w:rPr>
          <w:rFonts w:ascii="Menlo" w:eastAsia="Times New Roman" w:hAnsi="Menlo" w:cs="Menlo"/>
          <w:color w:val="800000"/>
          <w:sz w:val="18"/>
          <w:szCs w:val="18"/>
          <w:lang w:eastAsia="ru-RU"/>
        </w:rPr>
        <w:t>head</w:t>
      </w:r>
      <w:proofErr w:type="spellEnd"/>
      <w:r w:rsidRPr="00EF2A31">
        <w:rPr>
          <w:rFonts w:ascii="Menlo" w:eastAsia="Times New Roman" w:hAnsi="Menlo" w:cs="Menlo"/>
          <w:color w:val="800000"/>
          <w:sz w:val="18"/>
          <w:szCs w:val="18"/>
          <w:lang w:eastAsia="ru-RU"/>
        </w:rPr>
        <w:t>&gt;</w:t>
      </w:r>
    </w:p>
    <w:p w14:paraId="6D964284"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Такое подключение является стандартным для простых статических сайтов. </w:t>
      </w:r>
      <w:r>
        <w:rPr>
          <w:rFonts w:ascii="Times New Roman" w:eastAsia="Times New Roman" w:hAnsi="Times New Roman"/>
          <w:sz w:val="28"/>
        </w:rPr>
        <w:t>CSS</w:t>
      </w:r>
      <w:r w:rsidRPr="007A50A3">
        <w:rPr>
          <w:rFonts w:ascii="Times New Roman" w:eastAsia="Times New Roman" w:hAnsi="Times New Roman"/>
          <w:sz w:val="28"/>
        </w:rPr>
        <w:t xml:space="preserve">-файл загружается в секции </w:t>
      </w:r>
      <w:proofErr w:type="spellStart"/>
      <w:r>
        <w:rPr>
          <w:rFonts w:ascii="Times New Roman" w:eastAsia="Times New Roman" w:hAnsi="Times New Roman"/>
          <w:sz w:val="28"/>
        </w:rPr>
        <w:t>head</w:t>
      </w:r>
      <w:proofErr w:type="spellEnd"/>
      <w:r w:rsidRPr="007A50A3">
        <w:rPr>
          <w:rFonts w:ascii="Times New Roman" w:eastAsia="Times New Roman" w:hAnsi="Times New Roman"/>
          <w:sz w:val="28"/>
        </w:rPr>
        <w:t xml:space="preserve">, чтобы стили применялись при отображении страницы, а </w:t>
      </w:r>
      <w:r>
        <w:rPr>
          <w:rFonts w:ascii="Times New Roman" w:eastAsia="Times New Roman" w:hAnsi="Times New Roman"/>
          <w:sz w:val="28"/>
        </w:rPr>
        <w:t>script</w:t>
      </w:r>
      <w:r w:rsidRPr="007A50A3">
        <w:rPr>
          <w:rFonts w:ascii="Times New Roman" w:eastAsia="Times New Roman" w:hAnsi="Times New Roman"/>
          <w:sz w:val="28"/>
        </w:rPr>
        <w:t>.</w:t>
      </w:r>
      <w:r>
        <w:rPr>
          <w:rFonts w:ascii="Times New Roman" w:eastAsia="Times New Roman" w:hAnsi="Times New Roman"/>
          <w:sz w:val="28"/>
        </w:rPr>
        <w:t>js</w:t>
      </w:r>
      <w:r w:rsidRPr="007A50A3">
        <w:rPr>
          <w:rFonts w:ascii="Times New Roman" w:eastAsia="Times New Roman" w:hAnsi="Times New Roman"/>
          <w:sz w:val="28"/>
        </w:rPr>
        <w:t xml:space="preserve"> подключается перед закрывающим тегом </w:t>
      </w:r>
      <w:proofErr w:type="spellStart"/>
      <w:r>
        <w:rPr>
          <w:rFonts w:ascii="Times New Roman" w:eastAsia="Times New Roman" w:hAnsi="Times New Roman"/>
          <w:sz w:val="28"/>
        </w:rPr>
        <w:lastRenderedPageBreak/>
        <w:t>body</w:t>
      </w:r>
      <w:proofErr w:type="spellEnd"/>
      <w:r w:rsidRPr="007A50A3">
        <w:rPr>
          <w:rFonts w:ascii="Times New Roman" w:eastAsia="Times New Roman" w:hAnsi="Times New Roman"/>
          <w:sz w:val="28"/>
        </w:rPr>
        <w:t xml:space="preserve">, чтобы </w:t>
      </w:r>
      <w:r>
        <w:rPr>
          <w:rFonts w:ascii="Times New Roman" w:eastAsia="Times New Roman" w:hAnsi="Times New Roman"/>
          <w:sz w:val="28"/>
        </w:rPr>
        <w:t>HTML</w:t>
      </w:r>
      <w:r w:rsidRPr="007A50A3">
        <w:rPr>
          <w:rFonts w:ascii="Times New Roman" w:eastAsia="Times New Roman" w:hAnsi="Times New Roman"/>
          <w:sz w:val="28"/>
        </w:rPr>
        <w:t xml:space="preserve">-элементы уже существовали на странице к моменту выполнения </w:t>
      </w:r>
      <w:r>
        <w:rPr>
          <w:rFonts w:ascii="Times New Roman" w:eastAsia="Times New Roman" w:hAnsi="Times New Roman"/>
          <w:sz w:val="28"/>
        </w:rPr>
        <w:t>JavaScript</w:t>
      </w:r>
      <w:r w:rsidRPr="007A50A3">
        <w:rPr>
          <w:rFonts w:ascii="Times New Roman" w:eastAsia="Times New Roman" w:hAnsi="Times New Roman"/>
          <w:sz w:val="28"/>
        </w:rPr>
        <w:t>-кода.</w:t>
      </w:r>
    </w:p>
    <w:p w14:paraId="3882C05C" w14:textId="77777777" w:rsidR="00490228" w:rsidRPr="007A50A3" w:rsidRDefault="00490228" w:rsidP="00490228">
      <w:pPr>
        <w:spacing w:line="360" w:lineRule="auto"/>
        <w:jc w:val="center"/>
      </w:pPr>
      <w:r w:rsidRPr="007A50A3">
        <w:rPr>
          <w:rFonts w:ascii="Times New Roman" w:eastAsia="Times New Roman" w:hAnsi="Times New Roman"/>
          <w:b/>
          <w:sz w:val="28"/>
        </w:rPr>
        <w:t>3.2.2 Реализация основного функционала веб-сайта</w:t>
      </w:r>
    </w:p>
    <w:p w14:paraId="0B1A4D63"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Основной функционал сайта включает отображение информационных разделов, работу навигации, открытие модального окна авторизации, регистрацию и вход пользователя, обработку формы записи на приём, сохранение данных в </w:t>
      </w:r>
      <w:r>
        <w:rPr>
          <w:rFonts w:ascii="Times New Roman" w:eastAsia="Times New Roman" w:hAnsi="Times New Roman"/>
          <w:sz w:val="28"/>
        </w:rPr>
        <w:t>localStorage</w:t>
      </w:r>
      <w:r w:rsidRPr="007A50A3">
        <w:rPr>
          <w:rFonts w:ascii="Times New Roman" w:eastAsia="Times New Roman" w:hAnsi="Times New Roman"/>
          <w:sz w:val="28"/>
        </w:rPr>
        <w:t xml:space="preserve"> и адаптивное отображение страницы.</w:t>
      </w:r>
    </w:p>
    <w:p w14:paraId="0B1778C7" w14:textId="1EAAAE92" w:rsidR="00490228" w:rsidRPr="007A50A3" w:rsidRDefault="001B1A84" w:rsidP="00490228">
      <w:pPr>
        <w:spacing w:line="360" w:lineRule="auto"/>
        <w:jc w:val="center"/>
      </w:pPr>
      <w:r>
        <w:rPr>
          <w:rFonts w:ascii="Times New Roman" w:eastAsia="Times New Roman" w:hAnsi="Times New Roman"/>
          <w:b/>
          <w:sz w:val="28"/>
        </w:rPr>
        <w:t xml:space="preserve">3.2.3 </w:t>
      </w:r>
      <w:r w:rsidR="00490228" w:rsidRPr="007A50A3">
        <w:rPr>
          <w:rFonts w:ascii="Times New Roman" w:eastAsia="Times New Roman" w:hAnsi="Times New Roman"/>
          <w:b/>
          <w:sz w:val="28"/>
        </w:rPr>
        <w:t>Реализация шапки сайта и навигации</w:t>
      </w:r>
    </w:p>
    <w:p w14:paraId="1E812B68"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В верхней части сайта реализована закреплённая шапка. Она содержит логотип клиники, кнопку входа, кнопку выхода, имя текущего пользователя, кнопку записи на приём, кнопку обратного звонка, номер телефона и навигационное меню. Такая структура позволяет пользователю быстро перейти к нужному разделу сайта из любой части страницы.</w:t>
      </w:r>
    </w:p>
    <w:p w14:paraId="5C6B08B3" w14:textId="77777777" w:rsidR="00490228" w:rsidRPr="007A50A3" w:rsidRDefault="00490228" w:rsidP="00490228">
      <w:pPr>
        <w:spacing w:after="120" w:line="360" w:lineRule="auto"/>
        <w:jc w:val="center"/>
      </w:pPr>
      <w:r w:rsidRPr="007A50A3">
        <w:rPr>
          <w:rFonts w:ascii="Times New Roman" w:eastAsia="Times New Roman" w:hAnsi="Times New Roman"/>
          <w:sz w:val="28"/>
        </w:rPr>
        <w:t xml:space="preserve">Листинг 3.2 - Фрагмент </w:t>
      </w:r>
      <w:r>
        <w:rPr>
          <w:rFonts w:ascii="Times New Roman" w:eastAsia="Times New Roman" w:hAnsi="Times New Roman"/>
          <w:sz w:val="28"/>
        </w:rPr>
        <w:t>HTML</w:t>
      </w:r>
      <w:r w:rsidRPr="007A50A3">
        <w:rPr>
          <w:rFonts w:ascii="Times New Roman" w:eastAsia="Times New Roman" w:hAnsi="Times New Roman"/>
          <w:sz w:val="28"/>
        </w:rPr>
        <w:t>-разметки шапки сайта</w:t>
      </w:r>
    </w:p>
    <w:p w14:paraId="754D2385" w14:textId="77777777" w:rsidR="005C0B71" w:rsidRPr="005C0B71" w:rsidRDefault="005C0B71" w:rsidP="005C0B71">
      <w:pPr>
        <w:shd w:val="clear" w:color="auto" w:fill="FFFFFF"/>
        <w:spacing w:line="270" w:lineRule="atLeast"/>
        <w:rPr>
          <w:rFonts w:ascii="Menlo" w:eastAsia="Times New Roman" w:hAnsi="Menlo" w:cs="Menlo"/>
          <w:color w:val="000000"/>
          <w:sz w:val="18"/>
          <w:szCs w:val="18"/>
          <w:lang w:val="en-US" w:eastAsia="ru-RU"/>
        </w:rPr>
      </w:pPr>
      <w:r w:rsidRPr="005C0B71">
        <w:rPr>
          <w:rFonts w:ascii="Menlo" w:eastAsia="Times New Roman" w:hAnsi="Menlo" w:cs="Menlo"/>
          <w:color w:val="800000"/>
          <w:sz w:val="18"/>
          <w:szCs w:val="18"/>
          <w:lang w:val="en-US" w:eastAsia="ru-RU"/>
        </w:rPr>
        <w:t>&lt;header</w:t>
      </w:r>
      <w:r w:rsidRPr="005C0B71">
        <w:rPr>
          <w:rFonts w:ascii="Menlo" w:eastAsia="Times New Roman" w:hAnsi="Menlo" w:cs="Menlo"/>
          <w:color w:val="000000"/>
          <w:sz w:val="18"/>
          <w:szCs w:val="18"/>
          <w:lang w:val="en-US" w:eastAsia="ru-RU"/>
        </w:rPr>
        <w:t xml:space="preserve"> </w:t>
      </w:r>
      <w:r w:rsidRPr="005C0B71">
        <w:rPr>
          <w:rFonts w:ascii="Menlo" w:eastAsia="Times New Roman" w:hAnsi="Menlo" w:cs="Menlo"/>
          <w:color w:val="E50000"/>
          <w:sz w:val="18"/>
          <w:szCs w:val="18"/>
          <w:lang w:val="en-US" w:eastAsia="ru-RU"/>
        </w:rPr>
        <w:t>class</w:t>
      </w:r>
      <w:r w:rsidRPr="005C0B71">
        <w:rPr>
          <w:rFonts w:ascii="Menlo" w:eastAsia="Times New Roman" w:hAnsi="Menlo" w:cs="Menlo"/>
          <w:color w:val="000000"/>
          <w:sz w:val="18"/>
          <w:szCs w:val="18"/>
          <w:lang w:val="en-US" w:eastAsia="ru-RU"/>
        </w:rPr>
        <w:t>=</w:t>
      </w:r>
      <w:r w:rsidRPr="005C0B71">
        <w:rPr>
          <w:rFonts w:ascii="Menlo" w:eastAsia="Times New Roman" w:hAnsi="Menlo" w:cs="Menlo"/>
          <w:color w:val="0000FF"/>
          <w:sz w:val="18"/>
          <w:szCs w:val="18"/>
          <w:lang w:val="en-US" w:eastAsia="ru-RU"/>
        </w:rPr>
        <w:t>"site-header"</w:t>
      </w:r>
      <w:r w:rsidRPr="005C0B71">
        <w:rPr>
          <w:rFonts w:ascii="Menlo" w:eastAsia="Times New Roman" w:hAnsi="Menlo" w:cs="Menlo"/>
          <w:color w:val="800000"/>
          <w:sz w:val="18"/>
          <w:szCs w:val="18"/>
          <w:lang w:val="en-US" w:eastAsia="ru-RU"/>
        </w:rPr>
        <w:t>&gt;</w:t>
      </w:r>
    </w:p>
    <w:p w14:paraId="2B58A3A6" w14:textId="77777777" w:rsidR="005C0B71" w:rsidRPr="005C0B71" w:rsidRDefault="005C0B71" w:rsidP="005C0B71">
      <w:pPr>
        <w:shd w:val="clear" w:color="auto" w:fill="FFFFFF"/>
        <w:spacing w:line="270" w:lineRule="atLeast"/>
        <w:rPr>
          <w:rFonts w:ascii="Menlo" w:eastAsia="Times New Roman" w:hAnsi="Menlo" w:cs="Menlo"/>
          <w:color w:val="000000"/>
          <w:sz w:val="18"/>
          <w:szCs w:val="18"/>
          <w:lang w:val="en-US" w:eastAsia="ru-RU"/>
        </w:rPr>
      </w:pPr>
      <w:r w:rsidRPr="005C0B71">
        <w:rPr>
          <w:rFonts w:ascii="Menlo" w:eastAsia="Times New Roman" w:hAnsi="Menlo" w:cs="Menlo"/>
          <w:color w:val="000000"/>
          <w:sz w:val="18"/>
          <w:szCs w:val="18"/>
          <w:lang w:val="en-US" w:eastAsia="ru-RU"/>
        </w:rPr>
        <w:t xml:space="preserve">    </w:t>
      </w:r>
      <w:r w:rsidRPr="005C0B71">
        <w:rPr>
          <w:rFonts w:ascii="Menlo" w:eastAsia="Times New Roman" w:hAnsi="Menlo" w:cs="Menlo"/>
          <w:color w:val="800000"/>
          <w:sz w:val="18"/>
          <w:szCs w:val="18"/>
          <w:lang w:val="en-US" w:eastAsia="ru-RU"/>
        </w:rPr>
        <w:t>&lt;div</w:t>
      </w:r>
      <w:r w:rsidRPr="005C0B71">
        <w:rPr>
          <w:rFonts w:ascii="Menlo" w:eastAsia="Times New Roman" w:hAnsi="Menlo" w:cs="Menlo"/>
          <w:color w:val="000000"/>
          <w:sz w:val="18"/>
          <w:szCs w:val="18"/>
          <w:lang w:val="en-US" w:eastAsia="ru-RU"/>
        </w:rPr>
        <w:t xml:space="preserve"> </w:t>
      </w:r>
      <w:r w:rsidRPr="005C0B71">
        <w:rPr>
          <w:rFonts w:ascii="Menlo" w:eastAsia="Times New Roman" w:hAnsi="Menlo" w:cs="Menlo"/>
          <w:color w:val="E50000"/>
          <w:sz w:val="18"/>
          <w:szCs w:val="18"/>
          <w:lang w:val="en-US" w:eastAsia="ru-RU"/>
        </w:rPr>
        <w:t>class</w:t>
      </w:r>
      <w:r w:rsidRPr="005C0B71">
        <w:rPr>
          <w:rFonts w:ascii="Menlo" w:eastAsia="Times New Roman" w:hAnsi="Menlo" w:cs="Menlo"/>
          <w:color w:val="000000"/>
          <w:sz w:val="18"/>
          <w:szCs w:val="18"/>
          <w:lang w:val="en-US" w:eastAsia="ru-RU"/>
        </w:rPr>
        <w:t>=</w:t>
      </w:r>
      <w:r w:rsidRPr="005C0B71">
        <w:rPr>
          <w:rFonts w:ascii="Menlo" w:eastAsia="Times New Roman" w:hAnsi="Menlo" w:cs="Menlo"/>
          <w:color w:val="0000FF"/>
          <w:sz w:val="18"/>
          <w:szCs w:val="18"/>
          <w:lang w:val="en-US" w:eastAsia="ru-RU"/>
        </w:rPr>
        <w:t>"top-header"</w:t>
      </w:r>
      <w:r w:rsidRPr="005C0B71">
        <w:rPr>
          <w:rFonts w:ascii="Menlo" w:eastAsia="Times New Roman" w:hAnsi="Menlo" w:cs="Menlo"/>
          <w:color w:val="800000"/>
          <w:sz w:val="18"/>
          <w:szCs w:val="18"/>
          <w:lang w:val="en-US" w:eastAsia="ru-RU"/>
        </w:rPr>
        <w:t>&gt;</w:t>
      </w:r>
    </w:p>
    <w:p w14:paraId="028AD460" w14:textId="77777777" w:rsidR="005C0B71" w:rsidRPr="005C0B71" w:rsidRDefault="005C0B71" w:rsidP="005C0B71">
      <w:pPr>
        <w:shd w:val="clear" w:color="auto" w:fill="FFFFFF"/>
        <w:spacing w:line="270" w:lineRule="atLeast"/>
        <w:rPr>
          <w:rFonts w:ascii="Menlo" w:eastAsia="Times New Roman" w:hAnsi="Menlo" w:cs="Menlo"/>
          <w:color w:val="000000"/>
          <w:sz w:val="18"/>
          <w:szCs w:val="18"/>
          <w:lang w:val="en-US" w:eastAsia="ru-RU"/>
        </w:rPr>
      </w:pPr>
      <w:r w:rsidRPr="005C0B71">
        <w:rPr>
          <w:rFonts w:ascii="Menlo" w:eastAsia="Times New Roman" w:hAnsi="Menlo" w:cs="Menlo"/>
          <w:color w:val="000000"/>
          <w:sz w:val="18"/>
          <w:szCs w:val="18"/>
          <w:lang w:val="en-US" w:eastAsia="ru-RU"/>
        </w:rPr>
        <w:t xml:space="preserve">      </w:t>
      </w:r>
      <w:r w:rsidRPr="005C0B71">
        <w:rPr>
          <w:rFonts w:ascii="Menlo" w:eastAsia="Times New Roman" w:hAnsi="Menlo" w:cs="Menlo"/>
          <w:color w:val="800000"/>
          <w:sz w:val="18"/>
          <w:szCs w:val="18"/>
          <w:lang w:val="en-US" w:eastAsia="ru-RU"/>
        </w:rPr>
        <w:t>&lt;div</w:t>
      </w:r>
      <w:r w:rsidRPr="005C0B71">
        <w:rPr>
          <w:rFonts w:ascii="Menlo" w:eastAsia="Times New Roman" w:hAnsi="Menlo" w:cs="Menlo"/>
          <w:color w:val="000000"/>
          <w:sz w:val="18"/>
          <w:szCs w:val="18"/>
          <w:lang w:val="en-US" w:eastAsia="ru-RU"/>
        </w:rPr>
        <w:t xml:space="preserve"> </w:t>
      </w:r>
      <w:r w:rsidRPr="005C0B71">
        <w:rPr>
          <w:rFonts w:ascii="Menlo" w:eastAsia="Times New Roman" w:hAnsi="Menlo" w:cs="Menlo"/>
          <w:color w:val="E50000"/>
          <w:sz w:val="18"/>
          <w:szCs w:val="18"/>
          <w:lang w:val="en-US" w:eastAsia="ru-RU"/>
        </w:rPr>
        <w:t>class</w:t>
      </w:r>
      <w:r w:rsidRPr="005C0B71">
        <w:rPr>
          <w:rFonts w:ascii="Menlo" w:eastAsia="Times New Roman" w:hAnsi="Menlo" w:cs="Menlo"/>
          <w:color w:val="000000"/>
          <w:sz w:val="18"/>
          <w:szCs w:val="18"/>
          <w:lang w:val="en-US" w:eastAsia="ru-RU"/>
        </w:rPr>
        <w:t>=</w:t>
      </w:r>
      <w:r w:rsidRPr="005C0B71">
        <w:rPr>
          <w:rFonts w:ascii="Menlo" w:eastAsia="Times New Roman" w:hAnsi="Menlo" w:cs="Menlo"/>
          <w:color w:val="0000FF"/>
          <w:sz w:val="18"/>
          <w:szCs w:val="18"/>
          <w:lang w:val="en-US" w:eastAsia="ru-RU"/>
        </w:rPr>
        <w:t>"logo"</w:t>
      </w:r>
      <w:r w:rsidRPr="005C0B71">
        <w:rPr>
          <w:rFonts w:ascii="Menlo" w:eastAsia="Times New Roman" w:hAnsi="Menlo" w:cs="Menlo"/>
          <w:color w:val="800000"/>
          <w:sz w:val="18"/>
          <w:szCs w:val="18"/>
          <w:lang w:val="en-US" w:eastAsia="ru-RU"/>
        </w:rPr>
        <w:t>&gt;</w:t>
      </w:r>
    </w:p>
    <w:p w14:paraId="23021BC7" w14:textId="77777777" w:rsidR="005C0B71" w:rsidRPr="005C0B71" w:rsidRDefault="005C0B71" w:rsidP="005C0B71">
      <w:pPr>
        <w:shd w:val="clear" w:color="auto" w:fill="FFFFFF"/>
        <w:spacing w:line="270" w:lineRule="atLeast"/>
        <w:rPr>
          <w:rFonts w:ascii="Menlo" w:eastAsia="Times New Roman" w:hAnsi="Menlo" w:cs="Menlo"/>
          <w:color w:val="000000"/>
          <w:sz w:val="18"/>
          <w:szCs w:val="18"/>
          <w:lang w:val="en-US" w:eastAsia="ru-RU"/>
        </w:rPr>
      </w:pPr>
      <w:r w:rsidRPr="005C0B71">
        <w:rPr>
          <w:rFonts w:ascii="Menlo" w:eastAsia="Times New Roman" w:hAnsi="Menlo" w:cs="Menlo"/>
          <w:color w:val="000000"/>
          <w:sz w:val="18"/>
          <w:szCs w:val="18"/>
          <w:lang w:val="en-US" w:eastAsia="ru-RU"/>
        </w:rPr>
        <w:t xml:space="preserve">        </w:t>
      </w:r>
      <w:r w:rsidRPr="005C0B71">
        <w:rPr>
          <w:rFonts w:ascii="Menlo" w:eastAsia="Times New Roman" w:hAnsi="Menlo" w:cs="Menlo"/>
          <w:color w:val="800000"/>
          <w:sz w:val="18"/>
          <w:szCs w:val="18"/>
          <w:lang w:val="en-US" w:eastAsia="ru-RU"/>
        </w:rPr>
        <w:t>&lt;div</w:t>
      </w:r>
      <w:r w:rsidRPr="005C0B71">
        <w:rPr>
          <w:rFonts w:ascii="Menlo" w:eastAsia="Times New Roman" w:hAnsi="Menlo" w:cs="Menlo"/>
          <w:color w:val="000000"/>
          <w:sz w:val="18"/>
          <w:szCs w:val="18"/>
          <w:lang w:val="en-US" w:eastAsia="ru-RU"/>
        </w:rPr>
        <w:t xml:space="preserve"> </w:t>
      </w:r>
      <w:r w:rsidRPr="005C0B71">
        <w:rPr>
          <w:rFonts w:ascii="Menlo" w:eastAsia="Times New Roman" w:hAnsi="Menlo" w:cs="Menlo"/>
          <w:color w:val="E50000"/>
          <w:sz w:val="18"/>
          <w:szCs w:val="18"/>
          <w:lang w:val="en-US" w:eastAsia="ru-RU"/>
        </w:rPr>
        <w:t>class</w:t>
      </w:r>
      <w:r w:rsidRPr="005C0B71">
        <w:rPr>
          <w:rFonts w:ascii="Menlo" w:eastAsia="Times New Roman" w:hAnsi="Menlo" w:cs="Menlo"/>
          <w:color w:val="000000"/>
          <w:sz w:val="18"/>
          <w:szCs w:val="18"/>
          <w:lang w:val="en-US" w:eastAsia="ru-RU"/>
        </w:rPr>
        <w:t>=</w:t>
      </w:r>
      <w:r w:rsidRPr="005C0B71">
        <w:rPr>
          <w:rFonts w:ascii="Menlo" w:eastAsia="Times New Roman" w:hAnsi="Menlo" w:cs="Menlo"/>
          <w:color w:val="0000FF"/>
          <w:sz w:val="18"/>
          <w:szCs w:val="18"/>
          <w:lang w:val="en-US" w:eastAsia="ru-RU"/>
        </w:rPr>
        <w:t>"logo-icon"</w:t>
      </w:r>
      <w:r w:rsidRPr="005C0B71">
        <w:rPr>
          <w:rFonts w:ascii="Menlo" w:eastAsia="Times New Roman" w:hAnsi="Menlo" w:cs="Menlo"/>
          <w:color w:val="800000"/>
          <w:sz w:val="18"/>
          <w:szCs w:val="18"/>
          <w:lang w:val="en-US" w:eastAsia="ru-RU"/>
        </w:rPr>
        <w:t>&gt;</w:t>
      </w:r>
      <w:r w:rsidRPr="005C0B71">
        <w:rPr>
          <w:rFonts w:ascii="Cambria Math" w:eastAsia="Times New Roman" w:hAnsi="Cambria Math" w:cs="Cambria Math"/>
          <w:color w:val="000000"/>
          <w:sz w:val="18"/>
          <w:szCs w:val="18"/>
          <w:lang w:val="en-US" w:eastAsia="ru-RU"/>
        </w:rPr>
        <w:t>∿</w:t>
      </w:r>
      <w:r w:rsidRPr="005C0B71">
        <w:rPr>
          <w:rFonts w:ascii="Menlo" w:eastAsia="Times New Roman" w:hAnsi="Menlo" w:cs="Menlo"/>
          <w:color w:val="800000"/>
          <w:sz w:val="18"/>
          <w:szCs w:val="18"/>
          <w:lang w:val="en-US" w:eastAsia="ru-RU"/>
        </w:rPr>
        <w:t>&lt;/div&gt;</w:t>
      </w:r>
    </w:p>
    <w:p w14:paraId="22F05DEA" w14:textId="77777777" w:rsidR="005C0B71" w:rsidRPr="005C0B71" w:rsidRDefault="005C0B71" w:rsidP="005C0B71">
      <w:pPr>
        <w:shd w:val="clear" w:color="auto" w:fill="FFFFFF"/>
        <w:spacing w:line="270" w:lineRule="atLeast"/>
        <w:rPr>
          <w:rFonts w:ascii="Menlo" w:eastAsia="Times New Roman" w:hAnsi="Menlo" w:cs="Menlo"/>
          <w:color w:val="000000"/>
          <w:sz w:val="18"/>
          <w:szCs w:val="18"/>
          <w:lang w:val="en-US" w:eastAsia="ru-RU"/>
        </w:rPr>
      </w:pPr>
      <w:r w:rsidRPr="005C0B71">
        <w:rPr>
          <w:rFonts w:ascii="Menlo" w:eastAsia="Times New Roman" w:hAnsi="Menlo" w:cs="Menlo"/>
          <w:color w:val="000000"/>
          <w:sz w:val="18"/>
          <w:szCs w:val="18"/>
          <w:lang w:val="en-US" w:eastAsia="ru-RU"/>
        </w:rPr>
        <w:t xml:space="preserve">        </w:t>
      </w:r>
      <w:r w:rsidRPr="005C0B71">
        <w:rPr>
          <w:rFonts w:ascii="Menlo" w:eastAsia="Times New Roman" w:hAnsi="Menlo" w:cs="Menlo"/>
          <w:color w:val="800000"/>
          <w:sz w:val="18"/>
          <w:szCs w:val="18"/>
          <w:lang w:val="en-US" w:eastAsia="ru-RU"/>
        </w:rPr>
        <w:t>&lt;div</w:t>
      </w:r>
      <w:r w:rsidRPr="005C0B71">
        <w:rPr>
          <w:rFonts w:ascii="Menlo" w:eastAsia="Times New Roman" w:hAnsi="Menlo" w:cs="Menlo"/>
          <w:color w:val="000000"/>
          <w:sz w:val="18"/>
          <w:szCs w:val="18"/>
          <w:lang w:val="en-US" w:eastAsia="ru-RU"/>
        </w:rPr>
        <w:t xml:space="preserve"> </w:t>
      </w:r>
      <w:r w:rsidRPr="005C0B71">
        <w:rPr>
          <w:rFonts w:ascii="Menlo" w:eastAsia="Times New Roman" w:hAnsi="Menlo" w:cs="Menlo"/>
          <w:color w:val="E50000"/>
          <w:sz w:val="18"/>
          <w:szCs w:val="18"/>
          <w:lang w:val="en-US" w:eastAsia="ru-RU"/>
        </w:rPr>
        <w:t>class</w:t>
      </w:r>
      <w:r w:rsidRPr="005C0B71">
        <w:rPr>
          <w:rFonts w:ascii="Menlo" w:eastAsia="Times New Roman" w:hAnsi="Menlo" w:cs="Menlo"/>
          <w:color w:val="000000"/>
          <w:sz w:val="18"/>
          <w:szCs w:val="18"/>
          <w:lang w:val="en-US" w:eastAsia="ru-RU"/>
        </w:rPr>
        <w:t>=</w:t>
      </w:r>
      <w:r w:rsidRPr="005C0B71">
        <w:rPr>
          <w:rFonts w:ascii="Menlo" w:eastAsia="Times New Roman" w:hAnsi="Menlo" w:cs="Menlo"/>
          <w:color w:val="0000FF"/>
          <w:sz w:val="18"/>
          <w:szCs w:val="18"/>
          <w:lang w:val="en-US" w:eastAsia="ru-RU"/>
        </w:rPr>
        <w:t>"logo-text"</w:t>
      </w:r>
      <w:r w:rsidRPr="005C0B71">
        <w:rPr>
          <w:rFonts w:ascii="Menlo" w:eastAsia="Times New Roman" w:hAnsi="Menlo" w:cs="Menlo"/>
          <w:color w:val="800000"/>
          <w:sz w:val="18"/>
          <w:szCs w:val="18"/>
          <w:lang w:val="en-US" w:eastAsia="ru-RU"/>
        </w:rPr>
        <w:t>&gt;</w:t>
      </w:r>
      <w:r w:rsidRPr="005C0B71">
        <w:rPr>
          <w:rFonts w:ascii="Menlo" w:eastAsia="Times New Roman" w:hAnsi="Menlo" w:cs="Menlo"/>
          <w:color w:val="000000"/>
          <w:sz w:val="18"/>
          <w:szCs w:val="18"/>
          <w:lang w:val="en-US" w:eastAsia="ru-RU"/>
        </w:rPr>
        <w:t>CM-</w:t>
      </w:r>
      <w:r w:rsidRPr="005C0B71">
        <w:rPr>
          <w:rFonts w:ascii="Menlo" w:eastAsia="Times New Roman" w:hAnsi="Menlo" w:cs="Menlo"/>
          <w:color w:val="000000"/>
          <w:sz w:val="18"/>
          <w:szCs w:val="18"/>
          <w:lang w:eastAsia="ru-RU"/>
        </w:rPr>
        <w:t>Стоматология</w:t>
      </w:r>
      <w:r w:rsidRPr="005C0B71">
        <w:rPr>
          <w:rFonts w:ascii="Menlo" w:eastAsia="Times New Roman" w:hAnsi="Menlo" w:cs="Menlo"/>
          <w:color w:val="800000"/>
          <w:sz w:val="18"/>
          <w:szCs w:val="18"/>
          <w:lang w:val="en-US" w:eastAsia="ru-RU"/>
        </w:rPr>
        <w:t>&lt;/div&gt;</w:t>
      </w:r>
    </w:p>
    <w:p w14:paraId="5C187B82" w14:textId="64626FBF" w:rsidR="005C0B71" w:rsidRPr="005C0B71" w:rsidRDefault="005C0B71" w:rsidP="005C0B71">
      <w:pPr>
        <w:shd w:val="clear" w:color="auto" w:fill="FFFFFF"/>
        <w:spacing w:line="270" w:lineRule="atLeast"/>
        <w:rPr>
          <w:rFonts w:ascii="Menlo" w:eastAsia="Times New Roman" w:hAnsi="Menlo" w:cs="Menlo"/>
          <w:color w:val="000000"/>
          <w:sz w:val="18"/>
          <w:szCs w:val="18"/>
          <w:lang w:val="en-US" w:eastAsia="ru-RU"/>
        </w:rPr>
      </w:pPr>
      <w:r w:rsidRPr="005C0B71">
        <w:rPr>
          <w:rFonts w:ascii="Menlo" w:eastAsia="Times New Roman" w:hAnsi="Menlo" w:cs="Menlo"/>
          <w:color w:val="000000"/>
          <w:sz w:val="18"/>
          <w:szCs w:val="18"/>
          <w:lang w:val="en-US" w:eastAsia="ru-RU"/>
        </w:rPr>
        <w:t xml:space="preserve">      </w:t>
      </w:r>
      <w:r w:rsidRPr="005C0B71">
        <w:rPr>
          <w:rFonts w:ascii="Menlo" w:eastAsia="Times New Roman" w:hAnsi="Menlo" w:cs="Menlo"/>
          <w:color w:val="800000"/>
          <w:sz w:val="18"/>
          <w:szCs w:val="18"/>
          <w:lang w:val="en-US" w:eastAsia="ru-RU"/>
        </w:rPr>
        <w:t>&lt;/div&gt;</w:t>
      </w:r>
    </w:p>
    <w:p w14:paraId="324700C5" w14:textId="77777777" w:rsidR="005C0B71" w:rsidRPr="005C0B71" w:rsidRDefault="005C0B71" w:rsidP="005C0B71">
      <w:pPr>
        <w:shd w:val="clear" w:color="auto" w:fill="FFFFFF"/>
        <w:spacing w:line="270" w:lineRule="atLeast"/>
        <w:rPr>
          <w:rFonts w:ascii="Menlo" w:eastAsia="Times New Roman" w:hAnsi="Menlo" w:cs="Menlo"/>
          <w:color w:val="000000"/>
          <w:sz w:val="18"/>
          <w:szCs w:val="18"/>
          <w:lang w:val="en-US" w:eastAsia="ru-RU"/>
        </w:rPr>
      </w:pPr>
      <w:r w:rsidRPr="005C0B71">
        <w:rPr>
          <w:rFonts w:ascii="Menlo" w:eastAsia="Times New Roman" w:hAnsi="Menlo" w:cs="Menlo"/>
          <w:color w:val="000000"/>
          <w:sz w:val="18"/>
          <w:szCs w:val="18"/>
          <w:lang w:val="en-US" w:eastAsia="ru-RU"/>
        </w:rPr>
        <w:t xml:space="preserve">      </w:t>
      </w:r>
      <w:r w:rsidRPr="005C0B71">
        <w:rPr>
          <w:rFonts w:ascii="Menlo" w:eastAsia="Times New Roman" w:hAnsi="Menlo" w:cs="Menlo"/>
          <w:color w:val="800000"/>
          <w:sz w:val="18"/>
          <w:szCs w:val="18"/>
          <w:lang w:val="en-US" w:eastAsia="ru-RU"/>
        </w:rPr>
        <w:t>&lt;div</w:t>
      </w:r>
      <w:r w:rsidRPr="005C0B71">
        <w:rPr>
          <w:rFonts w:ascii="Menlo" w:eastAsia="Times New Roman" w:hAnsi="Menlo" w:cs="Menlo"/>
          <w:color w:val="000000"/>
          <w:sz w:val="18"/>
          <w:szCs w:val="18"/>
          <w:lang w:val="en-US" w:eastAsia="ru-RU"/>
        </w:rPr>
        <w:t xml:space="preserve"> </w:t>
      </w:r>
      <w:r w:rsidRPr="005C0B71">
        <w:rPr>
          <w:rFonts w:ascii="Menlo" w:eastAsia="Times New Roman" w:hAnsi="Menlo" w:cs="Menlo"/>
          <w:color w:val="E50000"/>
          <w:sz w:val="18"/>
          <w:szCs w:val="18"/>
          <w:lang w:val="en-US" w:eastAsia="ru-RU"/>
        </w:rPr>
        <w:t>class</w:t>
      </w:r>
      <w:r w:rsidRPr="005C0B71">
        <w:rPr>
          <w:rFonts w:ascii="Menlo" w:eastAsia="Times New Roman" w:hAnsi="Menlo" w:cs="Menlo"/>
          <w:color w:val="000000"/>
          <w:sz w:val="18"/>
          <w:szCs w:val="18"/>
          <w:lang w:val="en-US" w:eastAsia="ru-RU"/>
        </w:rPr>
        <w:t>=</w:t>
      </w:r>
      <w:r w:rsidRPr="005C0B71">
        <w:rPr>
          <w:rFonts w:ascii="Menlo" w:eastAsia="Times New Roman" w:hAnsi="Menlo" w:cs="Menlo"/>
          <w:color w:val="0000FF"/>
          <w:sz w:val="18"/>
          <w:szCs w:val="18"/>
          <w:lang w:val="en-US" w:eastAsia="ru-RU"/>
        </w:rPr>
        <w:t>"header-actions"</w:t>
      </w:r>
      <w:r w:rsidRPr="005C0B71">
        <w:rPr>
          <w:rFonts w:ascii="Menlo" w:eastAsia="Times New Roman" w:hAnsi="Menlo" w:cs="Menlo"/>
          <w:color w:val="800000"/>
          <w:sz w:val="18"/>
          <w:szCs w:val="18"/>
          <w:lang w:val="en-US" w:eastAsia="ru-RU"/>
        </w:rPr>
        <w:t>&gt;</w:t>
      </w:r>
    </w:p>
    <w:p w14:paraId="68F55789" w14:textId="77777777" w:rsidR="005C0B71" w:rsidRPr="005C0B71" w:rsidRDefault="005C0B71" w:rsidP="005C0B71">
      <w:pPr>
        <w:shd w:val="clear" w:color="auto" w:fill="FFFFFF"/>
        <w:spacing w:line="270" w:lineRule="atLeast"/>
        <w:rPr>
          <w:rFonts w:ascii="Menlo" w:eastAsia="Times New Roman" w:hAnsi="Menlo" w:cs="Menlo"/>
          <w:color w:val="000000"/>
          <w:sz w:val="18"/>
          <w:szCs w:val="18"/>
          <w:lang w:val="en-US" w:eastAsia="ru-RU"/>
        </w:rPr>
      </w:pPr>
      <w:r w:rsidRPr="005C0B71">
        <w:rPr>
          <w:rFonts w:ascii="Menlo" w:eastAsia="Times New Roman" w:hAnsi="Menlo" w:cs="Menlo"/>
          <w:color w:val="000000"/>
          <w:sz w:val="18"/>
          <w:szCs w:val="18"/>
          <w:lang w:val="en-US" w:eastAsia="ru-RU"/>
        </w:rPr>
        <w:t xml:space="preserve">        </w:t>
      </w:r>
      <w:r w:rsidRPr="005C0B71">
        <w:rPr>
          <w:rFonts w:ascii="Menlo" w:eastAsia="Times New Roman" w:hAnsi="Menlo" w:cs="Menlo"/>
          <w:color w:val="800000"/>
          <w:sz w:val="18"/>
          <w:szCs w:val="18"/>
          <w:lang w:val="en-US" w:eastAsia="ru-RU"/>
        </w:rPr>
        <w:t>&lt;button</w:t>
      </w:r>
      <w:r w:rsidRPr="005C0B71">
        <w:rPr>
          <w:rFonts w:ascii="Menlo" w:eastAsia="Times New Roman" w:hAnsi="Menlo" w:cs="Menlo"/>
          <w:color w:val="000000"/>
          <w:sz w:val="18"/>
          <w:szCs w:val="18"/>
          <w:lang w:val="en-US" w:eastAsia="ru-RU"/>
        </w:rPr>
        <w:t xml:space="preserve"> </w:t>
      </w:r>
      <w:r w:rsidRPr="005C0B71">
        <w:rPr>
          <w:rFonts w:ascii="Menlo" w:eastAsia="Times New Roman" w:hAnsi="Menlo" w:cs="Menlo"/>
          <w:color w:val="E50000"/>
          <w:sz w:val="18"/>
          <w:szCs w:val="18"/>
          <w:lang w:val="en-US" w:eastAsia="ru-RU"/>
        </w:rPr>
        <w:t>id</w:t>
      </w:r>
      <w:r w:rsidRPr="005C0B71">
        <w:rPr>
          <w:rFonts w:ascii="Menlo" w:eastAsia="Times New Roman" w:hAnsi="Menlo" w:cs="Menlo"/>
          <w:color w:val="000000"/>
          <w:sz w:val="18"/>
          <w:szCs w:val="18"/>
          <w:lang w:val="en-US" w:eastAsia="ru-RU"/>
        </w:rPr>
        <w:t>=</w:t>
      </w:r>
      <w:r w:rsidRPr="005C0B71">
        <w:rPr>
          <w:rFonts w:ascii="Menlo" w:eastAsia="Times New Roman" w:hAnsi="Menlo" w:cs="Menlo"/>
          <w:color w:val="0000FF"/>
          <w:sz w:val="18"/>
          <w:szCs w:val="18"/>
          <w:lang w:val="en-US" w:eastAsia="ru-RU"/>
        </w:rPr>
        <w:t>"</w:t>
      </w:r>
      <w:proofErr w:type="spellStart"/>
      <w:r w:rsidRPr="005C0B71">
        <w:rPr>
          <w:rFonts w:ascii="Menlo" w:eastAsia="Times New Roman" w:hAnsi="Menlo" w:cs="Menlo"/>
          <w:color w:val="0000FF"/>
          <w:sz w:val="18"/>
          <w:szCs w:val="18"/>
          <w:lang w:val="en-US" w:eastAsia="ru-RU"/>
        </w:rPr>
        <w:t>openLogin</w:t>
      </w:r>
      <w:proofErr w:type="spellEnd"/>
      <w:r w:rsidRPr="005C0B71">
        <w:rPr>
          <w:rFonts w:ascii="Menlo" w:eastAsia="Times New Roman" w:hAnsi="Menlo" w:cs="Menlo"/>
          <w:color w:val="0000FF"/>
          <w:sz w:val="18"/>
          <w:szCs w:val="18"/>
          <w:lang w:val="en-US" w:eastAsia="ru-RU"/>
        </w:rPr>
        <w:t>"</w:t>
      </w:r>
      <w:r w:rsidRPr="005C0B71">
        <w:rPr>
          <w:rFonts w:ascii="Menlo" w:eastAsia="Times New Roman" w:hAnsi="Menlo" w:cs="Menlo"/>
          <w:color w:val="000000"/>
          <w:sz w:val="18"/>
          <w:szCs w:val="18"/>
          <w:lang w:val="en-US" w:eastAsia="ru-RU"/>
        </w:rPr>
        <w:t xml:space="preserve"> </w:t>
      </w:r>
      <w:r w:rsidRPr="005C0B71">
        <w:rPr>
          <w:rFonts w:ascii="Menlo" w:eastAsia="Times New Roman" w:hAnsi="Menlo" w:cs="Menlo"/>
          <w:color w:val="E50000"/>
          <w:sz w:val="18"/>
          <w:szCs w:val="18"/>
          <w:lang w:val="en-US" w:eastAsia="ru-RU"/>
        </w:rPr>
        <w:t>class</w:t>
      </w:r>
      <w:r w:rsidRPr="005C0B71">
        <w:rPr>
          <w:rFonts w:ascii="Menlo" w:eastAsia="Times New Roman" w:hAnsi="Menlo" w:cs="Menlo"/>
          <w:color w:val="000000"/>
          <w:sz w:val="18"/>
          <w:szCs w:val="18"/>
          <w:lang w:val="en-US" w:eastAsia="ru-RU"/>
        </w:rPr>
        <w:t>=</w:t>
      </w:r>
      <w:r w:rsidRPr="005C0B71">
        <w:rPr>
          <w:rFonts w:ascii="Menlo" w:eastAsia="Times New Roman" w:hAnsi="Menlo" w:cs="Menlo"/>
          <w:color w:val="0000FF"/>
          <w:sz w:val="18"/>
          <w:szCs w:val="18"/>
          <w:lang w:val="en-US" w:eastAsia="ru-RU"/>
        </w:rPr>
        <w:t>"mini-</w:t>
      </w:r>
      <w:proofErr w:type="spellStart"/>
      <w:r w:rsidRPr="005C0B71">
        <w:rPr>
          <w:rFonts w:ascii="Menlo" w:eastAsia="Times New Roman" w:hAnsi="Menlo" w:cs="Menlo"/>
          <w:color w:val="0000FF"/>
          <w:sz w:val="18"/>
          <w:szCs w:val="18"/>
          <w:lang w:val="en-US" w:eastAsia="ru-RU"/>
        </w:rPr>
        <w:t>btn</w:t>
      </w:r>
      <w:proofErr w:type="spellEnd"/>
      <w:r w:rsidRPr="005C0B71">
        <w:rPr>
          <w:rFonts w:ascii="Menlo" w:eastAsia="Times New Roman" w:hAnsi="Menlo" w:cs="Menlo"/>
          <w:color w:val="0000FF"/>
          <w:sz w:val="18"/>
          <w:szCs w:val="18"/>
          <w:lang w:val="en-US" w:eastAsia="ru-RU"/>
        </w:rPr>
        <w:t xml:space="preserve"> white-</w:t>
      </w:r>
      <w:proofErr w:type="spellStart"/>
      <w:r w:rsidRPr="005C0B71">
        <w:rPr>
          <w:rFonts w:ascii="Menlo" w:eastAsia="Times New Roman" w:hAnsi="Menlo" w:cs="Menlo"/>
          <w:color w:val="0000FF"/>
          <w:sz w:val="18"/>
          <w:szCs w:val="18"/>
          <w:lang w:val="en-US" w:eastAsia="ru-RU"/>
        </w:rPr>
        <w:t>btn</w:t>
      </w:r>
      <w:proofErr w:type="spellEnd"/>
      <w:r w:rsidRPr="005C0B71">
        <w:rPr>
          <w:rFonts w:ascii="Menlo" w:eastAsia="Times New Roman" w:hAnsi="Menlo" w:cs="Menlo"/>
          <w:color w:val="0000FF"/>
          <w:sz w:val="18"/>
          <w:szCs w:val="18"/>
          <w:lang w:val="en-US" w:eastAsia="ru-RU"/>
        </w:rPr>
        <w:t>"</w:t>
      </w:r>
      <w:r w:rsidRPr="005C0B71">
        <w:rPr>
          <w:rFonts w:ascii="Menlo" w:eastAsia="Times New Roman" w:hAnsi="Menlo" w:cs="Menlo"/>
          <w:color w:val="800000"/>
          <w:sz w:val="18"/>
          <w:szCs w:val="18"/>
          <w:lang w:val="en-US" w:eastAsia="ru-RU"/>
        </w:rPr>
        <w:t>&gt;</w:t>
      </w:r>
      <w:r w:rsidRPr="005C0B71">
        <w:rPr>
          <w:rFonts w:ascii="Menlo" w:eastAsia="Times New Roman" w:hAnsi="Menlo" w:cs="Menlo"/>
          <w:color w:val="000000"/>
          <w:sz w:val="18"/>
          <w:szCs w:val="18"/>
          <w:lang w:eastAsia="ru-RU"/>
        </w:rPr>
        <w:t>Войти</w:t>
      </w:r>
      <w:r w:rsidRPr="005C0B71">
        <w:rPr>
          <w:rFonts w:ascii="Menlo" w:eastAsia="Times New Roman" w:hAnsi="Menlo" w:cs="Menlo"/>
          <w:color w:val="800000"/>
          <w:sz w:val="18"/>
          <w:szCs w:val="18"/>
          <w:lang w:val="en-US" w:eastAsia="ru-RU"/>
        </w:rPr>
        <w:t>&lt;/button&gt;</w:t>
      </w:r>
    </w:p>
    <w:p w14:paraId="272C1809" w14:textId="77777777" w:rsidR="005C0B71" w:rsidRPr="005C0B71" w:rsidRDefault="005C0B71" w:rsidP="005C0B71">
      <w:pPr>
        <w:shd w:val="clear" w:color="auto" w:fill="FFFFFF"/>
        <w:spacing w:line="270" w:lineRule="atLeast"/>
        <w:rPr>
          <w:rFonts w:ascii="Menlo" w:eastAsia="Times New Roman" w:hAnsi="Menlo" w:cs="Menlo"/>
          <w:color w:val="000000"/>
          <w:sz w:val="18"/>
          <w:szCs w:val="18"/>
          <w:lang w:val="en-US" w:eastAsia="ru-RU"/>
        </w:rPr>
      </w:pPr>
      <w:r w:rsidRPr="005C0B71">
        <w:rPr>
          <w:rFonts w:ascii="Menlo" w:eastAsia="Times New Roman" w:hAnsi="Menlo" w:cs="Menlo"/>
          <w:color w:val="000000"/>
          <w:sz w:val="18"/>
          <w:szCs w:val="18"/>
          <w:lang w:val="en-US" w:eastAsia="ru-RU"/>
        </w:rPr>
        <w:t xml:space="preserve">        </w:t>
      </w:r>
      <w:r w:rsidRPr="005C0B71">
        <w:rPr>
          <w:rFonts w:ascii="Menlo" w:eastAsia="Times New Roman" w:hAnsi="Menlo" w:cs="Menlo"/>
          <w:color w:val="800000"/>
          <w:sz w:val="18"/>
          <w:szCs w:val="18"/>
          <w:lang w:val="en-US" w:eastAsia="ru-RU"/>
        </w:rPr>
        <w:t>&lt;button</w:t>
      </w:r>
      <w:r w:rsidRPr="005C0B71">
        <w:rPr>
          <w:rFonts w:ascii="Menlo" w:eastAsia="Times New Roman" w:hAnsi="Menlo" w:cs="Menlo"/>
          <w:color w:val="000000"/>
          <w:sz w:val="18"/>
          <w:szCs w:val="18"/>
          <w:lang w:val="en-US" w:eastAsia="ru-RU"/>
        </w:rPr>
        <w:t xml:space="preserve"> </w:t>
      </w:r>
      <w:r w:rsidRPr="005C0B71">
        <w:rPr>
          <w:rFonts w:ascii="Menlo" w:eastAsia="Times New Roman" w:hAnsi="Menlo" w:cs="Menlo"/>
          <w:color w:val="E50000"/>
          <w:sz w:val="18"/>
          <w:szCs w:val="18"/>
          <w:lang w:val="en-US" w:eastAsia="ru-RU"/>
        </w:rPr>
        <w:t>id</w:t>
      </w:r>
      <w:r w:rsidRPr="005C0B71">
        <w:rPr>
          <w:rFonts w:ascii="Menlo" w:eastAsia="Times New Roman" w:hAnsi="Menlo" w:cs="Menlo"/>
          <w:color w:val="000000"/>
          <w:sz w:val="18"/>
          <w:szCs w:val="18"/>
          <w:lang w:val="en-US" w:eastAsia="ru-RU"/>
        </w:rPr>
        <w:t>=</w:t>
      </w:r>
      <w:r w:rsidRPr="005C0B71">
        <w:rPr>
          <w:rFonts w:ascii="Menlo" w:eastAsia="Times New Roman" w:hAnsi="Menlo" w:cs="Menlo"/>
          <w:color w:val="0000FF"/>
          <w:sz w:val="18"/>
          <w:szCs w:val="18"/>
          <w:lang w:val="en-US" w:eastAsia="ru-RU"/>
        </w:rPr>
        <w:t>"</w:t>
      </w:r>
      <w:proofErr w:type="spellStart"/>
      <w:r w:rsidRPr="005C0B71">
        <w:rPr>
          <w:rFonts w:ascii="Menlo" w:eastAsia="Times New Roman" w:hAnsi="Menlo" w:cs="Menlo"/>
          <w:color w:val="0000FF"/>
          <w:sz w:val="18"/>
          <w:szCs w:val="18"/>
          <w:lang w:val="en-US" w:eastAsia="ru-RU"/>
        </w:rPr>
        <w:t>logoutBtn</w:t>
      </w:r>
      <w:proofErr w:type="spellEnd"/>
      <w:r w:rsidRPr="005C0B71">
        <w:rPr>
          <w:rFonts w:ascii="Menlo" w:eastAsia="Times New Roman" w:hAnsi="Menlo" w:cs="Menlo"/>
          <w:color w:val="0000FF"/>
          <w:sz w:val="18"/>
          <w:szCs w:val="18"/>
          <w:lang w:val="en-US" w:eastAsia="ru-RU"/>
        </w:rPr>
        <w:t>"</w:t>
      </w:r>
      <w:r w:rsidRPr="005C0B71">
        <w:rPr>
          <w:rFonts w:ascii="Menlo" w:eastAsia="Times New Roman" w:hAnsi="Menlo" w:cs="Menlo"/>
          <w:color w:val="000000"/>
          <w:sz w:val="18"/>
          <w:szCs w:val="18"/>
          <w:lang w:val="en-US" w:eastAsia="ru-RU"/>
        </w:rPr>
        <w:t xml:space="preserve"> </w:t>
      </w:r>
      <w:r w:rsidRPr="005C0B71">
        <w:rPr>
          <w:rFonts w:ascii="Menlo" w:eastAsia="Times New Roman" w:hAnsi="Menlo" w:cs="Menlo"/>
          <w:color w:val="E50000"/>
          <w:sz w:val="18"/>
          <w:szCs w:val="18"/>
          <w:lang w:val="en-US" w:eastAsia="ru-RU"/>
        </w:rPr>
        <w:t>class</w:t>
      </w:r>
      <w:r w:rsidRPr="005C0B71">
        <w:rPr>
          <w:rFonts w:ascii="Menlo" w:eastAsia="Times New Roman" w:hAnsi="Menlo" w:cs="Menlo"/>
          <w:color w:val="000000"/>
          <w:sz w:val="18"/>
          <w:szCs w:val="18"/>
          <w:lang w:val="en-US" w:eastAsia="ru-RU"/>
        </w:rPr>
        <w:t>=</w:t>
      </w:r>
      <w:r w:rsidRPr="005C0B71">
        <w:rPr>
          <w:rFonts w:ascii="Menlo" w:eastAsia="Times New Roman" w:hAnsi="Menlo" w:cs="Menlo"/>
          <w:color w:val="0000FF"/>
          <w:sz w:val="18"/>
          <w:szCs w:val="18"/>
          <w:lang w:val="en-US" w:eastAsia="ru-RU"/>
        </w:rPr>
        <w:t>"mini-</w:t>
      </w:r>
      <w:proofErr w:type="spellStart"/>
      <w:r w:rsidRPr="005C0B71">
        <w:rPr>
          <w:rFonts w:ascii="Menlo" w:eastAsia="Times New Roman" w:hAnsi="Menlo" w:cs="Menlo"/>
          <w:color w:val="0000FF"/>
          <w:sz w:val="18"/>
          <w:szCs w:val="18"/>
          <w:lang w:val="en-US" w:eastAsia="ru-RU"/>
        </w:rPr>
        <w:t>btn</w:t>
      </w:r>
      <w:proofErr w:type="spellEnd"/>
      <w:r w:rsidRPr="005C0B71">
        <w:rPr>
          <w:rFonts w:ascii="Menlo" w:eastAsia="Times New Roman" w:hAnsi="Menlo" w:cs="Menlo"/>
          <w:color w:val="0000FF"/>
          <w:sz w:val="18"/>
          <w:szCs w:val="18"/>
          <w:lang w:val="en-US" w:eastAsia="ru-RU"/>
        </w:rPr>
        <w:t xml:space="preserve"> white-</w:t>
      </w:r>
      <w:proofErr w:type="spellStart"/>
      <w:r w:rsidRPr="005C0B71">
        <w:rPr>
          <w:rFonts w:ascii="Menlo" w:eastAsia="Times New Roman" w:hAnsi="Menlo" w:cs="Menlo"/>
          <w:color w:val="0000FF"/>
          <w:sz w:val="18"/>
          <w:szCs w:val="18"/>
          <w:lang w:val="en-US" w:eastAsia="ru-RU"/>
        </w:rPr>
        <w:t>btn</w:t>
      </w:r>
      <w:proofErr w:type="spellEnd"/>
      <w:r w:rsidRPr="005C0B71">
        <w:rPr>
          <w:rFonts w:ascii="Menlo" w:eastAsia="Times New Roman" w:hAnsi="Menlo" w:cs="Menlo"/>
          <w:color w:val="0000FF"/>
          <w:sz w:val="18"/>
          <w:szCs w:val="18"/>
          <w:lang w:val="en-US" w:eastAsia="ru-RU"/>
        </w:rPr>
        <w:t xml:space="preserve"> hide"</w:t>
      </w:r>
      <w:r w:rsidRPr="005C0B71">
        <w:rPr>
          <w:rFonts w:ascii="Menlo" w:eastAsia="Times New Roman" w:hAnsi="Menlo" w:cs="Menlo"/>
          <w:color w:val="800000"/>
          <w:sz w:val="18"/>
          <w:szCs w:val="18"/>
          <w:lang w:val="en-US" w:eastAsia="ru-RU"/>
        </w:rPr>
        <w:t>&gt;</w:t>
      </w:r>
      <w:r w:rsidRPr="005C0B71">
        <w:rPr>
          <w:rFonts w:ascii="Menlo" w:eastAsia="Times New Roman" w:hAnsi="Menlo" w:cs="Menlo"/>
          <w:color w:val="000000"/>
          <w:sz w:val="18"/>
          <w:szCs w:val="18"/>
          <w:lang w:eastAsia="ru-RU"/>
        </w:rPr>
        <w:t>Выйти</w:t>
      </w:r>
      <w:r w:rsidRPr="005C0B71">
        <w:rPr>
          <w:rFonts w:ascii="Menlo" w:eastAsia="Times New Roman" w:hAnsi="Menlo" w:cs="Menlo"/>
          <w:color w:val="800000"/>
          <w:sz w:val="18"/>
          <w:szCs w:val="18"/>
          <w:lang w:val="en-US" w:eastAsia="ru-RU"/>
        </w:rPr>
        <w:t>&lt;/button&gt;</w:t>
      </w:r>
    </w:p>
    <w:p w14:paraId="3DEC7357" w14:textId="41E76034" w:rsidR="005C0B71" w:rsidRPr="005C0B71" w:rsidRDefault="005C0B71" w:rsidP="005C0B71">
      <w:pPr>
        <w:shd w:val="clear" w:color="auto" w:fill="FFFFFF"/>
        <w:spacing w:line="270" w:lineRule="atLeast"/>
        <w:rPr>
          <w:rFonts w:ascii="Menlo" w:eastAsia="Times New Roman" w:hAnsi="Menlo" w:cs="Menlo"/>
          <w:color w:val="000000"/>
          <w:sz w:val="18"/>
          <w:szCs w:val="18"/>
          <w:lang w:val="en-US" w:eastAsia="ru-RU"/>
        </w:rPr>
      </w:pPr>
      <w:r w:rsidRPr="005C0B71">
        <w:rPr>
          <w:rFonts w:ascii="Menlo" w:eastAsia="Times New Roman" w:hAnsi="Menlo" w:cs="Menlo"/>
          <w:color w:val="000000"/>
          <w:sz w:val="18"/>
          <w:szCs w:val="18"/>
          <w:lang w:val="en-US" w:eastAsia="ru-RU"/>
        </w:rPr>
        <w:t xml:space="preserve">        </w:t>
      </w:r>
      <w:r w:rsidRPr="005C0B71">
        <w:rPr>
          <w:rFonts w:ascii="Menlo" w:eastAsia="Times New Roman" w:hAnsi="Menlo" w:cs="Menlo"/>
          <w:color w:val="800000"/>
          <w:sz w:val="18"/>
          <w:szCs w:val="18"/>
          <w:lang w:val="en-US" w:eastAsia="ru-RU"/>
        </w:rPr>
        <w:t>&lt;span</w:t>
      </w:r>
      <w:r w:rsidRPr="005C0B71">
        <w:rPr>
          <w:rFonts w:ascii="Menlo" w:eastAsia="Times New Roman" w:hAnsi="Menlo" w:cs="Menlo"/>
          <w:color w:val="000000"/>
          <w:sz w:val="18"/>
          <w:szCs w:val="18"/>
          <w:lang w:val="en-US" w:eastAsia="ru-RU"/>
        </w:rPr>
        <w:t xml:space="preserve"> </w:t>
      </w:r>
      <w:r w:rsidRPr="005C0B71">
        <w:rPr>
          <w:rFonts w:ascii="Menlo" w:eastAsia="Times New Roman" w:hAnsi="Menlo" w:cs="Menlo"/>
          <w:color w:val="E50000"/>
          <w:sz w:val="18"/>
          <w:szCs w:val="18"/>
          <w:lang w:val="en-US" w:eastAsia="ru-RU"/>
        </w:rPr>
        <w:t>id</w:t>
      </w:r>
      <w:r w:rsidRPr="005C0B71">
        <w:rPr>
          <w:rFonts w:ascii="Menlo" w:eastAsia="Times New Roman" w:hAnsi="Menlo" w:cs="Menlo"/>
          <w:color w:val="000000"/>
          <w:sz w:val="18"/>
          <w:szCs w:val="18"/>
          <w:lang w:val="en-US" w:eastAsia="ru-RU"/>
        </w:rPr>
        <w:t>=</w:t>
      </w:r>
      <w:r w:rsidRPr="005C0B71">
        <w:rPr>
          <w:rFonts w:ascii="Menlo" w:eastAsia="Times New Roman" w:hAnsi="Menlo" w:cs="Menlo"/>
          <w:color w:val="0000FF"/>
          <w:sz w:val="18"/>
          <w:szCs w:val="18"/>
          <w:lang w:val="en-US" w:eastAsia="ru-RU"/>
        </w:rPr>
        <w:t>"</w:t>
      </w:r>
      <w:proofErr w:type="spellStart"/>
      <w:r w:rsidRPr="005C0B71">
        <w:rPr>
          <w:rFonts w:ascii="Menlo" w:eastAsia="Times New Roman" w:hAnsi="Menlo" w:cs="Menlo"/>
          <w:color w:val="0000FF"/>
          <w:sz w:val="18"/>
          <w:szCs w:val="18"/>
          <w:lang w:val="en-US" w:eastAsia="ru-RU"/>
        </w:rPr>
        <w:t>userName</w:t>
      </w:r>
      <w:proofErr w:type="spellEnd"/>
      <w:r w:rsidRPr="005C0B71">
        <w:rPr>
          <w:rFonts w:ascii="Menlo" w:eastAsia="Times New Roman" w:hAnsi="Menlo" w:cs="Menlo"/>
          <w:color w:val="0000FF"/>
          <w:sz w:val="18"/>
          <w:szCs w:val="18"/>
          <w:lang w:val="en-US" w:eastAsia="ru-RU"/>
        </w:rPr>
        <w:t>"</w:t>
      </w:r>
      <w:r w:rsidRPr="005C0B71">
        <w:rPr>
          <w:rFonts w:ascii="Menlo" w:eastAsia="Times New Roman" w:hAnsi="Menlo" w:cs="Menlo"/>
          <w:color w:val="000000"/>
          <w:sz w:val="18"/>
          <w:szCs w:val="18"/>
          <w:lang w:val="en-US" w:eastAsia="ru-RU"/>
        </w:rPr>
        <w:t xml:space="preserve"> </w:t>
      </w:r>
      <w:r w:rsidRPr="005C0B71">
        <w:rPr>
          <w:rFonts w:ascii="Menlo" w:eastAsia="Times New Roman" w:hAnsi="Menlo" w:cs="Menlo"/>
          <w:color w:val="E50000"/>
          <w:sz w:val="18"/>
          <w:szCs w:val="18"/>
          <w:lang w:val="en-US" w:eastAsia="ru-RU"/>
        </w:rPr>
        <w:t>class</w:t>
      </w:r>
      <w:r w:rsidRPr="005C0B71">
        <w:rPr>
          <w:rFonts w:ascii="Menlo" w:eastAsia="Times New Roman" w:hAnsi="Menlo" w:cs="Menlo"/>
          <w:color w:val="000000"/>
          <w:sz w:val="18"/>
          <w:szCs w:val="18"/>
          <w:lang w:val="en-US" w:eastAsia="ru-RU"/>
        </w:rPr>
        <w:t>=</w:t>
      </w:r>
      <w:r w:rsidRPr="005C0B71">
        <w:rPr>
          <w:rFonts w:ascii="Menlo" w:eastAsia="Times New Roman" w:hAnsi="Menlo" w:cs="Menlo"/>
          <w:color w:val="0000FF"/>
          <w:sz w:val="18"/>
          <w:szCs w:val="18"/>
          <w:lang w:val="en-US" w:eastAsia="ru-RU"/>
        </w:rPr>
        <w:t>"user-name"</w:t>
      </w:r>
      <w:r w:rsidRPr="005C0B71">
        <w:rPr>
          <w:rFonts w:ascii="Menlo" w:eastAsia="Times New Roman" w:hAnsi="Menlo" w:cs="Menlo"/>
          <w:color w:val="800000"/>
          <w:sz w:val="18"/>
          <w:szCs w:val="18"/>
          <w:lang w:val="en-US" w:eastAsia="ru-RU"/>
        </w:rPr>
        <w:t>&gt;&lt;/span&gt;</w:t>
      </w:r>
    </w:p>
    <w:p w14:paraId="3311B4DC" w14:textId="77777777" w:rsidR="005C0B71" w:rsidRPr="005C0B71" w:rsidRDefault="005C0B71" w:rsidP="005C0B71">
      <w:pPr>
        <w:shd w:val="clear" w:color="auto" w:fill="FFFFFF"/>
        <w:spacing w:line="270" w:lineRule="atLeast"/>
        <w:rPr>
          <w:rFonts w:ascii="Menlo" w:eastAsia="Times New Roman" w:hAnsi="Menlo" w:cs="Menlo"/>
          <w:color w:val="000000"/>
          <w:sz w:val="18"/>
          <w:szCs w:val="18"/>
          <w:lang w:val="en-US" w:eastAsia="ru-RU"/>
        </w:rPr>
      </w:pPr>
      <w:r w:rsidRPr="005C0B71">
        <w:rPr>
          <w:rFonts w:ascii="Menlo" w:eastAsia="Times New Roman" w:hAnsi="Menlo" w:cs="Menlo"/>
          <w:color w:val="000000"/>
          <w:sz w:val="18"/>
          <w:szCs w:val="18"/>
          <w:lang w:val="en-US" w:eastAsia="ru-RU"/>
        </w:rPr>
        <w:t xml:space="preserve">        </w:t>
      </w:r>
      <w:r w:rsidRPr="005C0B71">
        <w:rPr>
          <w:rFonts w:ascii="Menlo" w:eastAsia="Times New Roman" w:hAnsi="Menlo" w:cs="Menlo"/>
          <w:color w:val="800000"/>
          <w:sz w:val="18"/>
          <w:szCs w:val="18"/>
          <w:lang w:val="en-US" w:eastAsia="ru-RU"/>
        </w:rPr>
        <w:t>&lt;a</w:t>
      </w:r>
      <w:r w:rsidRPr="005C0B71">
        <w:rPr>
          <w:rFonts w:ascii="Menlo" w:eastAsia="Times New Roman" w:hAnsi="Menlo" w:cs="Menlo"/>
          <w:color w:val="000000"/>
          <w:sz w:val="18"/>
          <w:szCs w:val="18"/>
          <w:lang w:val="en-US" w:eastAsia="ru-RU"/>
        </w:rPr>
        <w:t xml:space="preserve"> </w:t>
      </w:r>
      <w:proofErr w:type="spellStart"/>
      <w:r w:rsidRPr="005C0B71">
        <w:rPr>
          <w:rFonts w:ascii="Menlo" w:eastAsia="Times New Roman" w:hAnsi="Menlo" w:cs="Menlo"/>
          <w:color w:val="E50000"/>
          <w:sz w:val="18"/>
          <w:szCs w:val="18"/>
          <w:lang w:val="en-US" w:eastAsia="ru-RU"/>
        </w:rPr>
        <w:t>href</w:t>
      </w:r>
      <w:proofErr w:type="spellEnd"/>
      <w:r w:rsidRPr="005C0B71">
        <w:rPr>
          <w:rFonts w:ascii="Menlo" w:eastAsia="Times New Roman" w:hAnsi="Menlo" w:cs="Menlo"/>
          <w:color w:val="000000"/>
          <w:sz w:val="18"/>
          <w:szCs w:val="18"/>
          <w:lang w:val="en-US" w:eastAsia="ru-RU"/>
        </w:rPr>
        <w:t>=</w:t>
      </w:r>
      <w:r w:rsidRPr="005C0B71">
        <w:rPr>
          <w:rFonts w:ascii="Menlo" w:eastAsia="Times New Roman" w:hAnsi="Menlo" w:cs="Menlo"/>
          <w:color w:val="0000FF"/>
          <w:sz w:val="18"/>
          <w:szCs w:val="18"/>
          <w:lang w:val="en-US" w:eastAsia="ru-RU"/>
        </w:rPr>
        <w:t>"#appointment"</w:t>
      </w:r>
      <w:r w:rsidRPr="005C0B71">
        <w:rPr>
          <w:rFonts w:ascii="Menlo" w:eastAsia="Times New Roman" w:hAnsi="Menlo" w:cs="Menlo"/>
          <w:color w:val="000000"/>
          <w:sz w:val="18"/>
          <w:szCs w:val="18"/>
          <w:lang w:val="en-US" w:eastAsia="ru-RU"/>
        </w:rPr>
        <w:t xml:space="preserve"> </w:t>
      </w:r>
      <w:r w:rsidRPr="005C0B71">
        <w:rPr>
          <w:rFonts w:ascii="Menlo" w:eastAsia="Times New Roman" w:hAnsi="Menlo" w:cs="Menlo"/>
          <w:color w:val="E50000"/>
          <w:sz w:val="18"/>
          <w:szCs w:val="18"/>
          <w:lang w:val="en-US" w:eastAsia="ru-RU"/>
        </w:rPr>
        <w:t>class</w:t>
      </w:r>
      <w:r w:rsidRPr="005C0B71">
        <w:rPr>
          <w:rFonts w:ascii="Menlo" w:eastAsia="Times New Roman" w:hAnsi="Menlo" w:cs="Menlo"/>
          <w:color w:val="000000"/>
          <w:sz w:val="18"/>
          <w:szCs w:val="18"/>
          <w:lang w:val="en-US" w:eastAsia="ru-RU"/>
        </w:rPr>
        <w:t>=</w:t>
      </w:r>
      <w:r w:rsidRPr="005C0B71">
        <w:rPr>
          <w:rFonts w:ascii="Menlo" w:eastAsia="Times New Roman" w:hAnsi="Menlo" w:cs="Menlo"/>
          <w:color w:val="0000FF"/>
          <w:sz w:val="18"/>
          <w:szCs w:val="18"/>
          <w:lang w:val="en-US" w:eastAsia="ru-RU"/>
        </w:rPr>
        <w:t>"header-</w:t>
      </w:r>
      <w:proofErr w:type="spellStart"/>
      <w:r w:rsidRPr="005C0B71">
        <w:rPr>
          <w:rFonts w:ascii="Menlo" w:eastAsia="Times New Roman" w:hAnsi="Menlo" w:cs="Menlo"/>
          <w:color w:val="0000FF"/>
          <w:sz w:val="18"/>
          <w:szCs w:val="18"/>
          <w:lang w:val="en-US" w:eastAsia="ru-RU"/>
        </w:rPr>
        <w:t>btn</w:t>
      </w:r>
      <w:proofErr w:type="spellEnd"/>
      <w:r w:rsidRPr="005C0B71">
        <w:rPr>
          <w:rFonts w:ascii="Menlo" w:eastAsia="Times New Roman" w:hAnsi="Menlo" w:cs="Menlo"/>
          <w:color w:val="0000FF"/>
          <w:sz w:val="18"/>
          <w:szCs w:val="18"/>
          <w:lang w:val="en-US" w:eastAsia="ru-RU"/>
        </w:rPr>
        <w:t xml:space="preserve"> appointment-top-</w:t>
      </w:r>
      <w:proofErr w:type="spellStart"/>
      <w:r w:rsidRPr="005C0B71">
        <w:rPr>
          <w:rFonts w:ascii="Menlo" w:eastAsia="Times New Roman" w:hAnsi="Menlo" w:cs="Menlo"/>
          <w:color w:val="0000FF"/>
          <w:sz w:val="18"/>
          <w:szCs w:val="18"/>
          <w:lang w:val="en-US" w:eastAsia="ru-RU"/>
        </w:rPr>
        <w:t>btn</w:t>
      </w:r>
      <w:proofErr w:type="spellEnd"/>
      <w:r w:rsidRPr="005C0B71">
        <w:rPr>
          <w:rFonts w:ascii="Menlo" w:eastAsia="Times New Roman" w:hAnsi="Menlo" w:cs="Menlo"/>
          <w:color w:val="0000FF"/>
          <w:sz w:val="18"/>
          <w:szCs w:val="18"/>
          <w:lang w:val="en-US" w:eastAsia="ru-RU"/>
        </w:rPr>
        <w:t>"</w:t>
      </w:r>
      <w:r w:rsidRPr="005C0B71">
        <w:rPr>
          <w:rFonts w:ascii="Menlo" w:eastAsia="Times New Roman" w:hAnsi="Menlo" w:cs="Menlo"/>
          <w:color w:val="800000"/>
          <w:sz w:val="18"/>
          <w:szCs w:val="18"/>
          <w:lang w:val="en-US" w:eastAsia="ru-RU"/>
        </w:rPr>
        <w:t>&gt;</w:t>
      </w:r>
      <w:r w:rsidRPr="005C0B71">
        <w:rPr>
          <w:rFonts w:ascii="Menlo" w:eastAsia="Times New Roman" w:hAnsi="Menlo" w:cs="Menlo"/>
          <w:color w:val="000000"/>
          <w:sz w:val="18"/>
          <w:szCs w:val="18"/>
          <w:lang w:eastAsia="ru-RU"/>
        </w:rPr>
        <w:t>Записаться</w:t>
      </w:r>
      <w:r w:rsidRPr="005C0B71">
        <w:rPr>
          <w:rFonts w:ascii="Menlo" w:eastAsia="Times New Roman" w:hAnsi="Menlo" w:cs="Menlo"/>
          <w:color w:val="000000"/>
          <w:sz w:val="18"/>
          <w:szCs w:val="18"/>
          <w:lang w:val="en-US" w:eastAsia="ru-RU"/>
        </w:rPr>
        <w:t xml:space="preserve"> </w:t>
      </w:r>
      <w:r w:rsidRPr="005C0B71">
        <w:rPr>
          <w:rFonts w:ascii="Menlo" w:eastAsia="Times New Roman" w:hAnsi="Menlo" w:cs="Menlo"/>
          <w:color w:val="000000"/>
          <w:sz w:val="18"/>
          <w:szCs w:val="18"/>
          <w:lang w:eastAsia="ru-RU"/>
        </w:rPr>
        <w:t>на</w:t>
      </w:r>
      <w:r w:rsidRPr="005C0B71">
        <w:rPr>
          <w:rFonts w:ascii="Menlo" w:eastAsia="Times New Roman" w:hAnsi="Menlo" w:cs="Menlo"/>
          <w:color w:val="000000"/>
          <w:sz w:val="18"/>
          <w:szCs w:val="18"/>
          <w:lang w:val="en-US" w:eastAsia="ru-RU"/>
        </w:rPr>
        <w:t xml:space="preserve"> </w:t>
      </w:r>
      <w:r w:rsidRPr="005C0B71">
        <w:rPr>
          <w:rFonts w:ascii="Menlo" w:eastAsia="Times New Roman" w:hAnsi="Menlo" w:cs="Menlo"/>
          <w:color w:val="000000"/>
          <w:sz w:val="18"/>
          <w:szCs w:val="18"/>
          <w:lang w:eastAsia="ru-RU"/>
        </w:rPr>
        <w:t>приём</w:t>
      </w:r>
      <w:r w:rsidRPr="005C0B71">
        <w:rPr>
          <w:rFonts w:ascii="Menlo" w:eastAsia="Times New Roman" w:hAnsi="Menlo" w:cs="Menlo"/>
          <w:color w:val="800000"/>
          <w:sz w:val="18"/>
          <w:szCs w:val="18"/>
          <w:lang w:val="en-US" w:eastAsia="ru-RU"/>
        </w:rPr>
        <w:t>&lt;/a&gt;</w:t>
      </w:r>
    </w:p>
    <w:p w14:paraId="3ED3092F" w14:textId="16D9F060" w:rsidR="005C0B71" w:rsidRPr="005C0B71" w:rsidRDefault="005C0B71" w:rsidP="005C0B71">
      <w:pPr>
        <w:shd w:val="clear" w:color="auto" w:fill="FFFFFF"/>
        <w:spacing w:line="270" w:lineRule="atLeast"/>
        <w:rPr>
          <w:rFonts w:ascii="Menlo" w:eastAsia="Times New Roman" w:hAnsi="Menlo" w:cs="Menlo"/>
          <w:color w:val="000000"/>
          <w:sz w:val="18"/>
          <w:szCs w:val="18"/>
          <w:lang w:val="en-US" w:eastAsia="ru-RU"/>
        </w:rPr>
      </w:pPr>
      <w:r w:rsidRPr="005C0B71">
        <w:rPr>
          <w:rFonts w:ascii="Menlo" w:eastAsia="Times New Roman" w:hAnsi="Menlo" w:cs="Menlo"/>
          <w:color w:val="000000"/>
          <w:sz w:val="18"/>
          <w:szCs w:val="18"/>
          <w:lang w:val="en-US" w:eastAsia="ru-RU"/>
        </w:rPr>
        <w:t xml:space="preserve">        </w:t>
      </w:r>
      <w:r w:rsidRPr="005C0B71">
        <w:rPr>
          <w:rFonts w:ascii="Menlo" w:eastAsia="Times New Roman" w:hAnsi="Menlo" w:cs="Menlo"/>
          <w:color w:val="800000"/>
          <w:sz w:val="18"/>
          <w:szCs w:val="18"/>
          <w:lang w:val="en-US" w:eastAsia="ru-RU"/>
        </w:rPr>
        <w:t>&lt;button</w:t>
      </w:r>
      <w:r w:rsidRPr="005C0B71">
        <w:rPr>
          <w:rFonts w:ascii="Menlo" w:eastAsia="Times New Roman" w:hAnsi="Menlo" w:cs="Menlo"/>
          <w:color w:val="000000"/>
          <w:sz w:val="18"/>
          <w:szCs w:val="18"/>
          <w:lang w:val="en-US" w:eastAsia="ru-RU"/>
        </w:rPr>
        <w:t xml:space="preserve"> </w:t>
      </w:r>
      <w:r w:rsidRPr="005C0B71">
        <w:rPr>
          <w:rFonts w:ascii="Menlo" w:eastAsia="Times New Roman" w:hAnsi="Menlo" w:cs="Menlo"/>
          <w:color w:val="E50000"/>
          <w:sz w:val="18"/>
          <w:szCs w:val="18"/>
          <w:lang w:val="en-US" w:eastAsia="ru-RU"/>
        </w:rPr>
        <w:t>id</w:t>
      </w:r>
      <w:r w:rsidRPr="005C0B71">
        <w:rPr>
          <w:rFonts w:ascii="Menlo" w:eastAsia="Times New Roman" w:hAnsi="Menlo" w:cs="Menlo"/>
          <w:color w:val="000000"/>
          <w:sz w:val="18"/>
          <w:szCs w:val="18"/>
          <w:lang w:val="en-US" w:eastAsia="ru-RU"/>
        </w:rPr>
        <w:t>=</w:t>
      </w:r>
      <w:r w:rsidRPr="005C0B71">
        <w:rPr>
          <w:rFonts w:ascii="Menlo" w:eastAsia="Times New Roman" w:hAnsi="Menlo" w:cs="Menlo"/>
          <w:color w:val="0000FF"/>
          <w:sz w:val="18"/>
          <w:szCs w:val="18"/>
          <w:lang w:val="en-US" w:eastAsia="ru-RU"/>
        </w:rPr>
        <w:t>"</w:t>
      </w:r>
      <w:proofErr w:type="spellStart"/>
      <w:r w:rsidRPr="005C0B71">
        <w:rPr>
          <w:rFonts w:ascii="Menlo" w:eastAsia="Times New Roman" w:hAnsi="Menlo" w:cs="Menlo"/>
          <w:color w:val="0000FF"/>
          <w:sz w:val="18"/>
          <w:szCs w:val="18"/>
          <w:lang w:val="en-US" w:eastAsia="ru-RU"/>
        </w:rPr>
        <w:t>callbackBtn</w:t>
      </w:r>
      <w:proofErr w:type="spellEnd"/>
      <w:r w:rsidRPr="005C0B71">
        <w:rPr>
          <w:rFonts w:ascii="Menlo" w:eastAsia="Times New Roman" w:hAnsi="Menlo" w:cs="Menlo"/>
          <w:color w:val="0000FF"/>
          <w:sz w:val="18"/>
          <w:szCs w:val="18"/>
          <w:lang w:val="en-US" w:eastAsia="ru-RU"/>
        </w:rPr>
        <w:t>"</w:t>
      </w:r>
      <w:r w:rsidRPr="005C0B71">
        <w:rPr>
          <w:rFonts w:ascii="Menlo" w:eastAsia="Times New Roman" w:hAnsi="Menlo" w:cs="Menlo"/>
          <w:color w:val="000000"/>
          <w:sz w:val="18"/>
          <w:szCs w:val="18"/>
          <w:lang w:val="en-US" w:eastAsia="ru-RU"/>
        </w:rPr>
        <w:t xml:space="preserve"> </w:t>
      </w:r>
      <w:r w:rsidRPr="005C0B71">
        <w:rPr>
          <w:rFonts w:ascii="Menlo" w:eastAsia="Times New Roman" w:hAnsi="Menlo" w:cs="Menlo"/>
          <w:color w:val="E50000"/>
          <w:sz w:val="18"/>
          <w:szCs w:val="18"/>
          <w:lang w:val="en-US" w:eastAsia="ru-RU"/>
        </w:rPr>
        <w:t>class</w:t>
      </w:r>
      <w:r w:rsidRPr="005C0B71">
        <w:rPr>
          <w:rFonts w:ascii="Menlo" w:eastAsia="Times New Roman" w:hAnsi="Menlo" w:cs="Menlo"/>
          <w:color w:val="000000"/>
          <w:sz w:val="18"/>
          <w:szCs w:val="18"/>
          <w:lang w:val="en-US" w:eastAsia="ru-RU"/>
        </w:rPr>
        <w:t>=</w:t>
      </w:r>
      <w:r w:rsidRPr="005C0B71">
        <w:rPr>
          <w:rFonts w:ascii="Menlo" w:eastAsia="Times New Roman" w:hAnsi="Menlo" w:cs="Menlo"/>
          <w:color w:val="0000FF"/>
          <w:sz w:val="18"/>
          <w:szCs w:val="18"/>
          <w:lang w:val="en-US" w:eastAsia="ru-RU"/>
        </w:rPr>
        <w:t>"header-</w:t>
      </w:r>
      <w:proofErr w:type="spellStart"/>
      <w:r w:rsidRPr="005C0B71">
        <w:rPr>
          <w:rFonts w:ascii="Menlo" w:eastAsia="Times New Roman" w:hAnsi="Menlo" w:cs="Menlo"/>
          <w:color w:val="0000FF"/>
          <w:sz w:val="18"/>
          <w:szCs w:val="18"/>
          <w:lang w:val="en-US" w:eastAsia="ru-RU"/>
        </w:rPr>
        <w:t>btn</w:t>
      </w:r>
      <w:proofErr w:type="spellEnd"/>
      <w:r w:rsidRPr="005C0B71">
        <w:rPr>
          <w:rFonts w:ascii="Menlo" w:eastAsia="Times New Roman" w:hAnsi="Menlo" w:cs="Menlo"/>
          <w:color w:val="0000FF"/>
          <w:sz w:val="18"/>
          <w:szCs w:val="18"/>
          <w:lang w:val="en-US" w:eastAsia="ru-RU"/>
        </w:rPr>
        <w:t xml:space="preserve"> callback-top-</w:t>
      </w:r>
      <w:proofErr w:type="spellStart"/>
      <w:r w:rsidRPr="005C0B71">
        <w:rPr>
          <w:rFonts w:ascii="Menlo" w:eastAsia="Times New Roman" w:hAnsi="Menlo" w:cs="Menlo"/>
          <w:color w:val="0000FF"/>
          <w:sz w:val="18"/>
          <w:szCs w:val="18"/>
          <w:lang w:val="en-US" w:eastAsia="ru-RU"/>
        </w:rPr>
        <w:t>btn</w:t>
      </w:r>
      <w:proofErr w:type="spellEnd"/>
      <w:r w:rsidRPr="005C0B71">
        <w:rPr>
          <w:rFonts w:ascii="Menlo" w:eastAsia="Times New Roman" w:hAnsi="Menlo" w:cs="Menlo"/>
          <w:color w:val="0000FF"/>
          <w:sz w:val="18"/>
          <w:szCs w:val="18"/>
          <w:lang w:val="en-US" w:eastAsia="ru-RU"/>
        </w:rPr>
        <w:t>"</w:t>
      </w:r>
      <w:r w:rsidRPr="005C0B71">
        <w:rPr>
          <w:rFonts w:ascii="Menlo" w:eastAsia="Times New Roman" w:hAnsi="Menlo" w:cs="Menlo"/>
          <w:color w:val="800000"/>
          <w:sz w:val="18"/>
          <w:szCs w:val="18"/>
          <w:lang w:val="en-US" w:eastAsia="ru-RU"/>
        </w:rPr>
        <w:t>&gt;</w:t>
      </w:r>
      <w:r w:rsidRPr="005C0B71">
        <w:rPr>
          <w:rFonts w:ascii="Menlo" w:eastAsia="Times New Roman" w:hAnsi="Menlo" w:cs="Menlo"/>
          <w:color w:val="000000"/>
          <w:sz w:val="18"/>
          <w:szCs w:val="18"/>
          <w:lang w:eastAsia="ru-RU"/>
        </w:rPr>
        <w:t>Обратный</w:t>
      </w:r>
      <w:r w:rsidRPr="005C0B71">
        <w:rPr>
          <w:rFonts w:ascii="Menlo" w:eastAsia="Times New Roman" w:hAnsi="Menlo" w:cs="Menlo"/>
          <w:color w:val="000000"/>
          <w:sz w:val="18"/>
          <w:szCs w:val="18"/>
          <w:lang w:val="en-US" w:eastAsia="ru-RU"/>
        </w:rPr>
        <w:t xml:space="preserve"> </w:t>
      </w:r>
      <w:r w:rsidRPr="005C0B71">
        <w:rPr>
          <w:rFonts w:ascii="Menlo" w:eastAsia="Times New Roman" w:hAnsi="Menlo" w:cs="Menlo"/>
          <w:color w:val="000000"/>
          <w:sz w:val="18"/>
          <w:szCs w:val="18"/>
          <w:lang w:eastAsia="ru-RU"/>
        </w:rPr>
        <w:t>звонок</w:t>
      </w:r>
      <w:r w:rsidRPr="005C0B71">
        <w:rPr>
          <w:rFonts w:ascii="Menlo" w:eastAsia="Times New Roman" w:hAnsi="Menlo" w:cs="Menlo"/>
          <w:color w:val="800000"/>
          <w:sz w:val="18"/>
          <w:szCs w:val="18"/>
          <w:lang w:val="en-US" w:eastAsia="ru-RU"/>
        </w:rPr>
        <w:t>&lt;/button&gt;</w:t>
      </w:r>
    </w:p>
    <w:p w14:paraId="41142C03" w14:textId="77777777" w:rsidR="005C0B71" w:rsidRPr="005C0B71" w:rsidRDefault="005C0B71" w:rsidP="005C0B71">
      <w:pPr>
        <w:shd w:val="clear" w:color="auto" w:fill="FFFFFF"/>
        <w:spacing w:line="270" w:lineRule="atLeast"/>
        <w:rPr>
          <w:rFonts w:ascii="Menlo" w:eastAsia="Times New Roman" w:hAnsi="Menlo" w:cs="Menlo"/>
          <w:color w:val="000000"/>
          <w:sz w:val="18"/>
          <w:szCs w:val="18"/>
          <w:lang w:val="en-US" w:eastAsia="ru-RU"/>
        </w:rPr>
      </w:pPr>
      <w:r w:rsidRPr="005C0B71">
        <w:rPr>
          <w:rFonts w:ascii="Menlo" w:eastAsia="Times New Roman" w:hAnsi="Menlo" w:cs="Menlo"/>
          <w:color w:val="000000"/>
          <w:sz w:val="18"/>
          <w:szCs w:val="18"/>
          <w:lang w:val="en-US" w:eastAsia="ru-RU"/>
        </w:rPr>
        <w:t xml:space="preserve">        </w:t>
      </w:r>
      <w:r w:rsidRPr="005C0B71">
        <w:rPr>
          <w:rFonts w:ascii="Menlo" w:eastAsia="Times New Roman" w:hAnsi="Menlo" w:cs="Menlo"/>
          <w:color w:val="800000"/>
          <w:sz w:val="18"/>
          <w:szCs w:val="18"/>
          <w:lang w:val="en-US" w:eastAsia="ru-RU"/>
        </w:rPr>
        <w:t>&lt;div</w:t>
      </w:r>
      <w:r w:rsidRPr="005C0B71">
        <w:rPr>
          <w:rFonts w:ascii="Menlo" w:eastAsia="Times New Roman" w:hAnsi="Menlo" w:cs="Menlo"/>
          <w:color w:val="000000"/>
          <w:sz w:val="18"/>
          <w:szCs w:val="18"/>
          <w:lang w:val="en-US" w:eastAsia="ru-RU"/>
        </w:rPr>
        <w:t xml:space="preserve"> </w:t>
      </w:r>
      <w:r w:rsidRPr="005C0B71">
        <w:rPr>
          <w:rFonts w:ascii="Menlo" w:eastAsia="Times New Roman" w:hAnsi="Menlo" w:cs="Menlo"/>
          <w:color w:val="E50000"/>
          <w:sz w:val="18"/>
          <w:szCs w:val="18"/>
          <w:lang w:val="en-US" w:eastAsia="ru-RU"/>
        </w:rPr>
        <w:t>class</w:t>
      </w:r>
      <w:r w:rsidRPr="005C0B71">
        <w:rPr>
          <w:rFonts w:ascii="Menlo" w:eastAsia="Times New Roman" w:hAnsi="Menlo" w:cs="Menlo"/>
          <w:color w:val="000000"/>
          <w:sz w:val="18"/>
          <w:szCs w:val="18"/>
          <w:lang w:val="en-US" w:eastAsia="ru-RU"/>
        </w:rPr>
        <w:t>=</w:t>
      </w:r>
      <w:r w:rsidRPr="005C0B71">
        <w:rPr>
          <w:rFonts w:ascii="Menlo" w:eastAsia="Times New Roman" w:hAnsi="Menlo" w:cs="Menlo"/>
          <w:color w:val="0000FF"/>
          <w:sz w:val="18"/>
          <w:szCs w:val="18"/>
          <w:lang w:val="en-US" w:eastAsia="ru-RU"/>
        </w:rPr>
        <w:t>"header-phone"</w:t>
      </w:r>
      <w:r w:rsidRPr="005C0B71">
        <w:rPr>
          <w:rFonts w:ascii="Menlo" w:eastAsia="Times New Roman" w:hAnsi="Menlo" w:cs="Menlo"/>
          <w:color w:val="800000"/>
          <w:sz w:val="18"/>
          <w:szCs w:val="18"/>
          <w:lang w:val="en-US" w:eastAsia="ru-RU"/>
        </w:rPr>
        <w:t>&gt;</w:t>
      </w:r>
      <w:r w:rsidRPr="005C0B71">
        <w:rPr>
          <w:rFonts w:ascii="Menlo" w:eastAsia="Times New Roman" w:hAnsi="Menlo" w:cs="Menlo"/>
          <w:color w:val="000000"/>
          <w:sz w:val="18"/>
          <w:szCs w:val="18"/>
          <w:lang w:val="en-US" w:eastAsia="ru-RU"/>
        </w:rPr>
        <w:t xml:space="preserve"> +7 495 480 86 22</w:t>
      </w:r>
      <w:r w:rsidRPr="005C0B71">
        <w:rPr>
          <w:rFonts w:ascii="Menlo" w:eastAsia="Times New Roman" w:hAnsi="Menlo" w:cs="Menlo"/>
          <w:color w:val="800000"/>
          <w:sz w:val="18"/>
          <w:szCs w:val="18"/>
          <w:lang w:val="en-US" w:eastAsia="ru-RU"/>
        </w:rPr>
        <w:t>&lt;/div&gt;</w:t>
      </w:r>
    </w:p>
    <w:p w14:paraId="3DE9440F" w14:textId="77777777" w:rsidR="005C0B71" w:rsidRPr="005C0B71" w:rsidRDefault="005C0B71" w:rsidP="005C0B71">
      <w:pPr>
        <w:shd w:val="clear" w:color="auto" w:fill="FFFFFF"/>
        <w:spacing w:line="270" w:lineRule="atLeast"/>
        <w:rPr>
          <w:rFonts w:ascii="Menlo" w:eastAsia="Times New Roman" w:hAnsi="Menlo" w:cs="Menlo"/>
          <w:color w:val="000000"/>
          <w:sz w:val="18"/>
          <w:szCs w:val="18"/>
          <w:lang w:eastAsia="ru-RU"/>
        </w:rPr>
      </w:pPr>
      <w:r w:rsidRPr="005C0B71">
        <w:rPr>
          <w:rFonts w:ascii="Menlo" w:eastAsia="Times New Roman" w:hAnsi="Menlo" w:cs="Menlo"/>
          <w:color w:val="000000"/>
          <w:sz w:val="18"/>
          <w:szCs w:val="18"/>
          <w:lang w:val="en-US" w:eastAsia="ru-RU"/>
        </w:rPr>
        <w:t xml:space="preserve">      </w:t>
      </w:r>
      <w:r w:rsidRPr="005C0B71">
        <w:rPr>
          <w:rFonts w:ascii="Menlo" w:eastAsia="Times New Roman" w:hAnsi="Menlo" w:cs="Menlo"/>
          <w:color w:val="800000"/>
          <w:sz w:val="18"/>
          <w:szCs w:val="18"/>
          <w:lang w:eastAsia="ru-RU"/>
        </w:rPr>
        <w:t>&lt;/</w:t>
      </w:r>
      <w:proofErr w:type="spellStart"/>
      <w:r w:rsidRPr="005C0B71">
        <w:rPr>
          <w:rFonts w:ascii="Menlo" w:eastAsia="Times New Roman" w:hAnsi="Menlo" w:cs="Menlo"/>
          <w:color w:val="800000"/>
          <w:sz w:val="18"/>
          <w:szCs w:val="18"/>
          <w:lang w:eastAsia="ru-RU"/>
        </w:rPr>
        <w:t>div</w:t>
      </w:r>
      <w:proofErr w:type="spellEnd"/>
      <w:r w:rsidRPr="005C0B71">
        <w:rPr>
          <w:rFonts w:ascii="Menlo" w:eastAsia="Times New Roman" w:hAnsi="Menlo" w:cs="Menlo"/>
          <w:color w:val="800000"/>
          <w:sz w:val="18"/>
          <w:szCs w:val="18"/>
          <w:lang w:eastAsia="ru-RU"/>
        </w:rPr>
        <w:t>&gt;</w:t>
      </w:r>
    </w:p>
    <w:p w14:paraId="49A33FF8" w14:textId="77777777" w:rsidR="005C0B71" w:rsidRDefault="005C0B71" w:rsidP="005C0B71">
      <w:pPr>
        <w:shd w:val="clear" w:color="auto" w:fill="FFFFFF"/>
        <w:spacing w:line="270" w:lineRule="atLeast"/>
        <w:rPr>
          <w:rFonts w:ascii="Menlo" w:eastAsia="Times New Roman" w:hAnsi="Menlo" w:cs="Menlo"/>
          <w:color w:val="000000"/>
          <w:sz w:val="18"/>
          <w:szCs w:val="18"/>
          <w:lang w:eastAsia="ru-RU"/>
        </w:rPr>
      </w:pPr>
      <w:r w:rsidRPr="005C0B71">
        <w:rPr>
          <w:rFonts w:ascii="Menlo" w:eastAsia="Times New Roman" w:hAnsi="Menlo" w:cs="Menlo"/>
          <w:color w:val="000000"/>
          <w:sz w:val="18"/>
          <w:szCs w:val="18"/>
          <w:lang w:eastAsia="ru-RU"/>
        </w:rPr>
        <w:t xml:space="preserve">    </w:t>
      </w:r>
      <w:r w:rsidRPr="005C0B71">
        <w:rPr>
          <w:rFonts w:ascii="Menlo" w:eastAsia="Times New Roman" w:hAnsi="Menlo" w:cs="Menlo"/>
          <w:color w:val="800000"/>
          <w:sz w:val="18"/>
          <w:szCs w:val="18"/>
          <w:lang w:eastAsia="ru-RU"/>
        </w:rPr>
        <w:t>&lt;/</w:t>
      </w:r>
      <w:proofErr w:type="spellStart"/>
      <w:r w:rsidRPr="005C0B71">
        <w:rPr>
          <w:rFonts w:ascii="Menlo" w:eastAsia="Times New Roman" w:hAnsi="Menlo" w:cs="Menlo"/>
          <w:color w:val="800000"/>
          <w:sz w:val="18"/>
          <w:szCs w:val="18"/>
          <w:lang w:eastAsia="ru-RU"/>
        </w:rPr>
        <w:t>div</w:t>
      </w:r>
      <w:proofErr w:type="spellEnd"/>
      <w:r w:rsidRPr="005C0B71">
        <w:rPr>
          <w:rFonts w:ascii="Menlo" w:eastAsia="Times New Roman" w:hAnsi="Menlo" w:cs="Menlo"/>
          <w:color w:val="800000"/>
          <w:sz w:val="18"/>
          <w:szCs w:val="18"/>
          <w:lang w:eastAsia="ru-RU"/>
        </w:rPr>
        <w:t>&gt;</w:t>
      </w:r>
    </w:p>
    <w:p w14:paraId="7FD415E8" w14:textId="299B65F5" w:rsidR="005C0B71" w:rsidRPr="005C0B71" w:rsidRDefault="005C0B71" w:rsidP="005C0B71">
      <w:pPr>
        <w:shd w:val="clear" w:color="auto" w:fill="FFFFFF"/>
        <w:spacing w:line="270" w:lineRule="atLeast"/>
        <w:rPr>
          <w:rFonts w:ascii="Menlo" w:eastAsia="Times New Roman" w:hAnsi="Menlo" w:cs="Menlo"/>
          <w:color w:val="000000"/>
          <w:sz w:val="18"/>
          <w:szCs w:val="18"/>
          <w:lang w:eastAsia="ru-RU"/>
        </w:rPr>
      </w:pPr>
      <w:r w:rsidRPr="005C0B71">
        <w:rPr>
          <w:rFonts w:ascii="Menlo" w:eastAsia="Times New Roman" w:hAnsi="Menlo" w:cs="Menlo"/>
          <w:color w:val="000000"/>
          <w:sz w:val="18"/>
          <w:szCs w:val="18"/>
          <w:lang w:eastAsia="ru-RU"/>
        </w:rPr>
        <w:t xml:space="preserve">  </w:t>
      </w:r>
      <w:r w:rsidRPr="005C0B71">
        <w:rPr>
          <w:rFonts w:ascii="Menlo" w:eastAsia="Times New Roman" w:hAnsi="Menlo" w:cs="Menlo"/>
          <w:color w:val="800000"/>
          <w:sz w:val="18"/>
          <w:szCs w:val="18"/>
          <w:lang w:eastAsia="ru-RU"/>
        </w:rPr>
        <w:t>&lt;/</w:t>
      </w:r>
      <w:proofErr w:type="spellStart"/>
      <w:r w:rsidRPr="005C0B71">
        <w:rPr>
          <w:rFonts w:ascii="Menlo" w:eastAsia="Times New Roman" w:hAnsi="Menlo" w:cs="Menlo"/>
          <w:color w:val="800000"/>
          <w:sz w:val="18"/>
          <w:szCs w:val="18"/>
          <w:lang w:eastAsia="ru-RU"/>
        </w:rPr>
        <w:t>header</w:t>
      </w:r>
      <w:proofErr w:type="spellEnd"/>
      <w:r w:rsidRPr="005C0B71">
        <w:rPr>
          <w:rFonts w:ascii="Menlo" w:eastAsia="Times New Roman" w:hAnsi="Menlo" w:cs="Menlo"/>
          <w:color w:val="800000"/>
          <w:sz w:val="18"/>
          <w:szCs w:val="18"/>
          <w:lang w:eastAsia="ru-RU"/>
        </w:rPr>
        <w:t>&gt;</w:t>
      </w:r>
    </w:p>
    <w:p w14:paraId="6B94BD59"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Закрепление шапки выполнено с помощью </w:t>
      </w:r>
      <w:r>
        <w:rPr>
          <w:rFonts w:ascii="Times New Roman" w:eastAsia="Times New Roman" w:hAnsi="Times New Roman"/>
          <w:sz w:val="28"/>
        </w:rPr>
        <w:t>CSS</w:t>
      </w:r>
      <w:r w:rsidRPr="007A50A3">
        <w:rPr>
          <w:rFonts w:ascii="Times New Roman" w:eastAsia="Times New Roman" w:hAnsi="Times New Roman"/>
          <w:sz w:val="28"/>
        </w:rPr>
        <w:t xml:space="preserve">-свойства </w:t>
      </w:r>
      <w:proofErr w:type="spellStart"/>
      <w:r>
        <w:rPr>
          <w:rFonts w:ascii="Times New Roman" w:eastAsia="Times New Roman" w:hAnsi="Times New Roman"/>
          <w:sz w:val="28"/>
        </w:rPr>
        <w:t>position</w:t>
      </w:r>
      <w:proofErr w:type="spellEnd"/>
      <w:r w:rsidRPr="007A50A3">
        <w:rPr>
          <w:rFonts w:ascii="Times New Roman" w:eastAsia="Times New Roman" w:hAnsi="Times New Roman"/>
          <w:sz w:val="28"/>
        </w:rPr>
        <w:t xml:space="preserve">: </w:t>
      </w:r>
      <w:proofErr w:type="spellStart"/>
      <w:r>
        <w:rPr>
          <w:rFonts w:ascii="Times New Roman" w:eastAsia="Times New Roman" w:hAnsi="Times New Roman"/>
          <w:sz w:val="28"/>
        </w:rPr>
        <w:t>sticky</w:t>
      </w:r>
      <w:proofErr w:type="spellEnd"/>
      <w:r w:rsidRPr="007A50A3">
        <w:rPr>
          <w:rFonts w:ascii="Times New Roman" w:eastAsia="Times New Roman" w:hAnsi="Times New Roman"/>
          <w:sz w:val="28"/>
        </w:rPr>
        <w:t>. Это позволяет сохранить верхнюю панель на экране при прокрутке страницы. Пользователь не теряет доступ к меню, кнопке записи и телефону клиники.</w:t>
      </w:r>
    </w:p>
    <w:p w14:paraId="4430FCB0" w14:textId="77777777" w:rsidR="00490228" w:rsidRPr="00E02FA0" w:rsidRDefault="00490228" w:rsidP="00490228">
      <w:pPr>
        <w:spacing w:after="120" w:line="360" w:lineRule="auto"/>
        <w:jc w:val="center"/>
      </w:pPr>
      <w:r>
        <w:rPr>
          <w:rFonts w:ascii="Times New Roman" w:eastAsia="Times New Roman" w:hAnsi="Times New Roman"/>
          <w:sz w:val="28"/>
        </w:rPr>
        <w:t>Листинг</w:t>
      </w:r>
      <w:r w:rsidRPr="00E02FA0">
        <w:rPr>
          <w:rFonts w:ascii="Times New Roman" w:eastAsia="Times New Roman" w:hAnsi="Times New Roman"/>
          <w:sz w:val="28"/>
        </w:rPr>
        <w:t xml:space="preserve"> 3.3 - </w:t>
      </w:r>
      <w:r w:rsidRPr="0044009B">
        <w:rPr>
          <w:rFonts w:ascii="Times New Roman" w:eastAsia="Times New Roman" w:hAnsi="Times New Roman"/>
          <w:sz w:val="28"/>
          <w:lang w:val="en-US"/>
        </w:rPr>
        <w:t>CSS</w:t>
      </w:r>
      <w:r w:rsidRPr="00E02FA0">
        <w:rPr>
          <w:rFonts w:ascii="Times New Roman" w:eastAsia="Times New Roman" w:hAnsi="Times New Roman"/>
          <w:sz w:val="28"/>
        </w:rPr>
        <w:t>-</w:t>
      </w:r>
      <w:r>
        <w:rPr>
          <w:rFonts w:ascii="Times New Roman" w:eastAsia="Times New Roman" w:hAnsi="Times New Roman"/>
          <w:sz w:val="28"/>
        </w:rPr>
        <w:t>оформление</w:t>
      </w:r>
      <w:r w:rsidRPr="00E02FA0">
        <w:rPr>
          <w:rFonts w:ascii="Times New Roman" w:eastAsia="Times New Roman" w:hAnsi="Times New Roman"/>
          <w:sz w:val="28"/>
        </w:rPr>
        <w:t xml:space="preserve"> </w:t>
      </w:r>
      <w:r>
        <w:rPr>
          <w:rFonts w:ascii="Times New Roman" w:eastAsia="Times New Roman" w:hAnsi="Times New Roman"/>
          <w:sz w:val="28"/>
        </w:rPr>
        <w:t>закреплённой</w:t>
      </w:r>
      <w:r w:rsidRPr="00E02FA0">
        <w:rPr>
          <w:rFonts w:ascii="Times New Roman" w:eastAsia="Times New Roman" w:hAnsi="Times New Roman"/>
          <w:sz w:val="28"/>
        </w:rPr>
        <w:t xml:space="preserve"> </w:t>
      </w:r>
      <w:r>
        <w:rPr>
          <w:rFonts w:ascii="Times New Roman" w:eastAsia="Times New Roman" w:hAnsi="Times New Roman"/>
          <w:sz w:val="28"/>
        </w:rPr>
        <w:t>шапки</w:t>
      </w:r>
    </w:p>
    <w:p w14:paraId="7C5C1FF6" w14:textId="77777777" w:rsidR="00E02FA0" w:rsidRPr="00E02FA0" w:rsidRDefault="00E02FA0" w:rsidP="00E02FA0">
      <w:pPr>
        <w:shd w:val="clear" w:color="auto" w:fill="FFFFFF"/>
        <w:spacing w:line="270" w:lineRule="atLeast"/>
        <w:rPr>
          <w:rFonts w:ascii="Menlo" w:eastAsia="Times New Roman" w:hAnsi="Menlo" w:cs="Menlo"/>
          <w:color w:val="000000"/>
          <w:sz w:val="18"/>
          <w:szCs w:val="18"/>
          <w:lang w:eastAsia="ru-RU"/>
        </w:rPr>
      </w:pPr>
      <w:proofErr w:type="gramStart"/>
      <w:r w:rsidRPr="00E02FA0">
        <w:rPr>
          <w:rFonts w:ascii="Menlo" w:eastAsia="Times New Roman" w:hAnsi="Menlo" w:cs="Menlo"/>
          <w:color w:val="800000"/>
          <w:sz w:val="18"/>
          <w:szCs w:val="18"/>
          <w:lang w:eastAsia="ru-RU"/>
        </w:rPr>
        <w:t>.</w:t>
      </w:r>
      <w:proofErr w:type="spellStart"/>
      <w:r w:rsidRPr="00E02FA0">
        <w:rPr>
          <w:rFonts w:ascii="Menlo" w:eastAsia="Times New Roman" w:hAnsi="Menlo" w:cs="Menlo"/>
          <w:color w:val="800000"/>
          <w:sz w:val="18"/>
          <w:szCs w:val="18"/>
          <w:lang w:eastAsia="ru-RU"/>
        </w:rPr>
        <w:t>site</w:t>
      </w:r>
      <w:proofErr w:type="gramEnd"/>
      <w:r w:rsidRPr="00E02FA0">
        <w:rPr>
          <w:rFonts w:ascii="Menlo" w:eastAsia="Times New Roman" w:hAnsi="Menlo" w:cs="Menlo"/>
          <w:color w:val="800000"/>
          <w:sz w:val="18"/>
          <w:szCs w:val="18"/>
          <w:lang w:eastAsia="ru-RU"/>
        </w:rPr>
        <w:t>-header</w:t>
      </w:r>
      <w:proofErr w:type="spellEnd"/>
      <w:r w:rsidRPr="00E02FA0">
        <w:rPr>
          <w:rFonts w:ascii="Menlo" w:eastAsia="Times New Roman" w:hAnsi="Menlo" w:cs="Menlo"/>
          <w:color w:val="000000"/>
          <w:sz w:val="18"/>
          <w:szCs w:val="18"/>
          <w:lang w:eastAsia="ru-RU"/>
        </w:rPr>
        <w:t xml:space="preserve"> {</w:t>
      </w:r>
    </w:p>
    <w:p w14:paraId="754322E4" w14:textId="77777777" w:rsidR="00E02FA0" w:rsidRPr="00384785" w:rsidRDefault="00E02FA0" w:rsidP="00E02FA0">
      <w:pPr>
        <w:shd w:val="clear" w:color="auto" w:fill="FFFFFF"/>
        <w:spacing w:line="270" w:lineRule="atLeast"/>
        <w:rPr>
          <w:rFonts w:ascii="Menlo" w:eastAsia="Times New Roman" w:hAnsi="Menlo" w:cs="Menlo"/>
          <w:color w:val="000000"/>
          <w:sz w:val="18"/>
          <w:szCs w:val="18"/>
          <w:lang w:eastAsia="ru-RU"/>
        </w:rPr>
      </w:pPr>
      <w:r w:rsidRPr="00E02FA0">
        <w:rPr>
          <w:rFonts w:ascii="Menlo" w:eastAsia="Times New Roman" w:hAnsi="Menlo" w:cs="Menlo"/>
          <w:color w:val="000000"/>
          <w:sz w:val="18"/>
          <w:szCs w:val="18"/>
          <w:lang w:eastAsia="ru-RU"/>
        </w:rPr>
        <w:t xml:space="preserve">  </w:t>
      </w:r>
      <w:r w:rsidRPr="00E02FA0">
        <w:rPr>
          <w:rFonts w:ascii="Menlo" w:eastAsia="Times New Roman" w:hAnsi="Menlo" w:cs="Menlo"/>
          <w:color w:val="E50000"/>
          <w:sz w:val="18"/>
          <w:szCs w:val="18"/>
          <w:lang w:val="en-US" w:eastAsia="ru-RU"/>
        </w:rPr>
        <w:t>position</w:t>
      </w:r>
      <w:r w:rsidRPr="00384785">
        <w:rPr>
          <w:rFonts w:ascii="Menlo" w:eastAsia="Times New Roman" w:hAnsi="Menlo" w:cs="Menlo"/>
          <w:color w:val="000000"/>
          <w:sz w:val="18"/>
          <w:szCs w:val="18"/>
          <w:lang w:eastAsia="ru-RU"/>
        </w:rPr>
        <w:t xml:space="preserve">: </w:t>
      </w:r>
      <w:r w:rsidRPr="00E02FA0">
        <w:rPr>
          <w:rFonts w:ascii="Menlo" w:eastAsia="Times New Roman" w:hAnsi="Menlo" w:cs="Menlo"/>
          <w:color w:val="0451A5"/>
          <w:sz w:val="18"/>
          <w:szCs w:val="18"/>
          <w:lang w:val="en-US" w:eastAsia="ru-RU"/>
        </w:rPr>
        <w:t>sticky</w:t>
      </w:r>
      <w:r w:rsidRPr="00384785">
        <w:rPr>
          <w:rFonts w:ascii="Menlo" w:eastAsia="Times New Roman" w:hAnsi="Menlo" w:cs="Menlo"/>
          <w:color w:val="000000"/>
          <w:sz w:val="18"/>
          <w:szCs w:val="18"/>
          <w:lang w:eastAsia="ru-RU"/>
        </w:rPr>
        <w:t>;</w:t>
      </w:r>
    </w:p>
    <w:p w14:paraId="2B9E6EDA" w14:textId="77777777" w:rsidR="00E02FA0" w:rsidRPr="00E02FA0" w:rsidRDefault="00E02FA0" w:rsidP="00E02FA0">
      <w:pPr>
        <w:shd w:val="clear" w:color="auto" w:fill="FFFFFF"/>
        <w:spacing w:line="270" w:lineRule="atLeast"/>
        <w:rPr>
          <w:rFonts w:ascii="Menlo" w:eastAsia="Times New Roman" w:hAnsi="Menlo" w:cs="Menlo"/>
          <w:color w:val="000000"/>
          <w:sz w:val="18"/>
          <w:szCs w:val="18"/>
          <w:lang w:val="en-US" w:eastAsia="ru-RU"/>
        </w:rPr>
      </w:pPr>
      <w:r w:rsidRPr="00384785">
        <w:rPr>
          <w:rFonts w:ascii="Menlo" w:eastAsia="Times New Roman" w:hAnsi="Menlo" w:cs="Menlo"/>
          <w:color w:val="000000"/>
          <w:sz w:val="18"/>
          <w:szCs w:val="18"/>
          <w:lang w:eastAsia="ru-RU"/>
        </w:rPr>
        <w:lastRenderedPageBreak/>
        <w:t xml:space="preserve">  </w:t>
      </w:r>
      <w:r w:rsidRPr="00E02FA0">
        <w:rPr>
          <w:rFonts w:ascii="Menlo" w:eastAsia="Times New Roman" w:hAnsi="Menlo" w:cs="Menlo"/>
          <w:color w:val="E50000"/>
          <w:sz w:val="18"/>
          <w:szCs w:val="18"/>
          <w:lang w:val="en-US" w:eastAsia="ru-RU"/>
        </w:rPr>
        <w:t>top</w:t>
      </w:r>
      <w:r w:rsidRPr="00E02FA0">
        <w:rPr>
          <w:rFonts w:ascii="Menlo" w:eastAsia="Times New Roman" w:hAnsi="Menlo" w:cs="Menlo"/>
          <w:color w:val="000000"/>
          <w:sz w:val="18"/>
          <w:szCs w:val="18"/>
          <w:lang w:val="en-US" w:eastAsia="ru-RU"/>
        </w:rPr>
        <w:t xml:space="preserve">: </w:t>
      </w:r>
      <w:r w:rsidRPr="00E02FA0">
        <w:rPr>
          <w:rFonts w:ascii="Menlo" w:eastAsia="Times New Roman" w:hAnsi="Menlo" w:cs="Menlo"/>
          <w:color w:val="098658"/>
          <w:sz w:val="18"/>
          <w:szCs w:val="18"/>
          <w:lang w:val="en-US" w:eastAsia="ru-RU"/>
        </w:rPr>
        <w:t>0</w:t>
      </w:r>
      <w:r w:rsidRPr="00E02FA0">
        <w:rPr>
          <w:rFonts w:ascii="Menlo" w:eastAsia="Times New Roman" w:hAnsi="Menlo" w:cs="Menlo"/>
          <w:color w:val="000000"/>
          <w:sz w:val="18"/>
          <w:szCs w:val="18"/>
          <w:lang w:val="en-US" w:eastAsia="ru-RU"/>
        </w:rPr>
        <w:t>;</w:t>
      </w:r>
    </w:p>
    <w:p w14:paraId="780F7BEE" w14:textId="77777777" w:rsidR="00E02FA0" w:rsidRPr="00E02FA0" w:rsidRDefault="00E02FA0" w:rsidP="00E02FA0">
      <w:pPr>
        <w:shd w:val="clear" w:color="auto" w:fill="FFFFFF"/>
        <w:spacing w:line="270" w:lineRule="atLeast"/>
        <w:rPr>
          <w:rFonts w:ascii="Menlo" w:eastAsia="Times New Roman" w:hAnsi="Menlo" w:cs="Menlo"/>
          <w:color w:val="000000"/>
          <w:sz w:val="18"/>
          <w:szCs w:val="18"/>
          <w:lang w:val="en-US" w:eastAsia="ru-RU"/>
        </w:rPr>
      </w:pPr>
      <w:r w:rsidRPr="00E02FA0">
        <w:rPr>
          <w:rFonts w:ascii="Menlo" w:eastAsia="Times New Roman" w:hAnsi="Menlo" w:cs="Menlo"/>
          <w:color w:val="000000"/>
          <w:sz w:val="18"/>
          <w:szCs w:val="18"/>
          <w:lang w:val="en-US" w:eastAsia="ru-RU"/>
        </w:rPr>
        <w:t xml:space="preserve">  </w:t>
      </w:r>
      <w:r w:rsidRPr="00E02FA0">
        <w:rPr>
          <w:rFonts w:ascii="Menlo" w:eastAsia="Times New Roman" w:hAnsi="Menlo" w:cs="Menlo"/>
          <w:color w:val="E50000"/>
          <w:sz w:val="18"/>
          <w:szCs w:val="18"/>
          <w:lang w:val="en-US" w:eastAsia="ru-RU"/>
        </w:rPr>
        <w:t>z-index</w:t>
      </w:r>
      <w:r w:rsidRPr="00E02FA0">
        <w:rPr>
          <w:rFonts w:ascii="Menlo" w:eastAsia="Times New Roman" w:hAnsi="Menlo" w:cs="Menlo"/>
          <w:color w:val="000000"/>
          <w:sz w:val="18"/>
          <w:szCs w:val="18"/>
          <w:lang w:val="en-US" w:eastAsia="ru-RU"/>
        </w:rPr>
        <w:t xml:space="preserve">: </w:t>
      </w:r>
      <w:r w:rsidRPr="00E02FA0">
        <w:rPr>
          <w:rFonts w:ascii="Menlo" w:eastAsia="Times New Roman" w:hAnsi="Menlo" w:cs="Menlo"/>
          <w:color w:val="098658"/>
          <w:sz w:val="18"/>
          <w:szCs w:val="18"/>
          <w:lang w:val="en-US" w:eastAsia="ru-RU"/>
        </w:rPr>
        <w:t>1000</w:t>
      </w:r>
      <w:r w:rsidRPr="00E02FA0">
        <w:rPr>
          <w:rFonts w:ascii="Menlo" w:eastAsia="Times New Roman" w:hAnsi="Menlo" w:cs="Menlo"/>
          <w:color w:val="000000"/>
          <w:sz w:val="18"/>
          <w:szCs w:val="18"/>
          <w:lang w:val="en-US" w:eastAsia="ru-RU"/>
        </w:rPr>
        <w:t>;</w:t>
      </w:r>
    </w:p>
    <w:p w14:paraId="05125865" w14:textId="77777777" w:rsidR="00E02FA0" w:rsidRPr="00E02FA0" w:rsidRDefault="00E02FA0" w:rsidP="00E02FA0">
      <w:pPr>
        <w:shd w:val="clear" w:color="auto" w:fill="FFFFFF"/>
        <w:spacing w:line="270" w:lineRule="atLeast"/>
        <w:rPr>
          <w:rFonts w:ascii="Menlo" w:eastAsia="Times New Roman" w:hAnsi="Menlo" w:cs="Menlo"/>
          <w:color w:val="000000"/>
          <w:sz w:val="18"/>
          <w:szCs w:val="18"/>
          <w:lang w:val="en-US" w:eastAsia="ru-RU"/>
        </w:rPr>
      </w:pPr>
      <w:r w:rsidRPr="00E02FA0">
        <w:rPr>
          <w:rFonts w:ascii="Menlo" w:eastAsia="Times New Roman" w:hAnsi="Menlo" w:cs="Menlo"/>
          <w:color w:val="000000"/>
          <w:sz w:val="18"/>
          <w:szCs w:val="18"/>
          <w:lang w:val="en-US" w:eastAsia="ru-RU"/>
        </w:rPr>
        <w:t xml:space="preserve">  </w:t>
      </w:r>
      <w:r w:rsidRPr="00E02FA0">
        <w:rPr>
          <w:rFonts w:ascii="Menlo" w:eastAsia="Times New Roman" w:hAnsi="Menlo" w:cs="Menlo"/>
          <w:color w:val="E50000"/>
          <w:sz w:val="18"/>
          <w:szCs w:val="18"/>
          <w:lang w:val="en-US" w:eastAsia="ru-RU"/>
        </w:rPr>
        <w:t>background</w:t>
      </w:r>
      <w:r w:rsidRPr="00E02FA0">
        <w:rPr>
          <w:rFonts w:ascii="Menlo" w:eastAsia="Times New Roman" w:hAnsi="Menlo" w:cs="Menlo"/>
          <w:color w:val="000000"/>
          <w:sz w:val="18"/>
          <w:szCs w:val="18"/>
          <w:lang w:val="en-US" w:eastAsia="ru-RU"/>
        </w:rPr>
        <w:t>: linear-</w:t>
      </w:r>
      <w:proofErr w:type="gramStart"/>
      <w:r w:rsidRPr="00E02FA0">
        <w:rPr>
          <w:rFonts w:ascii="Menlo" w:eastAsia="Times New Roman" w:hAnsi="Menlo" w:cs="Menlo"/>
          <w:color w:val="000000"/>
          <w:sz w:val="18"/>
          <w:szCs w:val="18"/>
          <w:lang w:val="en-US" w:eastAsia="ru-RU"/>
        </w:rPr>
        <w:t>gradient(</w:t>
      </w:r>
      <w:proofErr w:type="gramEnd"/>
      <w:r w:rsidRPr="00E02FA0">
        <w:rPr>
          <w:rFonts w:ascii="Menlo" w:eastAsia="Times New Roman" w:hAnsi="Menlo" w:cs="Menlo"/>
          <w:color w:val="098658"/>
          <w:sz w:val="18"/>
          <w:szCs w:val="18"/>
          <w:lang w:val="en-US" w:eastAsia="ru-RU"/>
        </w:rPr>
        <w:t>120deg</w:t>
      </w:r>
      <w:r w:rsidRPr="00E02FA0">
        <w:rPr>
          <w:rFonts w:ascii="Menlo" w:eastAsia="Times New Roman" w:hAnsi="Menlo" w:cs="Menlo"/>
          <w:color w:val="000000"/>
          <w:sz w:val="18"/>
          <w:szCs w:val="18"/>
          <w:lang w:val="en-US" w:eastAsia="ru-RU"/>
        </w:rPr>
        <w:t xml:space="preserve">, </w:t>
      </w:r>
      <w:r w:rsidRPr="00E02FA0">
        <w:rPr>
          <w:rFonts w:ascii="Menlo" w:eastAsia="Times New Roman" w:hAnsi="Menlo" w:cs="Menlo"/>
          <w:color w:val="0451A5"/>
          <w:sz w:val="18"/>
          <w:szCs w:val="18"/>
          <w:lang w:val="en-US" w:eastAsia="ru-RU"/>
        </w:rPr>
        <w:t>#c458ad</w:t>
      </w:r>
      <w:r w:rsidRPr="00E02FA0">
        <w:rPr>
          <w:rFonts w:ascii="Menlo" w:eastAsia="Times New Roman" w:hAnsi="Menlo" w:cs="Menlo"/>
          <w:color w:val="000000"/>
          <w:sz w:val="18"/>
          <w:szCs w:val="18"/>
          <w:lang w:val="en-US" w:eastAsia="ru-RU"/>
        </w:rPr>
        <w:t xml:space="preserve"> </w:t>
      </w:r>
      <w:r w:rsidRPr="00E02FA0">
        <w:rPr>
          <w:rFonts w:ascii="Menlo" w:eastAsia="Times New Roman" w:hAnsi="Menlo" w:cs="Menlo"/>
          <w:color w:val="098658"/>
          <w:sz w:val="18"/>
          <w:szCs w:val="18"/>
          <w:lang w:val="en-US" w:eastAsia="ru-RU"/>
        </w:rPr>
        <w:t>0%</w:t>
      </w:r>
      <w:r w:rsidRPr="00E02FA0">
        <w:rPr>
          <w:rFonts w:ascii="Menlo" w:eastAsia="Times New Roman" w:hAnsi="Menlo" w:cs="Menlo"/>
          <w:color w:val="000000"/>
          <w:sz w:val="18"/>
          <w:szCs w:val="18"/>
          <w:lang w:val="en-US" w:eastAsia="ru-RU"/>
        </w:rPr>
        <w:t xml:space="preserve">, </w:t>
      </w:r>
      <w:r w:rsidRPr="00E02FA0">
        <w:rPr>
          <w:rFonts w:ascii="Menlo" w:eastAsia="Times New Roman" w:hAnsi="Menlo" w:cs="Menlo"/>
          <w:color w:val="0451A5"/>
          <w:sz w:val="18"/>
          <w:szCs w:val="18"/>
          <w:lang w:val="en-US" w:eastAsia="ru-RU"/>
        </w:rPr>
        <w:t>#c458ad</w:t>
      </w:r>
      <w:r w:rsidRPr="00E02FA0">
        <w:rPr>
          <w:rFonts w:ascii="Menlo" w:eastAsia="Times New Roman" w:hAnsi="Menlo" w:cs="Menlo"/>
          <w:color w:val="000000"/>
          <w:sz w:val="18"/>
          <w:szCs w:val="18"/>
          <w:lang w:val="en-US" w:eastAsia="ru-RU"/>
        </w:rPr>
        <w:t xml:space="preserve"> </w:t>
      </w:r>
      <w:r w:rsidRPr="00E02FA0">
        <w:rPr>
          <w:rFonts w:ascii="Menlo" w:eastAsia="Times New Roman" w:hAnsi="Menlo" w:cs="Menlo"/>
          <w:color w:val="098658"/>
          <w:sz w:val="18"/>
          <w:szCs w:val="18"/>
          <w:lang w:val="en-US" w:eastAsia="ru-RU"/>
        </w:rPr>
        <w:t>40%</w:t>
      </w:r>
      <w:r w:rsidRPr="00E02FA0">
        <w:rPr>
          <w:rFonts w:ascii="Menlo" w:eastAsia="Times New Roman" w:hAnsi="Menlo" w:cs="Menlo"/>
          <w:color w:val="000000"/>
          <w:sz w:val="18"/>
          <w:szCs w:val="18"/>
          <w:lang w:val="en-US" w:eastAsia="ru-RU"/>
        </w:rPr>
        <w:t xml:space="preserve">, </w:t>
      </w:r>
      <w:r w:rsidRPr="00E02FA0">
        <w:rPr>
          <w:rFonts w:ascii="Menlo" w:eastAsia="Times New Roman" w:hAnsi="Menlo" w:cs="Menlo"/>
          <w:color w:val="0451A5"/>
          <w:sz w:val="18"/>
          <w:szCs w:val="18"/>
          <w:lang w:val="en-US" w:eastAsia="ru-RU"/>
        </w:rPr>
        <w:t>#41a9b8</w:t>
      </w:r>
      <w:r w:rsidRPr="00E02FA0">
        <w:rPr>
          <w:rFonts w:ascii="Menlo" w:eastAsia="Times New Roman" w:hAnsi="Menlo" w:cs="Menlo"/>
          <w:color w:val="000000"/>
          <w:sz w:val="18"/>
          <w:szCs w:val="18"/>
          <w:lang w:val="en-US" w:eastAsia="ru-RU"/>
        </w:rPr>
        <w:t xml:space="preserve"> </w:t>
      </w:r>
      <w:r w:rsidRPr="00E02FA0">
        <w:rPr>
          <w:rFonts w:ascii="Menlo" w:eastAsia="Times New Roman" w:hAnsi="Menlo" w:cs="Menlo"/>
          <w:color w:val="098658"/>
          <w:sz w:val="18"/>
          <w:szCs w:val="18"/>
          <w:lang w:val="en-US" w:eastAsia="ru-RU"/>
        </w:rPr>
        <w:t>40%</w:t>
      </w:r>
      <w:r w:rsidRPr="00E02FA0">
        <w:rPr>
          <w:rFonts w:ascii="Menlo" w:eastAsia="Times New Roman" w:hAnsi="Menlo" w:cs="Menlo"/>
          <w:color w:val="000000"/>
          <w:sz w:val="18"/>
          <w:szCs w:val="18"/>
          <w:lang w:val="en-US" w:eastAsia="ru-RU"/>
        </w:rPr>
        <w:t xml:space="preserve">, </w:t>
      </w:r>
      <w:r w:rsidRPr="00E02FA0">
        <w:rPr>
          <w:rFonts w:ascii="Menlo" w:eastAsia="Times New Roman" w:hAnsi="Menlo" w:cs="Menlo"/>
          <w:color w:val="0451A5"/>
          <w:sz w:val="18"/>
          <w:szCs w:val="18"/>
          <w:lang w:val="en-US" w:eastAsia="ru-RU"/>
        </w:rPr>
        <w:t>#41a9b8</w:t>
      </w:r>
      <w:r w:rsidRPr="00E02FA0">
        <w:rPr>
          <w:rFonts w:ascii="Menlo" w:eastAsia="Times New Roman" w:hAnsi="Menlo" w:cs="Menlo"/>
          <w:color w:val="000000"/>
          <w:sz w:val="18"/>
          <w:szCs w:val="18"/>
          <w:lang w:val="en-US" w:eastAsia="ru-RU"/>
        </w:rPr>
        <w:t xml:space="preserve"> </w:t>
      </w:r>
      <w:r w:rsidRPr="00E02FA0">
        <w:rPr>
          <w:rFonts w:ascii="Menlo" w:eastAsia="Times New Roman" w:hAnsi="Menlo" w:cs="Menlo"/>
          <w:color w:val="098658"/>
          <w:sz w:val="18"/>
          <w:szCs w:val="18"/>
          <w:lang w:val="en-US" w:eastAsia="ru-RU"/>
        </w:rPr>
        <w:t>100%</w:t>
      </w:r>
      <w:r w:rsidRPr="00E02FA0">
        <w:rPr>
          <w:rFonts w:ascii="Menlo" w:eastAsia="Times New Roman" w:hAnsi="Menlo" w:cs="Menlo"/>
          <w:color w:val="000000"/>
          <w:sz w:val="18"/>
          <w:szCs w:val="18"/>
          <w:lang w:val="en-US" w:eastAsia="ru-RU"/>
        </w:rPr>
        <w:t>);</w:t>
      </w:r>
    </w:p>
    <w:p w14:paraId="2BD5C2C8" w14:textId="77777777" w:rsidR="00E02FA0" w:rsidRPr="00E02FA0" w:rsidRDefault="00E02FA0" w:rsidP="00E02FA0">
      <w:pPr>
        <w:shd w:val="clear" w:color="auto" w:fill="FFFFFF"/>
        <w:spacing w:line="270" w:lineRule="atLeast"/>
        <w:rPr>
          <w:rFonts w:ascii="Menlo" w:eastAsia="Times New Roman" w:hAnsi="Menlo" w:cs="Menlo"/>
          <w:color w:val="000000"/>
          <w:sz w:val="18"/>
          <w:szCs w:val="18"/>
          <w:lang w:val="en-US" w:eastAsia="ru-RU"/>
        </w:rPr>
      </w:pPr>
      <w:r w:rsidRPr="00E02FA0">
        <w:rPr>
          <w:rFonts w:ascii="Menlo" w:eastAsia="Times New Roman" w:hAnsi="Menlo" w:cs="Menlo"/>
          <w:color w:val="000000"/>
          <w:sz w:val="18"/>
          <w:szCs w:val="18"/>
          <w:lang w:val="en-US" w:eastAsia="ru-RU"/>
        </w:rPr>
        <w:t xml:space="preserve">  </w:t>
      </w:r>
      <w:r w:rsidRPr="00E02FA0">
        <w:rPr>
          <w:rFonts w:ascii="Menlo" w:eastAsia="Times New Roman" w:hAnsi="Menlo" w:cs="Menlo"/>
          <w:color w:val="E50000"/>
          <w:sz w:val="18"/>
          <w:szCs w:val="18"/>
          <w:lang w:val="en-US" w:eastAsia="ru-RU"/>
        </w:rPr>
        <w:t>padding</w:t>
      </w:r>
      <w:r w:rsidRPr="00E02FA0">
        <w:rPr>
          <w:rFonts w:ascii="Menlo" w:eastAsia="Times New Roman" w:hAnsi="Menlo" w:cs="Menlo"/>
          <w:color w:val="000000"/>
          <w:sz w:val="18"/>
          <w:szCs w:val="18"/>
          <w:lang w:val="en-US" w:eastAsia="ru-RU"/>
        </w:rPr>
        <w:t xml:space="preserve">: </w:t>
      </w:r>
      <w:r w:rsidRPr="00E02FA0">
        <w:rPr>
          <w:rFonts w:ascii="Menlo" w:eastAsia="Times New Roman" w:hAnsi="Menlo" w:cs="Menlo"/>
          <w:color w:val="098658"/>
          <w:sz w:val="18"/>
          <w:szCs w:val="18"/>
          <w:lang w:val="en-US" w:eastAsia="ru-RU"/>
        </w:rPr>
        <w:t>18px</w:t>
      </w:r>
      <w:r w:rsidRPr="00E02FA0">
        <w:rPr>
          <w:rFonts w:ascii="Menlo" w:eastAsia="Times New Roman" w:hAnsi="Menlo" w:cs="Menlo"/>
          <w:color w:val="000000"/>
          <w:sz w:val="18"/>
          <w:szCs w:val="18"/>
          <w:lang w:val="en-US" w:eastAsia="ru-RU"/>
        </w:rPr>
        <w:t xml:space="preserve"> </w:t>
      </w:r>
      <w:r w:rsidRPr="00E02FA0">
        <w:rPr>
          <w:rFonts w:ascii="Menlo" w:eastAsia="Times New Roman" w:hAnsi="Menlo" w:cs="Menlo"/>
          <w:color w:val="098658"/>
          <w:sz w:val="18"/>
          <w:szCs w:val="18"/>
          <w:lang w:val="en-US" w:eastAsia="ru-RU"/>
        </w:rPr>
        <w:t>20px</w:t>
      </w:r>
      <w:r w:rsidRPr="00E02FA0">
        <w:rPr>
          <w:rFonts w:ascii="Menlo" w:eastAsia="Times New Roman" w:hAnsi="Menlo" w:cs="Menlo"/>
          <w:color w:val="000000"/>
          <w:sz w:val="18"/>
          <w:szCs w:val="18"/>
          <w:lang w:val="en-US" w:eastAsia="ru-RU"/>
        </w:rPr>
        <w:t xml:space="preserve"> </w:t>
      </w:r>
      <w:r w:rsidRPr="00E02FA0">
        <w:rPr>
          <w:rFonts w:ascii="Menlo" w:eastAsia="Times New Roman" w:hAnsi="Menlo" w:cs="Menlo"/>
          <w:color w:val="098658"/>
          <w:sz w:val="18"/>
          <w:szCs w:val="18"/>
          <w:lang w:val="en-US" w:eastAsia="ru-RU"/>
        </w:rPr>
        <w:t>12px</w:t>
      </w:r>
      <w:r w:rsidRPr="00E02FA0">
        <w:rPr>
          <w:rFonts w:ascii="Menlo" w:eastAsia="Times New Roman" w:hAnsi="Menlo" w:cs="Menlo"/>
          <w:color w:val="000000"/>
          <w:sz w:val="18"/>
          <w:szCs w:val="18"/>
          <w:lang w:val="en-US" w:eastAsia="ru-RU"/>
        </w:rPr>
        <w:t>;</w:t>
      </w:r>
    </w:p>
    <w:p w14:paraId="429E2CF3" w14:textId="77777777" w:rsidR="00E02FA0" w:rsidRPr="00E02FA0" w:rsidRDefault="00E02FA0" w:rsidP="00E02FA0">
      <w:pPr>
        <w:shd w:val="clear" w:color="auto" w:fill="FFFFFF"/>
        <w:spacing w:line="270" w:lineRule="atLeast"/>
        <w:rPr>
          <w:rFonts w:ascii="Menlo" w:eastAsia="Times New Roman" w:hAnsi="Menlo" w:cs="Menlo"/>
          <w:color w:val="000000"/>
          <w:sz w:val="18"/>
          <w:szCs w:val="18"/>
          <w:lang w:val="en-US" w:eastAsia="ru-RU"/>
        </w:rPr>
      </w:pPr>
      <w:r w:rsidRPr="00E02FA0">
        <w:rPr>
          <w:rFonts w:ascii="Menlo" w:eastAsia="Times New Roman" w:hAnsi="Menlo" w:cs="Menlo"/>
          <w:color w:val="000000"/>
          <w:sz w:val="18"/>
          <w:szCs w:val="18"/>
          <w:lang w:val="en-US" w:eastAsia="ru-RU"/>
        </w:rPr>
        <w:t xml:space="preserve">  </w:t>
      </w:r>
      <w:r w:rsidRPr="00E02FA0">
        <w:rPr>
          <w:rFonts w:ascii="Menlo" w:eastAsia="Times New Roman" w:hAnsi="Menlo" w:cs="Menlo"/>
          <w:color w:val="E50000"/>
          <w:sz w:val="18"/>
          <w:szCs w:val="18"/>
          <w:lang w:val="en-US" w:eastAsia="ru-RU"/>
        </w:rPr>
        <w:t>box-shadow</w:t>
      </w:r>
      <w:r w:rsidRPr="00E02FA0">
        <w:rPr>
          <w:rFonts w:ascii="Menlo" w:eastAsia="Times New Roman" w:hAnsi="Menlo" w:cs="Menlo"/>
          <w:color w:val="000000"/>
          <w:sz w:val="18"/>
          <w:szCs w:val="18"/>
          <w:lang w:val="en-US" w:eastAsia="ru-RU"/>
        </w:rPr>
        <w:t xml:space="preserve">: </w:t>
      </w:r>
      <w:r w:rsidRPr="00E02FA0">
        <w:rPr>
          <w:rFonts w:ascii="Menlo" w:eastAsia="Times New Roman" w:hAnsi="Menlo" w:cs="Menlo"/>
          <w:color w:val="098658"/>
          <w:sz w:val="18"/>
          <w:szCs w:val="18"/>
          <w:lang w:val="en-US" w:eastAsia="ru-RU"/>
        </w:rPr>
        <w:t>0</w:t>
      </w:r>
      <w:r w:rsidRPr="00E02FA0">
        <w:rPr>
          <w:rFonts w:ascii="Menlo" w:eastAsia="Times New Roman" w:hAnsi="Menlo" w:cs="Menlo"/>
          <w:color w:val="000000"/>
          <w:sz w:val="18"/>
          <w:szCs w:val="18"/>
          <w:lang w:val="en-US" w:eastAsia="ru-RU"/>
        </w:rPr>
        <w:t xml:space="preserve"> </w:t>
      </w:r>
      <w:r w:rsidRPr="00E02FA0">
        <w:rPr>
          <w:rFonts w:ascii="Menlo" w:eastAsia="Times New Roman" w:hAnsi="Menlo" w:cs="Menlo"/>
          <w:color w:val="098658"/>
          <w:sz w:val="18"/>
          <w:szCs w:val="18"/>
          <w:lang w:val="en-US" w:eastAsia="ru-RU"/>
        </w:rPr>
        <w:t>4px</w:t>
      </w:r>
      <w:r w:rsidRPr="00E02FA0">
        <w:rPr>
          <w:rFonts w:ascii="Menlo" w:eastAsia="Times New Roman" w:hAnsi="Menlo" w:cs="Menlo"/>
          <w:color w:val="000000"/>
          <w:sz w:val="18"/>
          <w:szCs w:val="18"/>
          <w:lang w:val="en-US" w:eastAsia="ru-RU"/>
        </w:rPr>
        <w:t xml:space="preserve"> </w:t>
      </w:r>
      <w:r w:rsidRPr="00E02FA0">
        <w:rPr>
          <w:rFonts w:ascii="Menlo" w:eastAsia="Times New Roman" w:hAnsi="Menlo" w:cs="Menlo"/>
          <w:color w:val="098658"/>
          <w:sz w:val="18"/>
          <w:szCs w:val="18"/>
          <w:lang w:val="en-US" w:eastAsia="ru-RU"/>
        </w:rPr>
        <w:t>14px</w:t>
      </w:r>
      <w:r w:rsidRPr="00E02FA0">
        <w:rPr>
          <w:rFonts w:ascii="Menlo" w:eastAsia="Times New Roman" w:hAnsi="Menlo" w:cs="Menlo"/>
          <w:color w:val="000000"/>
          <w:sz w:val="18"/>
          <w:szCs w:val="18"/>
          <w:lang w:val="en-US" w:eastAsia="ru-RU"/>
        </w:rPr>
        <w:t xml:space="preserve"> </w:t>
      </w:r>
      <w:proofErr w:type="spellStart"/>
      <w:proofErr w:type="gramStart"/>
      <w:r w:rsidRPr="00E02FA0">
        <w:rPr>
          <w:rFonts w:ascii="Menlo" w:eastAsia="Times New Roman" w:hAnsi="Menlo" w:cs="Menlo"/>
          <w:color w:val="000000"/>
          <w:sz w:val="18"/>
          <w:szCs w:val="18"/>
          <w:lang w:val="en-US" w:eastAsia="ru-RU"/>
        </w:rPr>
        <w:t>rgba</w:t>
      </w:r>
      <w:proofErr w:type="spellEnd"/>
      <w:r w:rsidRPr="00E02FA0">
        <w:rPr>
          <w:rFonts w:ascii="Menlo" w:eastAsia="Times New Roman" w:hAnsi="Menlo" w:cs="Menlo"/>
          <w:color w:val="000000"/>
          <w:sz w:val="18"/>
          <w:szCs w:val="18"/>
          <w:lang w:val="en-US" w:eastAsia="ru-RU"/>
        </w:rPr>
        <w:t>(</w:t>
      </w:r>
      <w:proofErr w:type="gramEnd"/>
      <w:r w:rsidRPr="00E02FA0">
        <w:rPr>
          <w:rFonts w:ascii="Menlo" w:eastAsia="Times New Roman" w:hAnsi="Menlo" w:cs="Menlo"/>
          <w:color w:val="098658"/>
          <w:sz w:val="18"/>
          <w:szCs w:val="18"/>
          <w:lang w:val="en-US" w:eastAsia="ru-RU"/>
        </w:rPr>
        <w:t>0</w:t>
      </w:r>
      <w:r w:rsidRPr="00E02FA0">
        <w:rPr>
          <w:rFonts w:ascii="Menlo" w:eastAsia="Times New Roman" w:hAnsi="Menlo" w:cs="Menlo"/>
          <w:color w:val="000000"/>
          <w:sz w:val="18"/>
          <w:szCs w:val="18"/>
          <w:lang w:val="en-US" w:eastAsia="ru-RU"/>
        </w:rPr>
        <w:t xml:space="preserve">, </w:t>
      </w:r>
      <w:r w:rsidRPr="00E02FA0">
        <w:rPr>
          <w:rFonts w:ascii="Menlo" w:eastAsia="Times New Roman" w:hAnsi="Menlo" w:cs="Menlo"/>
          <w:color w:val="098658"/>
          <w:sz w:val="18"/>
          <w:szCs w:val="18"/>
          <w:lang w:val="en-US" w:eastAsia="ru-RU"/>
        </w:rPr>
        <w:t>0</w:t>
      </w:r>
      <w:r w:rsidRPr="00E02FA0">
        <w:rPr>
          <w:rFonts w:ascii="Menlo" w:eastAsia="Times New Roman" w:hAnsi="Menlo" w:cs="Menlo"/>
          <w:color w:val="000000"/>
          <w:sz w:val="18"/>
          <w:szCs w:val="18"/>
          <w:lang w:val="en-US" w:eastAsia="ru-RU"/>
        </w:rPr>
        <w:t xml:space="preserve">, </w:t>
      </w:r>
      <w:r w:rsidRPr="00E02FA0">
        <w:rPr>
          <w:rFonts w:ascii="Menlo" w:eastAsia="Times New Roman" w:hAnsi="Menlo" w:cs="Menlo"/>
          <w:color w:val="098658"/>
          <w:sz w:val="18"/>
          <w:szCs w:val="18"/>
          <w:lang w:val="en-US" w:eastAsia="ru-RU"/>
        </w:rPr>
        <w:t>0</w:t>
      </w:r>
      <w:r w:rsidRPr="00E02FA0">
        <w:rPr>
          <w:rFonts w:ascii="Menlo" w:eastAsia="Times New Roman" w:hAnsi="Menlo" w:cs="Menlo"/>
          <w:color w:val="000000"/>
          <w:sz w:val="18"/>
          <w:szCs w:val="18"/>
          <w:lang w:val="en-US" w:eastAsia="ru-RU"/>
        </w:rPr>
        <w:t xml:space="preserve">, </w:t>
      </w:r>
      <w:r w:rsidRPr="00E02FA0">
        <w:rPr>
          <w:rFonts w:ascii="Menlo" w:eastAsia="Times New Roman" w:hAnsi="Menlo" w:cs="Menlo"/>
          <w:color w:val="098658"/>
          <w:sz w:val="18"/>
          <w:szCs w:val="18"/>
          <w:lang w:val="en-US" w:eastAsia="ru-RU"/>
        </w:rPr>
        <w:t>0.12</w:t>
      </w:r>
      <w:r w:rsidRPr="00E02FA0">
        <w:rPr>
          <w:rFonts w:ascii="Menlo" w:eastAsia="Times New Roman" w:hAnsi="Menlo" w:cs="Menlo"/>
          <w:color w:val="000000"/>
          <w:sz w:val="18"/>
          <w:szCs w:val="18"/>
          <w:lang w:val="en-US" w:eastAsia="ru-RU"/>
        </w:rPr>
        <w:t>);</w:t>
      </w:r>
    </w:p>
    <w:p w14:paraId="492F4C41" w14:textId="77777777" w:rsidR="00E02FA0" w:rsidRPr="00E02FA0" w:rsidRDefault="00E02FA0" w:rsidP="00E02FA0">
      <w:pPr>
        <w:shd w:val="clear" w:color="auto" w:fill="FFFFFF"/>
        <w:spacing w:line="270" w:lineRule="atLeast"/>
        <w:rPr>
          <w:rFonts w:ascii="Menlo" w:eastAsia="Times New Roman" w:hAnsi="Menlo" w:cs="Menlo"/>
          <w:color w:val="000000"/>
          <w:sz w:val="18"/>
          <w:szCs w:val="18"/>
          <w:lang w:eastAsia="ru-RU"/>
        </w:rPr>
      </w:pPr>
      <w:r w:rsidRPr="00E02FA0">
        <w:rPr>
          <w:rFonts w:ascii="Menlo" w:eastAsia="Times New Roman" w:hAnsi="Menlo" w:cs="Menlo"/>
          <w:color w:val="000000"/>
          <w:sz w:val="18"/>
          <w:szCs w:val="18"/>
          <w:lang w:eastAsia="ru-RU"/>
        </w:rPr>
        <w:t>}</w:t>
      </w:r>
    </w:p>
    <w:p w14:paraId="02BB7C78"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Навигационное меню содержит якорные ссылки на основные разделы страницы. При нажатии на пункт меню </w:t>
      </w:r>
      <w:r>
        <w:rPr>
          <w:rFonts w:ascii="Times New Roman" w:eastAsia="Times New Roman" w:hAnsi="Times New Roman"/>
          <w:sz w:val="28"/>
        </w:rPr>
        <w:t>JavaScript</w:t>
      </w:r>
      <w:r w:rsidRPr="007A50A3">
        <w:rPr>
          <w:rFonts w:ascii="Times New Roman" w:eastAsia="Times New Roman" w:hAnsi="Times New Roman"/>
          <w:sz w:val="28"/>
        </w:rPr>
        <w:t xml:space="preserve"> перехватывает стандартный переход и выполняет плавную прокрутку с учётом высоты закреплённой шапки. Это исправляет проблему, при которой начало раздела могло скрываться под верхним блоком.</w:t>
      </w:r>
    </w:p>
    <w:p w14:paraId="6DA2C376" w14:textId="77777777" w:rsidR="00490228" w:rsidRPr="007A50A3" w:rsidRDefault="00490228" w:rsidP="00490228">
      <w:pPr>
        <w:spacing w:after="120" w:line="360" w:lineRule="auto"/>
        <w:jc w:val="center"/>
      </w:pPr>
      <w:r w:rsidRPr="007A50A3">
        <w:rPr>
          <w:rFonts w:ascii="Times New Roman" w:eastAsia="Times New Roman" w:hAnsi="Times New Roman"/>
          <w:sz w:val="28"/>
        </w:rPr>
        <w:t>Листинг 3.4 - Функция плавной прокрутки к разделу</w:t>
      </w:r>
    </w:p>
    <w:p w14:paraId="375F95D7" w14:textId="77777777" w:rsidR="00E02FA0" w:rsidRPr="00E02FA0" w:rsidRDefault="00E02FA0" w:rsidP="00E02FA0">
      <w:pPr>
        <w:shd w:val="clear" w:color="auto" w:fill="FFFFFF"/>
        <w:spacing w:line="270" w:lineRule="atLeast"/>
        <w:rPr>
          <w:rFonts w:ascii="Menlo" w:eastAsia="Times New Roman" w:hAnsi="Menlo" w:cs="Menlo"/>
          <w:color w:val="000000"/>
          <w:sz w:val="18"/>
          <w:szCs w:val="18"/>
          <w:lang w:val="en-US" w:eastAsia="ru-RU"/>
        </w:rPr>
      </w:pPr>
      <w:r w:rsidRPr="00E02FA0">
        <w:rPr>
          <w:rFonts w:ascii="Menlo" w:eastAsia="Times New Roman" w:hAnsi="Menlo" w:cs="Menlo"/>
          <w:color w:val="0000FF"/>
          <w:sz w:val="18"/>
          <w:szCs w:val="18"/>
          <w:lang w:val="en-US" w:eastAsia="ru-RU"/>
        </w:rPr>
        <w:t>function</w:t>
      </w:r>
      <w:r w:rsidRPr="00E02FA0">
        <w:rPr>
          <w:rFonts w:ascii="Menlo" w:eastAsia="Times New Roman" w:hAnsi="Menlo" w:cs="Menlo"/>
          <w:color w:val="000000"/>
          <w:sz w:val="18"/>
          <w:szCs w:val="18"/>
          <w:lang w:val="en-US" w:eastAsia="ru-RU"/>
        </w:rPr>
        <w:t xml:space="preserve"> </w:t>
      </w:r>
      <w:proofErr w:type="spellStart"/>
      <w:r w:rsidRPr="00E02FA0">
        <w:rPr>
          <w:rFonts w:ascii="Menlo" w:eastAsia="Times New Roman" w:hAnsi="Menlo" w:cs="Menlo"/>
          <w:color w:val="000000"/>
          <w:sz w:val="18"/>
          <w:szCs w:val="18"/>
          <w:lang w:val="en-US" w:eastAsia="ru-RU"/>
        </w:rPr>
        <w:t>scrollToSection</w:t>
      </w:r>
      <w:proofErr w:type="spellEnd"/>
      <w:r w:rsidRPr="00E02FA0">
        <w:rPr>
          <w:rFonts w:ascii="Menlo" w:eastAsia="Times New Roman" w:hAnsi="Menlo" w:cs="Menlo"/>
          <w:color w:val="000000"/>
          <w:sz w:val="18"/>
          <w:szCs w:val="18"/>
          <w:lang w:val="en-US" w:eastAsia="ru-RU"/>
        </w:rPr>
        <w:t>(element) {</w:t>
      </w:r>
    </w:p>
    <w:p w14:paraId="69042169" w14:textId="77777777" w:rsidR="00E02FA0" w:rsidRPr="00E02FA0" w:rsidRDefault="00E02FA0" w:rsidP="00E02FA0">
      <w:pPr>
        <w:shd w:val="clear" w:color="auto" w:fill="FFFFFF"/>
        <w:spacing w:line="270" w:lineRule="atLeast"/>
        <w:rPr>
          <w:rFonts w:ascii="Menlo" w:eastAsia="Times New Roman" w:hAnsi="Menlo" w:cs="Menlo"/>
          <w:color w:val="000000"/>
          <w:sz w:val="18"/>
          <w:szCs w:val="18"/>
          <w:lang w:val="en-US" w:eastAsia="ru-RU"/>
        </w:rPr>
      </w:pPr>
      <w:r w:rsidRPr="00E02FA0">
        <w:rPr>
          <w:rFonts w:ascii="Menlo" w:eastAsia="Times New Roman" w:hAnsi="Menlo" w:cs="Menlo"/>
          <w:color w:val="000000"/>
          <w:sz w:val="18"/>
          <w:szCs w:val="18"/>
          <w:lang w:val="en-US" w:eastAsia="ru-RU"/>
        </w:rPr>
        <w:t xml:space="preserve">  </w:t>
      </w:r>
      <w:r w:rsidRPr="00E02FA0">
        <w:rPr>
          <w:rFonts w:ascii="Menlo" w:eastAsia="Times New Roman" w:hAnsi="Menlo" w:cs="Menlo"/>
          <w:color w:val="0000FF"/>
          <w:sz w:val="18"/>
          <w:szCs w:val="18"/>
          <w:lang w:val="en-US" w:eastAsia="ru-RU"/>
        </w:rPr>
        <w:t>const</w:t>
      </w:r>
      <w:r w:rsidRPr="00E02FA0">
        <w:rPr>
          <w:rFonts w:ascii="Menlo" w:eastAsia="Times New Roman" w:hAnsi="Menlo" w:cs="Menlo"/>
          <w:color w:val="000000"/>
          <w:sz w:val="18"/>
          <w:szCs w:val="18"/>
          <w:lang w:val="en-US" w:eastAsia="ru-RU"/>
        </w:rPr>
        <w:t xml:space="preserve"> header = </w:t>
      </w:r>
      <w:proofErr w:type="spellStart"/>
      <w:proofErr w:type="gramStart"/>
      <w:r w:rsidRPr="00E02FA0">
        <w:rPr>
          <w:rFonts w:ascii="Menlo" w:eastAsia="Times New Roman" w:hAnsi="Menlo" w:cs="Menlo"/>
          <w:color w:val="000000"/>
          <w:sz w:val="18"/>
          <w:szCs w:val="18"/>
          <w:lang w:val="en-US" w:eastAsia="ru-RU"/>
        </w:rPr>
        <w:t>document.querySelector</w:t>
      </w:r>
      <w:proofErr w:type="spellEnd"/>
      <w:proofErr w:type="gramEnd"/>
      <w:r w:rsidRPr="00E02FA0">
        <w:rPr>
          <w:rFonts w:ascii="Menlo" w:eastAsia="Times New Roman" w:hAnsi="Menlo" w:cs="Menlo"/>
          <w:color w:val="000000"/>
          <w:sz w:val="18"/>
          <w:szCs w:val="18"/>
          <w:lang w:val="en-US" w:eastAsia="ru-RU"/>
        </w:rPr>
        <w:t>(</w:t>
      </w:r>
      <w:r w:rsidRPr="00E02FA0">
        <w:rPr>
          <w:rFonts w:ascii="Menlo" w:eastAsia="Times New Roman" w:hAnsi="Menlo" w:cs="Menlo"/>
          <w:color w:val="A31515"/>
          <w:sz w:val="18"/>
          <w:szCs w:val="18"/>
          <w:lang w:val="en-US" w:eastAsia="ru-RU"/>
        </w:rPr>
        <w:t>".site-header"</w:t>
      </w:r>
      <w:r w:rsidRPr="00E02FA0">
        <w:rPr>
          <w:rFonts w:ascii="Menlo" w:eastAsia="Times New Roman" w:hAnsi="Menlo" w:cs="Menlo"/>
          <w:color w:val="000000"/>
          <w:sz w:val="18"/>
          <w:szCs w:val="18"/>
          <w:lang w:val="en-US" w:eastAsia="ru-RU"/>
        </w:rPr>
        <w:t>);</w:t>
      </w:r>
    </w:p>
    <w:p w14:paraId="5E829DD9" w14:textId="77777777" w:rsidR="00E02FA0" w:rsidRPr="00E02FA0" w:rsidRDefault="00E02FA0" w:rsidP="00E02FA0">
      <w:pPr>
        <w:shd w:val="clear" w:color="auto" w:fill="FFFFFF"/>
        <w:spacing w:line="270" w:lineRule="atLeast"/>
        <w:rPr>
          <w:rFonts w:ascii="Menlo" w:eastAsia="Times New Roman" w:hAnsi="Menlo" w:cs="Menlo"/>
          <w:color w:val="000000"/>
          <w:sz w:val="18"/>
          <w:szCs w:val="18"/>
          <w:lang w:val="en-US" w:eastAsia="ru-RU"/>
        </w:rPr>
      </w:pPr>
      <w:r w:rsidRPr="00E02FA0">
        <w:rPr>
          <w:rFonts w:ascii="Menlo" w:eastAsia="Times New Roman" w:hAnsi="Menlo" w:cs="Menlo"/>
          <w:color w:val="000000"/>
          <w:sz w:val="18"/>
          <w:szCs w:val="18"/>
          <w:lang w:val="en-US" w:eastAsia="ru-RU"/>
        </w:rPr>
        <w:t xml:space="preserve">  </w:t>
      </w:r>
      <w:r w:rsidRPr="00E02FA0">
        <w:rPr>
          <w:rFonts w:ascii="Menlo" w:eastAsia="Times New Roman" w:hAnsi="Menlo" w:cs="Menlo"/>
          <w:color w:val="0000FF"/>
          <w:sz w:val="18"/>
          <w:szCs w:val="18"/>
          <w:lang w:val="en-US" w:eastAsia="ru-RU"/>
        </w:rPr>
        <w:t>const</w:t>
      </w:r>
      <w:r w:rsidRPr="00E02FA0">
        <w:rPr>
          <w:rFonts w:ascii="Menlo" w:eastAsia="Times New Roman" w:hAnsi="Menlo" w:cs="Menlo"/>
          <w:color w:val="000000"/>
          <w:sz w:val="18"/>
          <w:szCs w:val="18"/>
          <w:lang w:val="en-US" w:eastAsia="ru-RU"/>
        </w:rPr>
        <w:t xml:space="preserve"> </w:t>
      </w:r>
      <w:proofErr w:type="spellStart"/>
      <w:r w:rsidRPr="00E02FA0">
        <w:rPr>
          <w:rFonts w:ascii="Menlo" w:eastAsia="Times New Roman" w:hAnsi="Menlo" w:cs="Menlo"/>
          <w:color w:val="000000"/>
          <w:sz w:val="18"/>
          <w:szCs w:val="18"/>
          <w:lang w:val="en-US" w:eastAsia="ru-RU"/>
        </w:rPr>
        <w:t>headerHeight</w:t>
      </w:r>
      <w:proofErr w:type="spellEnd"/>
      <w:r w:rsidRPr="00E02FA0">
        <w:rPr>
          <w:rFonts w:ascii="Menlo" w:eastAsia="Times New Roman" w:hAnsi="Menlo" w:cs="Menlo"/>
          <w:color w:val="000000"/>
          <w:sz w:val="18"/>
          <w:szCs w:val="18"/>
          <w:lang w:val="en-US" w:eastAsia="ru-RU"/>
        </w:rPr>
        <w:t xml:space="preserve"> = </w:t>
      </w:r>
      <w:proofErr w:type="gramStart"/>
      <w:r w:rsidRPr="00E02FA0">
        <w:rPr>
          <w:rFonts w:ascii="Menlo" w:eastAsia="Times New Roman" w:hAnsi="Menlo" w:cs="Menlo"/>
          <w:color w:val="000000"/>
          <w:sz w:val="18"/>
          <w:szCs w:val="18"/>
          <w:lang w:val="en-US" w:eastAsia="ru-RU"/>
        </w:rPr>
        <w:t>header ?</w:t>
      </w:r>
      <w:proofErr w:type="gramEnd"/>
      <w:r w:rsidRPr="00E02FA0">
        <w:rPr>
          <w:rFonts w:ascii="Menlo" w:eastAsia="Times New Roman" w:hAnsi="Menlo" w:cs="Menlo"/>
          <w:color w:val="000000"/>
          <w:sz w:val="18"/>
          <w:szCs w:val="18"/>
          <w:lang w:val="en-US" w:eastAsia="ru-RU"/>
        </w:rPr>
        <w:t xml:space="preserve"> </w:t>
      </w:r>
      <w:proofErr w:type="spellStart"/>
      <w:r w:rsidRPr="00E02FA0">
        <w:rPr>
          <w:rFonts w:ascii="Menlo" w:eastAsia="Times New Roman" w:hAnsi="Menlo" w:cs="Menlo"/>
          <w:color w:val="000000"/>
          <w:sz w:val="18"/>
          <w:szCs w:val="18"/>
          <w:lang w:val="en-US" w:eastAsia="ru-RU"/>
        </w:rPr>
        <w:t>header.offsetHeight</w:t>
      </w:r>
      <w:proofErr w:type="spellEnd"/>
      <w:r w:rsidRPr="00E02FA0">
        <w:rPr>
          <w:rFonts w:ascii="Menlo" w:eastAsia="Times New Roman" w:hAnsi="Menlo" w:cs="Menlo"/>
          <w:color w:val="000000"/>
          <w:sz w:val="18"/>
          <w:szCs w:val="18"/>
          <w:lang w:val="en-US" w:eastAsia="ru-RU"/>
        </w:rPr>
        <w:t xml:space="preserve"> : </w:t>
      </w:r>
      <w:r w:rsidRPr="00E02FA0">
        <w:rPr>
          <w:rFonts w:ascii="Menlo" w:eastAsia="Times New Roman" w:hAnsi="Menlo" w:cs="Menlo"/>
          <w:color w:val="098658"/>
          <w:sz w:val="18"/>
          <w:szCs w:val="18"/>
          <w:lang w:val="en-US" w:eastAsia="ru-RU"/>
        </w:rPr>
        <w:t>0</w:t>
      </w:r>
      <w:r w:rsidRPr="00E02FA0">
        <w:rPr>
          <w:rFonts w:ascii="Menlo" w:eastAsia="Times New Roman" w:hAnsi="Menlo" w:cs="Menlo"/>
          <w:color w:val="000000"/>
          <w:sz w:val="18"/>
          <w:szCs w:val="18"/>
          <w:lang w:val="en-US" w:eastAsia="ru-RU"/>
        </w:rPr>
        <w:t>;</w:t>
      </w:r>
    </w:p>
    <w:p w14:paraId="53EE6C77" w14:textId="77777777" w:rsidR="00E02FA0" w:rsidRPr="00E02FA0" w:rsidRDefault="00E02FA0" w:rsidP="00E02FA0">
      <w:pPr>
        <w:shd w:val="clear" w:color="auto" w:fill="FFFFFF"/>
        <w:spacing w:line="270" w:lineRule="atLeast"/>
        <w:rPr>
          <w:rFonts w:ascii="Menlo" w:eastAsia="Times New Roman" w:hAnsi="Menlo" w:cs="Menlo"/>
          <w:color w:val="000000"/>
          <w:sz w:val="18"/>
          <w:szCs w:val="18"/>
          <w:lang w:val="en-US" w:eastAsia="ru-RU"/>
        </w:rPr>
      </w:pPr>
      <w:r w:rsidRPr="00E02FA0">
        <w:rPr>
          <w:rFonts w:ascii="Menlo" w:eastAsia="Times New Roman" w:hAnsi="Menlo" w:cs="Menlo"/>
          <w:color w:val="000000"/>
          <w:sz w:val="18"/>
          <w:szCs w:val="18"/>
          <w:lang w:val="en-US" w:eastAsia="ru-RU"/>
        </w:rPr>
        <w:t xml:space="preserve">  </w:t>
      </w:r>
      <w:r w:rsidRPr="00E02FA0">
        <w:rPr>
          <w:rFonts w:ascii="Menlo" w:eastAsia="Times New Roman" w:hAnsi="Menlo" w:cs="Menlo"/>
          <w:color w:val="0000FF"/>
          <w:sz w:val="18"/>
          <w:szCs w:val="18"/>
          <w:lang w:val="en-US" w:eastAsia="ru-RU"/>
        </w:rPr>
        <w:t>const</w:t>
      </w:r>
      <w:r w:rsidRPr="00E02FA0">
        <w:rPr>
          <w:rFonts w:ascii="Menlo" w:eastAsia="Times New Roman" w:hAnsi="Menlo" w:cs="Menlo"/>
          <w:color w:val="000000"/>
          <w:sz w:val="18"/>
          <w:szCs w:val="18"/>
          <w:lang w:val="en-US" w:eastAsia="ru-RU"/>
        </w:rPr>
        <w:t xml:space="preserve"> </w:t>
      </w:r>
      <w:proofErr w:type="spellStart"/>
      <w:r w:rsidRPr="00E02FA0">
        <w:rPr>
          <w:rFonts w:ascii="Menlo" w:eastAsia="Times New Roman" w:hAnsi="Menlo" w:cs="Menlo"/>
          <w:color w:val="000000"/>
          <w:sz w:val="18"/>
          <w:szCs w:val="18"/>
          <w:lang w:val="en-US" w:eastAsia="ru-RU"/>
        </w:rPr>
        <w:t>extraGap</w:t>
      </w:r>
      <w:proofErr w:type="spellEnd"/>
      <w:r w:rsidRPr="00E02FA0">
        <w:rPr>
          <w:rFonts w:ascii="Menlo" w:eastAsia="Times New Roman" w:hAnsi="Menlo" w:cs="Menlo"/>
          <w:color w:val="000000"/>
          <w:sz w:val="18"/>
          <w:szCs w:val="18"/>
          <w:lang w:val="en-US" w:eastAsia="ru-RU"/>
        </w:rPr>
        <w:t xml:space="preserve"> = </w:t>
      </w:r>
      <w:r w:rsidRPr="00E02FA0">
        <w:rPr>
          <w:rFonts w:ascii="Menlo" w:eastAsia="Times New Roman" w:hAnsi="Menlo" w:cs="Menlo"/>
          <w:color w:val="098658"/>
          <w:sz w:val="18"/>
          <w:szCs w:val="18"/>
          <w:lang w:val="en-US" w:eastAsia="ru-RU"/>
        </w:rPr>
        <w:t>18</w:t>
      </w:r>
      <w:r w:rsidRPr="00E02FA0">
        <w:rPr>
          <w:rFonts w:ascii="Menlo" w:eastAsia="Times New Roman" w:hAnsi="Menlo" w:cs="Menlo"/>
          <w:color w:val="000000"/>
          <w:sz w:val="18"/>
          <w:szCs w:val="18"/>
          <w:lang w:val="en-US" w:eastAsia="ru-RU"/>
        </w:rPr>
        <w:t>;</w:t>
      </w:r>
    </w:p>
    <w:p w14:paraId="7CC3FAE0" w14:textId="77777777" w:rsidR="00E02FA0" w:rsidRPr="00E02FA0" w:rsidRDefault="00E02FA0" w:rsidP="00E02FA0">
      <w:pPr>
        <w:shd w:val="clear" w:color="auto" w:fill="FFFFFF"/>
        <w:spacing w:line="270" w:lineRule="atLeast"/>
        <w:rPr>
          <w:rFonts w:ascii="Menlo" w:eastAsia="Times New Roman" w:hAnsi="Menlo" w:cs="Menlo"/>
          <w:color w:val="000000"/>
          <w:sz w:val="18"/>
          <w:szCs w:val="18"/>
          <w:lang w:val="en-US" w:eastAsia="ru-RU"/>
        </w:rPr>
      </w:pPr>
      <w:r w:rsidRPr="00E02FA0">
        <w:rPr>
          <w:rFonts w:ascii="Menlo" w:eastAsia="Times New Roman" w:hAnsi="Menlo" w:cs="Menlo"/>
          <w:color w:val="000000"/>
          <w:sz w:val="18"/>
          <w:szCs w:val="18"/>
          <w:lang w:val="en-US" w:eastAsia="ru-RU"/>
        </w:rPr>
        <w:t xml:space="preserve">  </w:t>
      </w:r>
      <w:r w:rsidRPr="00E02FA0">
        <w:rPr>
          <w:rFonts w:ascii="Menlo" w:eastAsia="Times New Roman" w:hAnsi="Menlo" w:cs="Menlo"/>
          <w:color w:val="0000FF"/>
          <w:sz w:val="18"/>
          <w:szCs w:val="18"/>
          <w:lang w:val="en-US" w:eastAsia="ru-RU"/>
        </w:rPr>
        <w:t>const</w:t>
      </w:r>
      <w:r w:rsidRPr="00E02FA0">
        <w:rPr>
          <w:rFonts w:ascii="Menlo" w:eastAsia="Times New Roman" w:hAnsi="Menlo" w:cs="Menlo"/>
          <w:color w:val="000000"/>
          <w:sz w:val="18"/>
          <w:szCs w:val="18"/>
          <w:lang w:val="en-US" w:eastAsia="ru-RU"/>
        </w:rPr>
        <w:t xml:space="preserve"> </w:t>
      </w:r>
      <w:proofErr w:type="spellStart"/>
      <w:r w:rsidRPr="00E02FA0">
        <w:rPr>
          <w:rFonts w:ascii="Menlo" w:eastAsia="Times New Roman" w:hAnsi="Menlo" w:cs="Menlo"/>
          <w:color w:val="000000"/>
          <w:sz w:val="18"/>
          <w:szCs w:val="18"/>
          <w:lang w:val="en-US" w:eastAsia="ru-RU"/>
        </w:rPr>
        <w:t>elementTop</w:t>
      </w:r>
      <w:proofErr w:type="spellEnd"/>
      <w:r w:rsidRPr="00E02FA0">
        <w:rPr>
          <w:rFonts w:ascii="Menlo" w:eastAsia="Times New Roman" w:hAnsi="Menlo" w:cs="Menlo"/>
          <w:color w:val="000000"/>
          <w:sz w:val="18"/>
          <w:szCs w:val="18"/>
          <w:lang w:val="en-US" w:eastAsia="ru-RU"/>
        </w:rPr>
        <w:t xml:space="preserve"> = </w:t>
      </w:r>
      <w:proofErr w:type="spellStart"/>
      <w:proofErr w:type="gramStart"/>
      <w:r w:rsidRPr="00E02FA0">
        <w:rPr>
          <w:rFonts w:ascii="Menlo" w:eastAsia="Times New Roman" w:hAnsi="Menlo" w:cs="Menlo"/>
          <w:color w:val="000000"/>
          <w:sz w:val="18"/>
          <w:szCs w:val="18"/>
          <w:lang w:val="en-US" w:eastAsia="ru-RU"/>
        </w:rPr>
        <w:t>element.getBoundingClientRect</w:t>
      </w:r>
      <w:proofErr w:type="spellEnd"/>
      <w:proofErr w:type="gramEnd"/>
      <w:r w:rsidRPr="00E02FA0">
        <w:rPr>
          <w:rFonts w:ascii="Menlo" w:eastAsia="Times New Roman" w:hAnsi="Menlo" w:cs="Menlo"/>
          <w:color w:val="000000"/>
          <w:sz w:val="18"/>
          <w:szCs w:val="18"/>
          <w:lang w:val="en-US" w:eastAsia="ru-RU"/>
        </w:rPr>
        <w:t xml:space="preserve">().top + </w:t>
      </w:r>
      <w:proofErr w:type="spellStart"/>
      <w:r w:rsidRPr="00E02FA0">
        <w:rPr>
          <w:rFonts w:ascii="Menlo" w:eastAsia="Times New Roman" w:hAnsi="Menlo" w:cs="Menlo"/>
          <w:color w:val="000000"/>
          <w:sz w:val="18"/>
          <w:szCs w:val="18"/>
          <w:lang w:val="en-US" w:eastAsia="ru-RU"/>
        </w:rPr>
        <w:t>window.pageYOffset</w:t>
      </w:r>
      <w:proofErr w:type="spellEnd"/>
      <w:r w:rsidRPr="00E02FA0">
        <w:rPr>
          <w:rFonts w:ascii="Menlo" w:eastAsia="Times New Roman" w:hAnsi="Menlo" w:cs="Menlo"/>
          <w:color w:val="000000"/>
          <w:sz w:val="18"/>
          <w:szCs w:val="18"/>
          <w:lang w:val="en-US" w:eastAsia="ru-RU"/>
        </w:rPr>
        <w:t>;</w:t>
      </w:r>
    </w:p>
    <w:p w14:paraId="057C67ED" w14:textId="77777777" w:rsidR="00E02FA0" w:rsidRPr="00E02FA0" w:rsidRDefault="00E02FA0" w:rsidP="00E02FA0">
      <w:pPr>
        <w:shd w:val="clear" w:color="auto" w:fill="FFFFFF"/>
        <w:spacing w:line="270" w:lineRule="atLeast"/>
        <w:rPr>
          <w:rFonts w:ascii="Menlo" w:eastAsia="Times New Roman" w:hAnsi="Menlo" w:cs="Menlo"/>
          <w:color w:val="000000"/>
          <w:sz w:val="18"/>
          <w:szCs w:val="18"/>
          <w:lang w:val="en-US" w:eastAsia="ru-RU"/>
        </w:rPr>
      </w:pPr>
      <w:r w:rsidRPr="00E02FA0">
        <w:rPr>
          <w:rFonts w:ascii="Menlo" w:eastAsia="Times New Roman" w:hAnsi="Menlo" w:cs="Menlo"/>
          <w:color w:val="000000"/>
          <w:sz w:val="18"/>
          <w:szCs w:val="18"/>
          <w:lang w:val="en-US" w:eastAsia="ru-RU"/>
        </w:rPr>
        <w:t xml:space="preserve">  </w:t>
      </w:r>
      <w:r w:rsidRPr="00E02FA0">
        <w:rPr>
          <w:rFonts w:ascii="Menlo" w:eastAsia="Times New Roman" w:hAnsi="Menlo" w:cs="Menlo"/>
          <w:color w:val="0000FF"/>
          <w:sz w:val="18"/>
          <w:szCs w:val="18"/>
          <w:lang w:val="en-US" w:eastAsia="ru-RU"/>
        </w:rPr>
        <w:t>const</w:t>
      </w:r>
      <w:r w:rsidRPr="00E02FA0">
        <w:rPr>
          <w:rFonts w:ascii="Menlo" w:eastAsia="Times New Roman" w:hAnsi="Menlo" w:cs="Menlo"/>
          <w:color w:val="000000"/>
          <w:sz w:val="18"/>
          <w:szCs w:val="18"/>
          <w:lang w:val="en-US" w:eastAsia="ru-RU"/>
        </w:rPr>
        <w:t xml:space="preserve"> </w:t>
      </w:r>
      <w:proofErr w:type="spellStart"/>
      <w:r w:rsidRPr="00E02FA0">
        <w:rPr>
          <w:rFonts w:ascii="Menlo" w:eastAsia="Times New Roman" w:hAnsi="Menlo" w:cs="Menlo"/>
          <w:color w:val="000000"/>
          <w:sz w:val="18"/>
          <w:szCs w:val="18"/>
          <w:lang w:val="en-US" w:eastAsia="ru-RU"/>
        </w:rPr>
        <w:t>scrollPosition</w:t>
      </w:r>
      <w:proofErr w:type="spellEnd"/>
      <w:r w:rsidRPr="00E02FA0">
        <w:rPr>
          <w:rFonts w:ascii="Menlo" w:eastAsia="Times New Roman" w:hAnsi="Menlo" w:cs="Menlo"/>
          <w:color w:val="000000"/>
          <w:sz w:val="18"/>
          <w:szCs w:val="18"/>
          <w:lang w:val="en-US" w:eastAsia="ru-RU"/>
        </w:rPr>
        <w:t xml:space="preserve"> = </w:t>
      </w:r>
      <w:proofErr w:type="spellStart"/>
      <w:r w:rsidRPr="00E02FA0">
        <w:rPr>
          <w:rFonts w:ascii="Menlo" w:eastAsia="Times New Roman" w:hAnsi="Menlo" w:cs="Menlo"/>
          <w:color w:val="000000"/>
          <w:sz w:val="18"/>
          <w:szCs w:val="18"/>
          <w:lang w:val="en-US" w:eastAsia="ru-RU"/>
        </w:rPr>
        <w:t>elementTop</w:t>
      </w:r>
      <w:proofErr w:type="spellEnd"/>
      <w:r w:rsidRPr="00E02FA0">
        <w:rPr>
          <w:rFonts w:ascii="Menlo" w:eastAsia="Times New Roman" w:hAnsi="Menlo" w:cs="Menlo"/>
          <w:color w:val="000000"/>
          <w:sz w:val="18"/>
          <w:szCs w:val="18"/>
          <w:lang w:val="en-US" w:eastAsia="ru-RU"/>
        </w:rPr>
        <w:t xml:space="preserve"> - </w:t>
      </w:r>
      <w:proofErr w:type="spellStart"/>
      <w:r w:rsidRPr="00E02FA0">
        <w:rPr>
          <w:rFonts w:ascii="Menlo" w:eastAsia="Times New Roman" w:hAnsi="Menlo" w:cs="Menlo"/>
          <w:color w:val="000000"/>
          <w:sz w:val="18"/>
          <w:szCs w:val="18"/>
          <w:lang w:val="en-US" w:eastAsia="ru-RU"/>
        </w:rPr>
        <w:t>headerHeight</w:t>
      </w:r>
      <w:proofErr w:type="spellEnd"/>
      <w:r w:rsidRPr="00E02FA0">
        <w:rPr>
          <w:rFonts w:ascii="Menlo" w:eastAsia="Times New Roman" w:hAnsi="Menlo" w:cs="Menlo"/>
          <w:color w:val="000000"/>
          <w:sz w:val="18"/>
          <w:szCs w:val="18"/>
          <w:lang w:val="en-US" w:eastAsia="ru-RU"/>
        </w:rPr>
        <w:t xml:space="preserve"> - </w:t>
      </w:r>
      <w:proofErr w:type="spellStart"/>
      <w:r w:rsidRPr="00E02FA0">
        <w:rPr>
          <w:rFonts w:ascii="Menlo" w:eastAsia="Times New Roman" w:hAnsi="Menlo" w:cs="Menlo"/>
          <w:color w:val="000000"/>
          <w:sz w:val="18"/>
          <w:szCs w:val="18"/>
          <w:lang w:val="en-US" w:eastAsia="ru-RU"/>
        </w:rPr>
        <w:t>extraGap</w:t>
      </w:r>
      <w:proofErr w:type="spellEnd"/>
      <w:r w:rsidRPr="00E02FA0">
        <w:rPr>
          <w:rFonts w:ascii="Menlo" w:eastAsia="Times New Roman" w:hAnsi="Menlo" w:cs="Menlo"/>
          <w:color w:val="000000"/>
          <w:sz w:val="18"/>
          <w:szCs w:val="18"/>
          <w:lang w:val="en-US" w:eastAsia="ru-RU"/>
        </w:rPr>
        <w:t>;</w:t>
      </w:r>
    </w:p>
    <w:p w14:paraId="10ABAF04" w14:textId="77777777" w:rsidR="00E02FA0" w:rsidRPr="00E02FA0" w:rsidRDefault="00E02FA0" w:rsidP="00E02FA0">
      <w:pPr>
        <w:shd w:val="clear" w:color="auto" w:fill="FFFFFF"/>
        <w:spacing w:line="270" w:lineRule="atLeast"/>
        <w:rPr>
          <w:rFonts w:ascii="Menlo" w:eastAsia="Times New Roman" w:hAnsi="Menlo" w:cs="Menlo"/>
          <w:color w:val="000000"/>
          <w:sz w:val="18"/>
          <w:szCs w:val="18"/>
          <w:lang w:val="en-US" w:eastAsia="ru-RU"/>
        </w:rPr>
      </w:pPr>
    </w:p>
    <w:p w14:paraId="2565DD9C" w14:textId="77777777" w:rsidR="00E02FA0" w:rsidRPr="00E02FA0" w:rsidRDefault="00E02FA0" w:rsidP="00E02FA0">
      <w:pPr>
        <w:shd w:val="clear" w:color="auto" w:fill="FFFFFF"/>
        <w:spacing w:line="270" w:lineRule="atLeast"/>
        <w:rPr>
          <w:rFonts w:ascii="Menlo" w:eastAsia="Times New Roman" w:hAnsi="Menlo" w:cs="Menlo"/>
          <w:color w:val="000000"/>
          <w:sz w:val="18"/>
          <w:szCs w:val="18"/>
          <w:lang w:val="en-US" w:eastAsia="ru-RU"/>
        </w:rPr>
      </w:pPr>
      <w:r w:rsidRPr="00E02FA0">
        <w:rPr>
          <w:rFonts w:ascii="Menlo" w:eastAsia="Times New Roman" w:hAnsi="Menlo" w:cs="Menlo"/>
          <w:color w:val="000000"/>
          <w:sz w:val="18"/>
          <w:szCs w:val="18"/>
          <w:lang w:val="en-US" w:eastAsia="ru-RU"/>
        </w:rPr>
        <w:t xml:space="preserve">  </w:t>
      </w:r>
      <w:proofErr w:type="spellStart"/>
      <w:proofErr w:type="gramStart"/>
      <w:r w:rsidRPr="00E02FA0">
        <w:rPr>
          <w:rFonts w:ascii="Menlo" w:eastAsia="Times New Roman" w:hAnsi="Menlo" w:cs="Menlo"/>
          <w:color w:val="000000"/>
          <w:sz w:val="18"/>
          <w:szCs w:val="18"/>
          <w:lang w:val="en-US" w:eastAsia="ru-RU"/>
        </w:rPr>
        <w:t>window.scrollTo</w:t>
      </w:r>
      <w:proofErr w:type="spellEnd"/>
      <w:proofErr w:type="gramEnd"/>
      <w:r w:rsidRPr="00E02FA0">
        <w:rPr>
          <w:rFonts w:ascii="Menlo" w:eastAsia="Times New Roman" w:hAnsi="Menlo" w:cs="Menlo"/>
          <w:color w:val="000000"/>
          <w:sz w:val="18"/>
          <w:szCs w:val="18"/>
          <w:lang w:val="en-US" w:eastAsia="ru-RU"/>
        </w:rPr>
        <w:t>({</w:t>
      </w:r>
    </w:p>
    <w:p w14:paraId="4FF36324" w14:textId="77777777" w:rsidR="00E02FA0" w:rsidRPr="00E02FA0" w:rsidRDefault="00E02FA0" w:rsidP="00E02FA0">
      <w:pPr>
        <w:shd w:val="clear" w:color="auto" w:fill="FFFFFF"/>
        <w:spacing w:line="270" w:lineRule="atLeast"/>
        <w:rPr>
          <w:rFonts w:ascii="Menlo" w:eastAsia="Times New Roman" w:hAnsi="Menlo" w:cs="Menlo"/>
          <w:color w:val="000000"/>
          <w:sz w:val="18"/>
          <w:szCs w:val="18"/>
          <w:lang w:val="en-US" w:eastAsia="ru-RU"/>
        </w:rPr>
      </w:pPr>
      <w:r w:rsidRPr="00E02FA0">
        <w:rPr>
          <w:rFonts w:ascii="Menlo" w:eastAsia="Times New Roman" w:hAnsi="Menlo" w:cs="Menlo"/>
          <w:color w:val="000000"/>
          <w:sz w:val="18"/>
          <w:szCs w:val="18"/>
          <w:lang w:val="en-US" w:eastAsia="ru-RU"/>
        </w:rPr>
        <w:t xml:space="preserve">    top: </w:t>
      </w:r>
      <w:proofErr w:type="spellStart"/>
      <w:proofErr w:type="gramStart"/>
      <w:r w:rsidRPr="00E02FA0">
        <w:rPr>
          <w:rFonts w:ascii="Menlo" w:eastAsia="Times New Roman" w:hAnsi="Menlo" w:cs="Menlo"/>
          <w:color w:val="000000"/>
          <w:sz w:val="18"/>
          <w:szCs w:val="18"/>
          <w:lang w:val="en-US" w:eastAsia="ru-RU"/>
        </w:rPr>
        <w:t>Math.max</w:t>
      </w:r>
      <w:proofErr w:type="spellEnd"/>
      <w:r w:rsidRPr="00E02FA0">
        <w:rPr>
          <w:rFonts w:ascii="Menlo" w:eastAsia="Times New Roman" w:hAnsi="Menlo" w:cs="Menlo"/>
          <w:color w:val="000000"/>
          <w:sz w:val="18"/>
          <w:szCs w:val="18"/>
          <w:lang w:val="en-US" w:eastAsia="ru-RU"/>
        </w:rPr>
        <w:t>(</w:t>
      </w:r>
      <w:proofErr w:type="spellStart"/>
      <w:proofErr w:type="gramEnd"/>
      <w:r w:rsidRPr="00E02FA0">
        <w:rPr>
          <w:rFonts w:ascii="Menlo" w:eastAsia="Times New Roman" w:hAnsi="Menlo" w:cs="Menlo"/>
          <w:color w:val="000000"/>
          <w:sz w:val="18"/>
          <w:szCs w:val="18"/>
          <w:lang w:val="en-US" w:eastAsia="ru-RU"/>
        </w:rPr>
        <w:t>scrollPosition</w:t>
      </w:r>
      <w:proofErr w:type="spellEnd"/>
      <w:r w:rsidRPr="00E02FA0">
        <w:rPr>
          <w:rFonts w:ascii="Menlo" w:eastAsia="Times New Roman" w:hAnsi="Menlo" w:cs="Menlo"/>
          <w:color w:val="000000"/>
          <w:sz w:val="18"/>
          <w:szCs w:val="18"/>
          <w:lang w:val="en-US" w:eastAsia="ru-RU"/>
        </w:rPr>
        <w:t xml:space="preserve">, </w:t>
      </w:r>
      <w:r w:rsidRPr="00E02FA0">
        <w:rPr>
          <w:rFonts w:ascii="Menlo" w:eastAsia="Times New Roman" w:hAnsi="Menlo" w:cs="Menlo"/>
          <w:color w:val="098658"/>
          <w:sz w:val="18"/>
          <w:szCs w:val="18"/>
          <w:lang w:val="en-US" w:eastAsia="ru-RU"/>
        </w:rPr>
        <w:t>0</w:t>
      </w:r>
      <w:r w:rsidRPr="00E02FA0">
        <w:rPr>
          <w:rFonts w:ascii="Menlo" w:eastAsia="Times New Roman" w:hAnsi="Menlo" w:cs="Menlo"/>
          <w:color w:val="000000"/>
          <w:sz w:val="18"/>
          <w:szCs w:val="18"/>
          <w:lang w:val="en-US" w:eastAsia="ru-RU"/>
        </w:rPr>
        <w:t>),</w:t>
      </w:r>
    </w:p>
    <w:p w14:paraId="472F4221" w14:textId="77777777" w:rsidR="00E02FA0" w:rsidRPr="00E02FA0" w:rsidRDefault="00E02FA0" w:rsidP="00E02FA0">
      <w:pPr>
        <w:shd w:val="clear" w:color="auto" w:fill="FFFFFF"/>
        <w:spacing w:line="270" w:lineRule="atLeast"/>
        <w:rPr>
          <w:rFonts w:ascii="Menlo" w:eastAsia="Times New Roman" w:hAnsi="Menlo" w:cs="Menlo"/>
          <w:color w:val="000000"/>
          <w:sz w:val="18"/>
          <w:szCs w:val="18"/>
          <w:lang w:eastAsia="ru-RU"/>
        </w:rPr>
      </w:pPr>
      <w:r w:rsidRPr="00E02FA0">
        <w:rPr>
          <w:rFonts w:ascii="Menlo" w:eastAsia="Times New Roman" w:hAnsi="Menlo" w:cs="Menlo"/>
          <w:color w:val="000000"/>
          <w:sz w:val="18"/>
          <w:szCs w:val="18"/>
          <w:lang w:val="en-US" w:eastAsia="ru-RU"/>
        </w:rPr>
        <w:t xml:space="preserve">    </w:t>
      </w:r>
      <w:proofErr w:type="spellStart"/>
      <w:r w:rsidRPr="00E02FA0">
        <w:rPr>
          <w:rFonts w:ascii="Menlo" w:eastAsia="Times New Roman" w:hAnsi="Menlo" w:cs="Menlo"/>
          <w:color w:val="000000"/>
          <w:sz w:val="18"/>
          <w:szCs w:val="18"/>
          <w:lang w:eastAsia="ru-RU"/>
        </w:rPr>
        <w:t>behavior</w:t>
      </w:r>
      <w:proofErr w:type="spellEnd"/>
      <w:r w:rsidRPr="00E02FA0">
        <w:rPr>
          <w:rFonts w:ascii="Menlo" w:eastAsia="Times New Roman" w:hAnsi="Menlo" w:cs="Menlo"/>
          <w:color w:val="000000"/>
          <w:sz w:val="18"/>
          <w:szCs w:val="18"/>
          <w:lang w:eastAsia="ru-RU"/>
        </w:rPr>
        <w:t xml:space="preserve">: </w:t>
      </w:r>
      <w:r w:rsidRPr="00E02FA0">
        <w:rPr>
          <w:rFonts w:ascii="Menlo" w:eastAsia="Times New Roman" w:hAnsi="Menlo" w:cs="Menlo"/>
          <w:color w:val="A31515"/>
          <w:sz w:val="18"/>
          <w:szCs w:val="18"/>
          <w:lang w:eastAsia="ru-RU"/>
        </w:rPr>
        <w:t>"</w:t>
      </w:r>
      <w:proofErr w:type="spellStart"/>
      <w:r w:rsidRPr="00E02FA0">
        <w:rPr>
          <w:rFonts w:ascii="Menlo" w:eastAsia="Times New Roman" w:hAnsi="Menlo" w:cs="Menlo"/>
          <w:color w:val="A31515"/>
          <w:sz w:val="18"/>
          <w:szCs w:val="18"/>
          <w:lang w:eastAsia="ru-RU"/>
        </w:rPr>
        <w:t>smooth</w:t>
      </w:r>
      <w:proofErr w:type="spellEnd"/>
      <w:r w:rsidRPr="00E02FA0">
        <w:rPr>
          <w:rFonts w:ascii="Menlo" w:eastAsia="Times New Roman" w:hAnsi="Menlo" w:cs="Menlo"/>
          <w:color w:val="A31515"/>
          <w:sz w:val="18"/>
          <w:szCs w:val="18"/>
          <w:lang w:eastAsia="ru-RU"/>
        </w:rPr>
        <w:t>"</w:t>
      </w:r>
    </w:p>
    <w:p w14:paraId="7B08D4F6" w14:textId="77777777" w:rsidR="00E02FA0" w:rsidRPr="00E02FA0" w:rsidRDefault="00E02FA0" w:rsidP="00E02FA0">
      <w:pPr>
        <w:shd w:val="clear" w:color="auto" w:fill="FFFFFF"/>
        <w:spacing w:line="270" w:lineRule="atLeast"/>
        <w:rPr>
          <w:rFonts w:ascii="Menlo" w:eastAsia="Times New Roman" w:hAnsi="Menlo" w:cs="Menlo"/>
          <w:color w:val="000000"/>
          <w:sz w:val="18"/>
          <w:szCs w:val="18"/>
          <w:lang w:eastAsia="ru-RU"/>
        </w:rPr>
      </w:pPr>
      <w:r w:rsidRPr="00E02FA0">
        <w:rPr>
          <w:rFonts w:ascii="Menlo" w:eastAsia="Times New Roman" w:hAnsi="Menlo" w:cs="Menlo"/>
          <w:color w:val="000000"/>
          <w:sz w:val="18"/>
          <w:szCs w:val="18"/>
          <w:lang w:eastAsia="ru-RU"/>
        </w:rPr>
        <w:t xml:space="preserve">  });</w:t>
      </w:r>
    </w:p>
    <w:p w14:paraId="1CDECD91" w14:textId="77777777" w:rsidR="00E02FA0" w:rsidRPr="00E02FA0" w:rsidRDefault="00E02FA0" w:rsidP="00E02FA0">
      <w:pPr>
        <w:shd w:val="clear" w:color="auto" w:fill="FFFFFF"/>
        <w:spacing w:line="270" w:lineRule="atLeast"/>
        <w:rPr>
          <w:rFonts w:ascii="Menlo" w:eastAsia="Times New Roman" w:hAnsi="Menlo" w:cs="Menlo"/>
          <w:color w:val="000000"/>
          <w:sz w:val="18"/>
          <w:szCs w:val="18"/>
          <w:lang w:eastAsia="ru-RU"/>
        </w:rPr>
      </w:pPr>
      <w:r w:rsidRPr="00E02FA0">
        <w:rPr>
          <w:rFonts w:ascii="Menlo" w:eastAsia="Times New Roman" w:hAnsi="Menlo" w:cs="Menlo"/>
          <w:color w:val="000000"/>
          <w:sz w:val="18"/>
          <w:szCs w:val="18"/>
          <w:lang w:eastAsia="ru-RU"/>
        </w:rPr>
        <w:t>}</w:t>
      </w:r>
    </w:p>
    <w:p w14:paraId="442D1D08" w14:textId="77777777" w:rsidR="00D13969" w:rsidRDefault="00D13969" w:rsidP="00490228">
      <w:pPr>
        <w:spacing w:line="360" w:lineRule="auto"/>
        <w:jc w:val="center"/>
        <w:rPr>
          <w:rFonts w:ascii="Times New Roman" w:eastAsia="Times New Roman" w:hAnsi="Times New Roman"/>
          <w:b/>
          <w:sz w:val="28"/>
        </w:rPr>
      </w:pPr>
    </w:p>
    <w:p w14:paraId="39F222D7" w14:textId="7506BDC2" w:rsidR="00490228" w:rsidRPr="007A50A3" w:rsidRDefault="001B1A84" w:rsidP="00490228">
      <w:pPr>
        <w:spacing w:line="360" w:lineRule="auto"/>
        <w:jc w:val="center"/>
      </w:pPr>
      <w:r>
        <w:rPr>
          <w:rFonts w:ascii="Times New Roman" w:eastAsia="Times New Roman" w:hAnsi="Times New Roman"/>
          <w:b/>
          <w:sz w:val="28"/>
        </w:rPr>
        <w:t xml:space="preserve">3.2.4 </w:t>
      </w:r>
      <w:r w:rsidR="00490228" w:rsidRPr="007A50A3">
        <w:rPr>
          <w:rFonts w:ascii="Times New Roman" w:eastAsia="Times New Roman" w:hAnsi="Times New Roman"/>
          <w:b/>
          <w:sz w:val="28"/>
        </w:rPr>
        <w:t>Реализация информационных разделов</w:t>
      </w:r>
    </w:p>
    <w:p w14:paraId="192F61D5"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Основная часть сайта состоит из нескольких информационных секций. Раздел «О нас» содержит описание клиники. Раздел «Услуги и цены» реализован в виде сетки карточек, каждая из которых содержит название услуги и начальную стоимость. Раздел «Наши врачи» содержит карточки специалистов с условными изображениями-аватарами, именем, описанием специализации и кнопкой записи на приём. Раздел «Отзывы» содержит примеры отзывов пациентов, а раздел «Контакты» предоставляет адрес, телефон, </w:t>
      </w:r>
      <w:proofErr w:type="spellStart"/>
      <w:r>
        <w:rPr>
          <w:rFonts w:ascii="Times New Roman" w:eastAsia="Times New Roman" w:hAnsi="Times New Roman"/>
          <w:sz w:val="28"/>
        </w:rPr>
        <w:t>email</w:t>
      </w:r>
      <w:proofErr w:type="spellEnd"/>
      <w:r w:rsidRPr="007A50A3">
        <w:rPr>
          <w:rFonts w:ascii="Times New Roman" w:eastAsia="Times New Roman" w:hAnsi="Times New Roman"/>
          <w:sz w:val="28"/>
        </w:rPr>
        <w:t xml:space="preserve"> и время работы клиники.</w:t>
      </w:r>
    </w:p>
    <w:p w14:paraId="49C8E60B"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Для карточек услуг, врачей и отзывов используется </w:t>
      </w:r>
      <w:r>
        <w:rPr>
          <w:rFonts w:ascii="Times New Roman" w:eastAsia="Times New Roman" w:hAnsi="Times New Roman"/>
          <w:sz w:val="28"/>
        </w:rPr>
        <w:t>CSS</w:t>
      </w:r>
      <w:r w:rsidRPr="007A50A3">
        <w:rPr>
          <w:rFonts w:ascii="Times New Roman" w:eastAsia="Times New Roman" w:hAnsi="Times New Roman"/>
          <w:sz w:val="28"/>
        </w:rPr>
        <w:t xml:space="preserve"> </w:t>
      </w:r>
      <w:r>
        <w:rPr>
          <w:rFonts w:ascii="Times New Roman" w:eastAsia="Times New Roman" w:hAnsi="Times New Roman"/>
          <w:sz w:val="28"/>
        </w:rPr>
        <w:t>Grid</w:t>
      </w:r>
      <w:r w:rsidRPr="007A50A3">
        <w:rPr>
          <w:rFonts w:ascii="Times New Roman" w:eastAsia="Times New Roman" w:hAnsi="Times New Roman"/>
          <w:sz w:val="28"/>
        </w:rPr>
        <w:t>. Сетка позволяет равномерно расположить элементы на широком экране и удобно перестроить их на мобильных устройствах.</w:t>
      </w:r>
    </w:p>
    <w:p w14:paraId="3B2E20A5" w14:textId="77777777" w:rsidR="00490228" w:rsidRPr="00F26E7F" w:rsidRDefault="00490228" w:rsidP="00490228">
      <w:pPr>
        <w:spacing w:after="120" w:line="360" w:lineRule="auto"/>
        <w:jc w:val="center"/>
      </w:pPr>
      <w:r>
        <w:rPr>
          <w:rFonts w:ascii="Times New Roman" w:eastAsia="Times New Roman" w:hAnsi="Times New Roman"/>
          <w:sz w:val="28"/>
        </w:rPr>
        <w:lastRenderedPageBreak/>
        <w:t>Листинг</w:t>
      </w:r>
      <w:r w:rsidRPr="00F26E7F">
        <w:rPr>
          <w:rFonts w:ascii="Times New Roman" w:eastAsia="Times New Roman" w:hAnsi="Times New Roman"/>
          <w:sz w:val="28"/>
        </w:rPr>
        <w:t xml:space="preserve"> 3.5 - </w:t>
      </w:r>
      <w:r w:rsidRPr="0044009B">
        <w:rPr>
          <w:rFonts w:ascii="Times New Roman" w:eastAsia="Times New Roman" w:hAnsi="Times New Roman"/>
          <w:sz w:val="28"/>
          <w:lang w:val="en-US"/>
        </w:rPr>
        <w:t>CSS</w:t>
      </w:r>
      <w:r w:rsidRPr="00F26E7F">
        <w:rPr>
          <w:rFonts w:ascii="Times New Roman" w:eastAsia="Times New Roman" w:hAnsi="Times New Roman"/>
          <w:sz w:val="28"/>
        </w:rPr>
        <w:t>-</w:t>
      </w:r>
      <w:r>
        <w:rPr>
          <w:rFonts w:ascii="Times New Roman" w:eastAsia="Times New Roman" w:hAnsi="Times New Roman"/>
          <w:sz w:val="28"/>
        </w:rPr>
        <w:t>сетка</w:t>
      </w:r>
      <w:r w:rsidRPr="00F26E7F">
        <w:rPr>
          <w:rFonts w:ascii="Times New Roman" w:eastAsia="Times New Roman" w:hAnsi="Times New Roman"/>
          <w:sz w:val="28"/>
        </w:rPr>
        <w:t xml:space="preserve"> </w:t>
      </w:r>
      <w:r>
        <w:rPr>
          <w:rFonts w:ascii="Times New Roman" w:eastAsia="Times New Roman" w:hAnsi="Times New Roman"/>
          <w:sz w:val="28"/>
        </w:rPr>
        <w:t>карточек</w:t>
      </w:r>
      <w:r w:rsidRPr="00F26E7F">
        <w:rPr>
          <w:rFonts w:ascii="Times New Roman" w:eastAsia="Times New Roman" w:hAnsi="Times New Roman"/>
          <w:sz w:val="28"/>
        </w:rPr>
        <w:t xml:space="preserve"> </w:t>
      </w:r>
      <w:r>
        <w:rPr>
          <w:rFonts w:ascii="Times New Roman" w:eastAsia="Times New Roman" w:hAnsi="Times New Roman"/>
          <w:sz w:val="28"/>
        </w:rPr>
        <w:t>услуг</w:t>
      </w:r>
    </w:p>
    <w:p w14:paraId="495CFF0C" w14:textId="77777777" w:rsidR="00F26E7F" w:rsidRPr="00F26E7F" w:rsidRDefault="00F26E7F" w:rsidP="00F26E7F">
      <w:pPr>
        <w:shd w:val="clear" w:color="auto" w:fill="FFFFFF"/>
        <w:spacing w:line="270" w:lineRule="atLeast"/>
        <w:rPr>
          <w:rFonts w:ascii="Menlo" w:eastAsia="Times New Roman" w:hAnsi="Menlo" w:cs="Menlo"/>
          <w:color w:val="000000"/>
          <w:sz w:val="18"/>
          <w:szCs w:val="18"/>
          <w:lang w:eastAsia="ru-RU"/>
        </w:rPr>
      </w:pPr>
      <w:proofErr w:type="gramStart"/>
      <w:r w:rsidRPr="00F26E7F">
        <w:rPr>
          <w:rFonts w:ascii="Menlo" w:eastAsia="Times New Roman" w:hAnsi="Menlo" w:cs="Menlo"/>
          <w:color w:val="800000"/>
          <w:sz w:val="18"/>
          <w:szCs w:val="18"/>
          <w:lang w:eastAsia="ru-RU"/>
        </w:rPr>
        <w:t>.</w:t>
      </w:r>
      <w:proofErr w:type="spellStart"/>
      <w:r w:rsidRPr="00F26E7F">
        <w:rPr>
          <w:rFonts w:ascii="Menlo" w:eastAsia="Times New Roman" w:hAnsi="Menlo" w:cs="Menlo"/>
          <w:color w:val="800000"/>
          <w:sz w:val="18"/>
          <w:szCs w:val="18"/>
          <w:lang w:eastAsia="ru-RU"/>
        </w:rPr>
        <w:t>services</w:t>
      </w:r>
      <w:proofErr w:type="gramEnd"/>
      <w:r w:rsidRPr="00F26E7F">
        <w:rPr>
          <w:rFonts w:ascii="Menlo" w:eastAsia="Times New Roman" w:hAnsi="Menlo" w:cs="Menlo"/>
          <w:color w:val="800000"/>
          <w:sz w:val="18"/>
          <w:szCs w:val="18"/>
          <w:lang w:eastAsia="ru-RU"/>
        </w:rPr>
        <w:t>-grid</w:t>
      </w:r>
      <w:proofErr w:type="spellEnd"/>
      <w:r w:rsidRPr="00F26E7F">
        <w:rPr>
          <w:rFonts w:ascii="Menlo" w:eastAsia="Times New Roman" w:hAnsi="Menlo" w:cs="Menlo"/>
          <w:color w:val="000000"/>
          <w:sz w:val="18"/>
          <w:szCs w:val="18"/>
          <w:lang w:eastAsia="ru-RU"/>
        </w:rPr>
        <w:t xml:space="preserve"> {</w:t>
      </w:r>
    </w:p>
    <w:p w14:paraId="0FB13951" w14:textId="77777777" w:rsidR="00F26E7F" w:rsidRPr="00384785" w:rsidRDefault="00F26E7F" w:rsidP="00F26E7F">
      <w:pPr>
        <w:shd w:val="clear" w:color="auto" w:fill="FFFFFF"/>
        <w:spacing w:line="270" w:lineRule="atLeast"/>
        <w:rPr>
          <w:rFonts w:ascii="Menlo" w:eastAsia="Times New Roman" w:hAnsi="Menlo" w:cs="Menlo"/>
          <w:color w:val="000000"/>
          <w:sz w:val="18"/>
          <w:szCs w:val="18"/>
          <w:lang w:eastAsia="ru-RU"/>
        </w:rPr>
      </w:pPr>
      <w:r w:rsidRPr="00F26E7F">
        <w:rPr>
          <w:rFonts w:ascii="Menlo" w:eastAsia="Times New Roman" w:hAnsi="Menlo" w:cs="Menlo"/>
          <w:color w:val="000000"/>
          <w:sz w:val="18"/>
          <w:szCs w:val="18"/>
          <w:lang w:eastAsia="ru-RU"/>
        </w:rPr>
        <w:t xml:space="preserve">  </w:t>
      </w:r>
      <w:r w:rsidRPr="00F26E7F">
        <w:rPr>
          <w:rFonts w:ascii="Menlo" w:eastAsia="Times New Roman" w:hAnsi="Menlo" w:cs="Menlo"/>
          <w:color w:val="E50000"/>
          <w:sz w:val="18"/>
          <w:szCs w:val="18"/>
          <w:lang w:val="en-US" w:eastAsia="ru-RU"/>
        </w:rPr>
        <w:t>display</w:t>
      </w:r>
      <w:r w:rsidRPr="00384785">
        <w:rPr>
          <w:rFonts w:ascii="Menlo" w:eastAsia="Times New Roman" w:hAnsi="Menlo" w:cs="Menlo"/>
          <w:color w:val="000000"/>
          <w:sz w:val="18"/>
          <w:szCs w:val="18"/>
          <w:lang w:eastAsia="ru-RU"/>
        </w:rPr>
        <w:t xml:space="preserve">: </w:t>
      </w:r>
      <w:r w:rsidRPr="00F26E7F">
        <w:rPr>
          <w:rFonts w:ascii="Menlo" w:eastAsia="Times New Roman" w:hAnsi="Menlo" w:cs="Menlo"/>
          <w:color w:val="0451A5"/>
          <w:sz w:val="18"/>
          <w:szCs w:val="18"/>
          <w:lang w:val="en-US" w:eastAsia="ru-RU"/>
        </w:rPr>
        <w:t>grid</w:t>
      </w:r>
      <w:r w:rsidRPr="00384785">
        <w:rPr>
          <w:rFonts w:ascii="Menlo" w:eastAsia="Times New Roman" w:hAnsi="Menlo" w:cs="Menlo"/>
          <w:color w:val="000000"/>
          <w:sz w:val="18"/>
          <w:szCs w:val="18"/>
          <w:lang w:eastAsia="ru-RU"/>
        </w:rPr>
        <w:t>;</w:t>
      </w:r>
    </w:p>
    <w:p w14:paraId="1CF0969E" w14:textId="77777777" w:rsidR="00F26E7F" w:rsidRPr="00F26E7F" w:rsidRDefault="00F26E7F" w:rsidP="00F26E7F">
      <w:pPr>
        <w:shd w:val="clear" w:color="auto" w:fill="FFFFFF"/>
        <w:spacing w:line="270" w:lineRule="atLeast"/>
        <w:rPr>
          <w:rFonts w:ascii="Menlo" w:eastAsia="Times New Roman" w:hAnsi="Menlo" w:cs="Menlo"/>
          <w:color w:val="000000"/>
          <w:sz w:val="18"/>
          <w:szCs w:val="18"/>
          <w:lang w:val="en-US" w:eastAsia="ru-RU"/>
        </w:rPr>
      </w:pPr>
      <w:r w:rsidRPr="00384785">
        <w:rPr>
          <w:rFonts w:ascii="Menlo" w:eastAsia="Times New Roman" w:hAnsi="Menlo" w:cs="Menlo"/>
          <w:color w:val="000000"/>
          <w:sz w:val="18"/>
          <w:szCs w:val="18"/>
          <w:lang w:eastAsia="ru-RU"/>
        </w:rPr>
        <w:t xml:space="preserve">  </w:t>
      </w:r>
      <w:r w:rsidRPr="00F26E7F">
        <w:rPr>
          <w:rFonts w:ascii="Menlo" w:eastAsia="Times New Roman" w:hAnsi="Menlo" w:cs="Menlo"/>
          <w:color w:val="E50000"/>
          <w:sz w:val="18"/>
          <w:szCs w:val="18"/>
          <w:lang w:val="en-US" w:eastAsia="ru-RU"/>
        </w:rPr>
        <w:t>grid-template-columns</w:t>
      </w:r>
      <w:r w:rsidRPr="00F26E7F">
        <w:rPr>
          <w:rFonts w:ascii="Menlo" w:eastAsia="Times New Roman" w:hAnsi="Menlo" w:cs="Menlo"/>
          <w:color w:val="000000"/>
          <w:sz w:val="18"/>
          <w:szCs w:val="18"/>
          <w:lang w:val="en-US" w:eastAsia="ru-RU"/>
        </w:rPr>
        <w:t xml:space="preserve">: </w:t>
      </w:r>
      <w:proofErr w:type="gramStart"/>
      <w:r w:rsidRPr="00F26E7F">
        <w:rPr>
          <w:rFonts w:ascii="Menlo" w:eastAsia="Times New Roman" w:hAnsi="Menlo" w:cs="Menlo"/>
          <w:color w:val="000000"/>
          <w:sz w:val="18"/>
          <w:szCs w:val="18"/>
          <w:lang w:val="en-US" w:eastAsia="ru-RU"/>
        </w:rPr>
        <w:t>repeat(</w:t>
      </w:r>
      <w:proofErr w:type="gramEnd"/>
      <w:r w:rsidRPr="00F26E7F">
        <w:rPr>
          <w:rFonts w:ascii="Menlo" w:eastAsia="Times New Roman" w:hAnsi="Menlo" w:cs="Menlo"/>
          <w:color w:val="098658"/>
          <w:sz w:val="18"/>
          <w:szCs w:val="18"/>
          <w:lang w:val="en-US" w:eastAsia="ru-RU"/>
        </w:rPr>
        <w:t>4</w:t>
      </w:r>
      <w:r w:rsidRPr="00F26E7F">
        <w:rPr>
          <w:rFonts w:ascii="Menlo" w:eastAsia="Times New Roman" w:hAnsi="Menlo" w:cs="Menlo"/>
          <w:color w:val="000000"/>
          <w:sz w:val="18"/>
          <w:szCs w:val="18"/>
          <w:lang w:val="en-US" w:eastAsia="ru-RU"/>
        </w:rPr>
        <w:t xml:space="preserve">, </w:t>
      </w:r>
      <w:r w:rsidRPr="00F26E7F">
        <w:rPr>
          <w:rFonts w:ascii="Menlo" w:eastAsia="Times New Roman" w:hAnsi="Menlo" w:cs="Menlo"/>
          <w:color w:val="098658"/>
          <w:sz w:val="18"/>
          <w:szCs w:val="18"/>
          <w:lang w:val="en-US" w:eastAsia="ru-RU"/>
        </w:rPr>
        <w:t>1fr</w:t>
      </w:r>
      <w:r w:rsidRPr="00F26E7F">
        <w:rPr>
          <w:rFonts w:ascii="Menlo" w:eastAsia="Times New Roman" w:hAnsi="Menlo" w:cs="Menlo"/>
          <w:color w:val="000000"/>
          <w:sz w:val="18"/>
          <w:szCs w:val="18"/>
          <w:lang w:val="en-US" w:eastAsia="ru-RU"/>
        </w:rPr>
        <w:t>);</w:t>
      </w:r>
    </w:p>
    <w:p w14:paraId="23AA169D" w14:textId="6F142F33" w:rsidR="00F26E7F" w:rsidRPr="00F26E7F" w:rsidRDefault="00F26E7F" w:rsidP="00F26E7F">
      <w:pPr>
        <w:shd w:val="clear" w:color="auto" w:fill="FFFFFF"/>
        <w:spacing w:line="270" w:lineRule="atLeast"/>
        <w:rPr>
          <w:rFonts w:ascii="Menlo" w:eastAsia="Times New Roman" w:hAnsi="Menlo" w:cs="Menlo"/>
          <w:color w:val="000000"/>
          <w:sz w:val="18"/>
          <w:szCs w:val="18"/>
          <w:lang w:val="en-US" w:eastAsia="ru-RU"/>
        </w:rPr>
      </w:pPr>
      <w:r w:rsidRPr="00F26E7F">
        <w:rPr>
          <w:rFonts w:ascii="Menlo" w:eastAsia="Times New Roman" w:hAnsi="Menlo" w:cs="Menlo"/>
          <w:color w:val="000000"/>
          <w:sz w:val="18"/>
          <w:szCs w:val="18"/>
          <w:lang w:val="en-US" w:eastAsia="ru-RU"/>
        </w:rPr>
        <w:t xml:space="preserve">  </w:t>
      </w:r>
      <w:r w:rsidRPr="00F26E7F">
        <w:rPr>
          <w:rFonts w:ascii="Menlo" w:eastAsia="Times New Roman" w:hAnsi="Menlo" w:cs="Menlo"/>
          <w:color w:val="E50000"/>
          <w:sz w:val="18"/>
          <w:szCs w:val="18"/>
          <w:lang w:val="en-US" w:eastAsia="ru-RU"/>
        </w:rPr>
        <w:t>gap</w:t>
      </w:r>
      <w:r w:rsidRPr="00F26E7F">
        <w:rPr>
          <w:rFonts w:ascii="Menlo" w:eastAsia="Times New Roman" w:hAnsi="Menlo" w:cs="Menlo"/>
          <w:color w:val="000000"/>
          <w:sz w:val="18"/>
          <w:szCs w:val="18"/>
          <w:lang w:val="en-US" w:eastAsia="ru-RU"/>
        </w:rPr>
        <w:t xml:space="preserve">: </w:t>
      </w:r>
      <w:r w:rsidRPr="00F26E7F">
        <w:rPr>
          <w:rFonts w:ascii="Menlo" w:eastAsia="Times New Roman" w:hAnsi="Menlo" w:cs="Menlo"/>
          <w:color w:val="098658"/>
          <w:sz w:val="18"/>
          <w:szCs w:val="18"/>
          <w:lang w:val="en-US" w:eastAsia="ru-RU"/>
        </w:rPr>
        <w:t>24px</w:t>
      </w:r>
      <w:r w:rsidRPr="00F26E7F">
        <w:rPr>
          <w:rFonts w:ascii="Menlo" w:eastAsia="Times New Roman" w:hAnsi="Menlo" w:cs="Menlo"/>
          <w:color w:val="000000"/>
          <w:sz w:val="18"/>
          <w:szCs w:val="18"/>
          <w:lang w:val="en-US" w:eastAsia="ru-RU"/>
        </w:rPr>
        <w:t>;}</w:t>
      </w:r>
    </w:p>
    <w:p w14:paraId="4016313A" w14:textId="77777777" w:rsidR="00F26E7F" w:rsidRPr="00F26E7F" w:rsidRDefault="00490228" w:rsidP="00F26E7F">
      <w:pPr>
        <w:shd w:val="clear" w:color="auto" w:fill="FFFFFF"/>
        <w:spacing w:line="270" w:lineRule="atLeast"/>
        <w:rPr>
          <w:rFonts w:ascii="Menlo" w:eastAsia="Times New Roman" w:hAnsi="Menlo" w:cs="Menlo"/>
          <w:color w:val="000000"/>
          <w:sz w:val="18"/>
          <w:szCs w:val="18"/>
          <w:lang w:val="en-US" w:eastAsia="ru-RU"/>
        </w:rPr>
      </w:pPr>
      <w:r w:rsidRPr="0044009B">
        <w:rPr>
          <w:rFonts w:ascii="Courier New" w:eastAsia="Courier New" w:hAnsi="Courier New"/>
          <w:sz w:val="18"/>
          <w:lang w:val="en-US"/>
        </w:rPr>
        <w:br/>
      </w:r>
      <w:proofErr w:type="gramStart"/>
      <w:r w:rsidR="00F26E7F" w:rsidRPr="00F26E7F">
        <w:rPr>
          <w:rFonts w:ascii="Menlo" w:eastAsia="Times New Roman" w:hAnsi="Menlo" w:cs="Menlo"/>
          <w:color w:val="800000"/>
          <w:sz w:val="18"/>
          <w:szCs w:val="18"/>
          <w:lang w:val="en-US" w:eastAsia="ru-RU"/>
        </w:rPr>
        <w:t>.service</w:t>
      </w:r>
      <w:proofErr w:type="gramEnd"/>
      <w:r w:rsidR="00F26E7F" w:rsidRPr="00F26E7F">
        <w:rPr>
          <w:rFonts w:ascii="Menlo" w:eastAsia="Times New Roman" w:hAnsi="Menlo" w:cs="Menlo"/>
          <w:color w:val="800000"/>
          <w:sz w:val="18"/>
          <w:szCs w:val="18"/>
          <w:lang w:val="en-US" w:eastAsia="ru-RU"/>
        </w:rPr>
        <w:t>-card</w:t>
      </w:r>
      <w:r w:rsidR="00F26E7F" w:rsidRPr="00F26E7F">
        <w:rPr>
          <w:rFonts w:ascii="Menlo" w:eastAsia="Times New Roman" w:hAnsi="Menlo" w:cs="Menlo"/>
          <w:color w:val="000000"/>
          <w:sz w:val="18"/>
          <w:szCs w:val="18"/>
          <w:lang w:val="en-US" w:eastAsia="ru-RU"/>
        </w:rPr>
        <w:t xml:space="preserve"> {</w:t>
      </w:r>
    </w:p>
    <w:p w14:paraId="2E6B525E" w14:textId="77777777" w:rsidR="00F26E7F" w:rsidRPr="00F26E7F" w:rsidRDefault="00F26E7F" w:rsidP="00F26E7F">
      <w:pPr>
        <w:shd w:val="clear" w:color="auto" w:fill="FFFFFF"/>
        <w:spacing w:line="270" w:lineRule="atLeast"/>
        <w:rPr>
          <w:rFonts w:ascii="Menlo" w:eastAsia="Times New Roman" w:hAnsi="Menlo" w:cs="Menlo"/>
          <w:color w:val="000000"/>
          <w:sz w:val="18"/>
          <w:szCs w:val="18"/>
          <w:lang w:val="en-US" w:eastAsia="ru-RU"/>
        </w:rPr>
      </w:pPr>
      <w:r w:rsidRPr="00F26E7F">
        <w:rPr>
          <w:rFonts w:ascii="Menlo" w:eastAsia="Times New Roman" w:hAnsi="Menlo" w:cs="Menlo"/>
          <w:color w:val="000000"/>
          <w:sz w:val="18"/>
          <w:szCs w:val="18"/>
          <w:lang w:val="en-US" w:eastAsia="ru-RU"/>
        </w:rPr>
        <w:t xml:space="preserve">  </w:t>
      </w:r>
      <w:r w:rsidRPr="00F26E7F">
        <w:rPr>
          <w:rFonts w:ascii="Menlo" w:eastAsia="Times New Roman" w:hAnsi="Menlo" w:cs="Menlo"/>
          <w:color w:val="E50000"/>
          <w:sz w:val="18"/>
          <w:szCs w:val="18"/>
          <w:lang w:val="en-US" w:eastAsia="ru-RU"/>
        </w:rPr>
        <w:t>background</w:t>
      </w:r>
      <w:r w:rsidRPr="00F26E7F">
        <w:rPr>
          <w:rFonts w:ascii="Menlo" w:eastAsia="Times New Roman" w:hAnsi="Menlo" w:cs="Menlo"/>
          <w:color w:val="000000"/>
          <w:sz w:val="18"/>
          <w:szCs w:val="18"/>
          <w:lang w:val="en-US" w:eastAsia="ru-RU"/>
        </w:rPr>
        <w:t xml:space="preserve">: </w:t>
      </w:r>
      <w:r w:rsidRPr="00F26E7F">
        <w:rPr>
          <w:rFonts w:ascii="Menlo" w:eastAsia="Times New Roman" w:hAnsi="Menlo" w:cs="Menlo"/>
          <w:color w:val="0451A5"/>
          <w:sz w:val="18"/>
          <w:szCs w:val="18"/>
          <w:lang w:val="en-US" w:eastAsia="ru-RU"/>
        </w:rPr>
        <w:t>white</w:t>
      </w:r>
      <w:r w:rsidRPr="00F26E7F">
        <w:rPr>
          <w:rFonts w:ascii="Menlo" w:eastAsia="Times New Roman" w:hAnsi="Menlo" w:cs="Menlo"/>
          <w:color w:val="000000"/>
          <w:sz w:val="18"/>
          <w:szCs w:val="18"/>
          <w:lang w:val="en-US" w:eastAsia="ru-RU"/>
        </w:rPr>
        <w:t>;</w:t>
      </w:r>
    </w:p>
    <w:p w14:paraId="6643A0E2" w14:textId="77777777" w:rsidR="00F26E7F" w:rsidRPr="00F26E7F" w:rsidRDefault="00F26E7F" w:rsidP="00F26E7F">
      <w:pPr>
        <w:shd w:val="clear" w:color="auto" w:fill="FFFFFF"/>
        <w:spacing w:line="270" w:lineRule="atLeast"/>
        <w:rPr>
          <w:rFonts w:ascii="Menlo" w:eastAsia="Times New Roman" w:hAnsi="Menlo" w:cs="Menlo"/>
          <w:color w:val="000000"/>
          <w:sz w:val="18"/>
          <w:szCs w:val="18"/>
          <w:lang w:val="en-US" w:eastAsia="ru-RU"/>
        </w:rPr>
      </w:pPr>
      <w:r w:rsidRPr="00F26E7F">
        <w:rPr>
          <w:rFonts w:ascii="Menlo" w:eastAsia="Times New Roman" w:hAnsi="Menlo" w:cs="Menlo"/>
          <w:color w:val="000000"/>
          <w:sz w:val="18"/>
          <w:szCs w:val="18"/>
          <w:lang w:val="en-US" w:eastAsia="ru-RU"/>
        </w:rPr>
        <w:t xml:space="preserve">  </w:t>
      </w:r>
      <w:r w:rsidRPr="00F26E7F">
        <w:rPr>
          <w:rFonts w:ascii="Menlo" w:eastAsia="Times New Roman" w:hAnsi="Menlo" w:cs="Menlo"/>
          <w:color w:val="E50000"/>
          <w:sz w:val="18"/>
          <w:szCs w:val="18"/>
          <w:lang w:val="en-US" w:eastAsia="ru-RU"/>
        </w:rPr>
        <w:t>border-radius</w:t>
      </w:r>
      <w:r w:rsidRPr="00F26E7F">
        <w:rPr>
          <w:rFonts w:ascii="Menlo" w:eastAsia="Times New Roman" w:hAnsi="Menlo" w:cs="Menlo"/>
          <w:color w:val="000000"/>
          <w:sz w:val="18"/>
          <w:szCs w:val="18"/>
          <w:lang w:val="en-US" w:eastAsia="ru-RU"/>
        </w:rPr>
        <w:t xml:space="preserve">: </w:t>
      </w:r>
      <w:r w:rsidRPr="00F26E7F">
        <w:rPr>
          <w:rFonts w:ascii="Menlo" w:eastAsia="Times New Roman" w:hAnsi="Menlo" w:cs="Menlo"/>
          <w:color w:val="098658"/>
          <w:sz w:val="18"/>
          <w:szCs w:val="18"/>
          <w:lang w:val="en-US" w:eastAsia="ru-RU"/>
        </w:rPr>
        <w:t>18px</w:t>
      </w:r>
      <w:r w:rsidRPr="00F26E7F">
        <w:rPr>
          <w:rFonts w:ascii="Menlo" w:eastAsia="Times New Roman" w:hAnsi="Menlo" w:cs="Menlo"/>
          <w:color w:val="000000"/>
          <w:sz w:val="18"/>
          <w:szCs w:val="18"/>
          <w:lang w:val="en-US" w:eastAsia="ru-RU"/>
        </w:rPr>
        <w:t>;</w:t>
      </w:r>
    </w:p>
    <w:p w14:paraId="4B7FFBE8" w14:textId="77777777" w:rsidR="00F26E7F" w:rsidRPr="00F26E7F" w:rsidRDefault="00F26E7F" w:rsidP="00F26E7F">
      <w:pPr>
        <w:shd w:val="clear" w:color="auto" w:fill="FFFFFF"/>
        <w:spacing w:line="270" w:lineRule="atLeast"/>
        <w:rPr>
          <w:rFonts w:ascii="Menlo" w:eastAsia="Times New Roman" w:hAnsi="Menlo" w:cs="Menlo"/>
          <w:color w:val="000000"/>
          <w:sz w:val="18"/>
          <w:szCs w:val="18"/>
          <w:lang w:val="en-US" w:eastAsia="ru-RU"/>
        </w:rPr>
      </w:pPr>
      <w:r w:rsidRPr="00F26E7F">
        <w:rPr>
          <w:rFonts w:ascii="Menlo" w:eastAsia="Times New Roman" w:hAnsi="Menlo" w:cs="Menlo"/>
          <w:color w:val="000000"/>
          <w:sz w:val="18"/>
          <w:szCs w:val="18"/>
          <w:lang w:val="en-US" w:eastAsia="ru-RU"/>
        </w:rPr>
        <w:t xml:space="preserve">  </w:t>
      </w:r>
      <w:r w:rsidRPr="00F26E7F">
        <w:rPr>
          <w:rFonts w:ascii="Menlo" w:eastAsia="Times New Roman" w:hAnsi="Menlo" w:cs="Menlo"/>
          <w:color w:val="E50000"/>
          <w:sz w:val="18"/>
          <w:szCs w:val="18"/>
          <w:lang w:val="en-US" w:eastAsia="ru-RU"/>
        </w:rPr>
        <w:t>padding</w:t>
      </w:r>
      <w:r w:rsidRPr="00F26E7F">
        <w:rPr>
          <w:rFonts w:ascii="Menlo" w:eastAsia="Times New Roman" w:hAnsi="Menlo" w:cs="Menlo"/>
          <w:color w:val="000000"/>
          <w:sz w:val="18"/>
          <w:szCs w:val="18"/>
          <w:lang w:val="en-US" w:eastAsia="ru-RU"/>
        </w:rPr>
        <w:t xml:space="preserve">: </w:t>
      </w:r>
      <w:r w:rsidRPr="00F26E7F">
        <w:rPr>
          <w:rFonts w:ascii="Menlo" w:eastAsia="Times New Roman" w:hAnsi="Menlo" w:cs="Menlo"/>
          <w:color w:val="098658"/>
          <w:sz w:val="18"/>
          <w:szCs w:val="18"/>
          <w:lang w:val="en-US" w:eastAsia="ru-RU"/>
        </w:rPr>
        <w:t>28px</w:t>
      </w:r>
      <w:r w:rsidRPr="00F26E7F">
        <w:rPr>
          <w:rFonts w:ascii="Menlo" w:eastAsia="Times New Roman" w:hAnsi="Menlo" w:cs="Menlo"/>
          <w:color w:val="000000"/>
          <w:sz w:val="18"/>
          <w:szCs w:val="18"/>
          <w:lang w:val="en-US" w:eastAsia="ru-RU"/>
        </w:rPr>
        <w:t>;</w:t>
      </w:r>
    </w:p>
    <w:p w14:paraId="07EFCC26" w14:textId="77777777" w:rsidR="00F26E7F" w:rsidRPr="00F26E7F" w:rsidRDefault="00F26E7F" w:rsidP="00F26E7F">
      <w:pPr>
        <w:shd w:val="clear" w:color="auto" w:fill="FFFFFF"/>
        <w:spacing w:line="270" w:lineRule="atLeast"/>
        <w:rPr>
          <w:rFonts w:ascii="Menlo" w:eastAsia="Times New Roman" w:hAnsi="Menlo" w:cs="Menlo"/>
          <w:color w:val="000000"/>
          <w:sz w:val="18"/>
          <w:szCs w:val="18"/>
          <w:lang w:val="en-US" w:eastAsia="ru-RU"/>
        </w:rPr>
      </w:pPr>
      <w:r w:rsidRPr="00F26E7F">
        <w:rPr>
          <w:rFonts w:ascii="Menlo" w:eastAsia="Times New Roman" w:hAnsi="Menlo" w:cs="Menlo"/>
          <w:color w:val="000000"/>
          <w:sz w:val="18"/>
          <w:szCs w:val="18"/>
          <w:lang w:val="en-US" w:eastAsia="ru-RU"/>
        </w:rPr>
        <w:t xml:space="preserve">  </w:t>
      </w:r>
      <w:r w:rsidRPr="00F26E7F">
        <w:rPr>
          <w:rFonts w:ascii="Menlo" w:eastAsia="Times New Roman" w:hAnsi="Menlo" w:cs="Menlo"/>
          <w:color w:val="E50000"/>
          <w:sz w:val="18"/>
          <w:szCs w:val="18"/>
          <w:lang w:val="en-US" w:eastAsia="ru-RU"/>
        </w:rPr>
        <w:t>text-align</w:t>
      </w:r>
      <w:r w:rsidRPr="00F26E7F">
        <w:rPr>
          <w:rFonts w:ascii="Menlo" w:eastAsia="Times New Roman" w:hAnsi="Menlo" w:cs="Menlo"/>
          <w:color w:val="000000"/>
          <w:sz w:val="18"/>
          <w:szCs w:val="18"/>
          <w:lang w:val="en-US" w:eastAsia="ru-RU"/>
        </w:rPr>
        <w:t xml:space="preserve">: </w:t>
      </w:r>
      <w:r w:rsidRPr="00F26E7F">
        <w:rPr>
          <w:rFonts w:ascii="Menlo" w:eastAsia="Times New Roman" w:hAnsi="Menlo" w:cs="Menlo"/>
          <w:color w:val="0451A5"/>
          <w:sz w:val="18"/>
          <w:szCs w:val="18"/>
          <w:lang w:val="en-US" w:eastAsia="ru-RU"/>
        </w:rPr>
        <w:t>center</w:t>
      </w:r>
      <w:r w:rsidRPr="00F26E7F">
        <w:rPr>
          <w:rFonts w:ascii="Menlo" w:eastAsia="Times New Roman" w:hAnsi="Menlo" w:cs="Menlo"/>
          <w:color w:val="000000"/>
          <w:sz w:val="18"/>
          <w:szCs w:val="18"/>
          <w:lang w:val="en-US" w:eastAsia="ru-RU"/>
        </w:rPr>
        <w:t>;</w:t>
      </w:r>
    </w:p>
    <w:p w14:paraId="1577919E" w14:textId="77777777" w:rsidR="00F26E7F" w:rsidRPr="00F26E7F" w:rsidRDefault="00F26E7F" w:rsidP="00F26E7F">
      <w:pPr>
        <w:shd w:val="clear" w:color="auto" w:fill="FFFFFF"/>
        <w:spacing w:line="270" w:lineRule="atLeast"/>
        <w:rPr>
          <w:rFonts w:ascii="Menlo" w:eastAsia="Times New Roman" w:hAnsi="Menlo" w:cs="Menlo"/>
          <w:color w:val="000000"/>
          <w:sz w:val="18"/>
          <w:szCs w:val="18"/>
          <w:lang w:val="en-US" w:eastAsia="ru-RU"/>
        </w:rPr>
      </w:pPr>
      <w:r w:rsidRPr="00F26E7F">
        <w:rPr>
          <w:rFonts w:ascii="Menlo" w:eastAsia="Times New Roman" w:hAnsi="Menlo" w:cs="Menlo"/>
          <w:color w:val="000000"/>
          <w:sz w:val="18"/>
          <w:szCs w:val="18"/>
          <w:lang w:val="en-US" w:eastAsia="ru-RU"/>
        </w:rPr>
        <w:t xml:space="preserve">  </w:t>
      </w:r>
      <w:r w:rsidRPr="00F26E7F">
        <w:rPr>
          <w:rFonts w:ascii="Menlo" w:eastAsia="Times New Roman" w:hAnsi="Menlo" w:cs="Menlo"/>
          <w:color w:val="E50000"/>
          <w:sz w:val="18"/>
          <w:szCs w:val="18"/>
          <w:lang w:val="en-US" w:eastAsia="ru-RU"/>
        </w:rPr>
        <w:t>box-shadow</w:t>
      </w:r>
      <w:r w:rsidRPr="00F26E7F">
        <w:rPr>
          <w:rFonts w:ascii="Menlo" w:eastAsia="Times New Roman" w:hAnsi="Menlo" w:cs="Menlo"/>
          <w:color w:val="000000"/>
          <w:sz w:val="18"/>
          <w:szCs w:val="18"/>
          <w:lang w:val="en-US" w:eastAsia="ru-RU"/>
        </w:rPr>
        <w:t xml:space="preserve">: </w:t>
      </w:r>
      <w:r w:rsidRPr="00F26E7F">
        <w:rPr>
          <w:rFonts w:ascii="Menlo" w:eastAsia="Times New Roman" w:hAnsi="Menlo" w:cs="Menlo"/>
          <w:color w:val="098658"/>
          <w:sz w:val="18"/>
          <w:szCs w:val="18"/>
          <w:lang w:val="en-US" w:eastAsia="ru-RU"/>
        </w:rPr>
        <w:t>0</w:t>
      </w:r>
      <w:r w:rsidRPr="00F26E7F">
        <w:rPr>
          <w:rFonts w:ascii="Menlo" w:eastAsia="Times New Roman" w:hAnsi="Menlo" w:cs="Menlo"/>
          <w:color w:val="000000"/>
          <w:sz w:val="18"/>
          <w:szCs w:val="18"/>
          <w:lang w:val="en-US" w:eastAsia="ru-RU"/>
        </w:rPr>
        <w:t xml:space="preserve"> </w:t>
      </w:r>
      <w:r w:rsidRPr="00F26E7F">
        <w:rPr>
          <w:rFonts w:ascii="Menlo" w:eastAsia="Times New Roman" w:hAnsi="Menlo" w:cs="Menlo"/>
          <w:color w:val="098658"/>
          <w:sz w:val="18"/>
          <w:szCs w:val="18"/>
          <w:lang w:val="en-US" w:eastAsia="ru-RU"/>
        </w:rPr>
        <w:t>4px</w:t>
      </w:r>
      <w:r w:rsidRPr="00F26E7F">
        <w:rPr>
          <w:rFonts w:ascii="Menlo" w:eastAsia="Times New Roman" w:hAnsi="Menlo" w:cs="Menlo"/>
          <w:color w:val="000000"/>
          <w:sz w:val="18"/>
          <w:szCs w:val="18"/>
          <w:lang w:val="en-US" w:eastAsia="ru-RU"/>
        </w:rPr>
        <w:t xml:space="preserve"> </w:t>
      </w:r>
      <w:r w:rsidRPr="00F26E7F">
        <w:rPr>
          <w:rFonts w:ascii="Menlo" w:eastAsia="Times New Roman" w:hAnsi="Menlo" w:cs="Menlo"/>
          <w:color w:val="098658"/>
          <w:sz w:val="18"/>
          <w:szCs w:val="18"/>
          <w:lang w:val="en-US" w:eastAsia="ru-RU"/>
        </w:rPr>
        <w:t>12px</w:t>
      </w:r>
      <w:r w:rsidRPr="00F26E7F">
        <w:rPr>
          <w:rFonts w:ascii="Menlo" w:eastAsia="Times New Roman" w:hAnsi="Menlo" w:cs="Menlo"/>
          <w:color w:val="000000"/>
          <w:sz w:val="18"/>
          <w:szCs w:val="18"/>
          <w:lang w:val="en-US" w:eastAsia="ru-RU"/>
        </w:rPr>
        <w:t xml:space="preserve"> </w:t>
      </w:r>
      <w:proofErr w:type="spellStart"/>
      <w:proofErr w:type="gramStart"/>
      <w:r w:rsidRPr="00F26E7F">
        <w:rPr>
          <w:rFonts w:ascii="Menlo" w:eastAsia="Times New Roman" w:hAnsi="Menlo" w:cs="Menlo"/>
          <w:color w:val="000000"/>
          <w:sz w:val="18"/>
          <w:szCs w:val="18"/>
          <w:lang w:val="en-US" w:eastAsia="ru-RU"/>
        </w:rPr>
        <w:t>rgba</w:t>
      </w:r>
      <w:proofErr w:type="spellEnd"/>
      <w:r w:rsidRPr="00F26E7F">
        <w:rPr>
          <w:rFonts w:ascii="Menlo" w:eastAsia="Times New Roman" w:hAnsi="Menlo" w:cs="Menlo"/>
          <w:color w:val="000000"/>
          <w:sz w:val="18"/>
          <w:szCs w:val="18"/>
          <w:lang w:val="en-US" w:eastAsia="ru-RU"/>
        </w:rPr>
        <w:t>(</w:t>
      </w:r>
      <w:proofErr w:type="gramEnd"/>
      <w:r w:rsidRPr="00F26E7F">
        <w:rPr>
          <w:rFonts w:ascii="Menlo" w:eastAsia="Times New Roman" w:hAnsi="Menlo" w:cs="Menlo"/>
          <w:color w:val="098658"/>
          <w:sz w:val="18"/>
          <w:szCs w:val="18"/>
          <w:lang w:val="en-US" w:eastAsia="ru-RU"/>
        </w:rPr>
        <w:t>0</w:t>
      </w:r>
      <w:r w:rsidRPr="00F26E7F">
        <w:rPr>
          <w:rFonts w:ascii="Menlo" w:eastAsia="Times New Roman" w:hAnsi="Menlo" w:cs="Menlo"/>
          <w:color w:val="000000"/>
          <w:sz w:val="18"/>
          <w:szCs w:val="18"/>
          <w:lang w:val="en-US" w:eastAsia="ru-RU"/>
        </w:rPr>
        <w:t xml:space="preserve">, </w:t>
      </w:r>
      <w:r w:rsidRPr="00F26E7F">
        <w:rPr>
          <w:rFonts w:ascii="Menlo" w:eastAsia="Times New Roman" w:hAnsi="Menlo" w:cs="Menlo"/>
          <w:color w:val="098658"/>
          <w:sz w:val="18"/>
          <w:szCs w:val="18"/>
          <w:lang w:val="en-US" w:eastAsia="ru-RU"/>
        </w:rPr>
        <w:t>0</w:t>
      </w:r>
      <w:r w:rsidRPr="00F26E7F">
        <w:rPr>
          <w:rFonts w:ascii="Menlo" w:eastAsia="Times New Roman" w:hAnsi="Menlo" w:cs="Menlo"/>
          <w:color w:val="000000"/>
          <w:sz w:val="18"/>
          <w:szCs w:val="18"/>
          <w:lang w:val="en-US" w:eastAsia="ru-RU"/>
        </w:rPr>
        <w:t xml:space="preserve">, </w:t>
      </w:r>
      <w:r w:rsidRPr="00F26E7F">
        <w:rPr>
          <w:rFonts w:ascii="Menlo" w:eastAsia="Times New Roman" w:hAnsi="Menlo" w:cs="Menlo"/>
          <w:color w:val="098658"/>
          <w:sz w:val="18"/>
          <w:szCs w:val="18"/>
          <w:lang w:val="en-US" w:eastAsia="ru-RU"/>
        </w:rPr>
        <w:t>0</w:t>
      </w:r>
      <w:r w:rsidRPr="00F26E7F">
        <w:rPr>
          <w:rFonts w:ascii="Menlo" w:eastAsia="Times New Roman" w:hAnsi="Menlo" w:cs="Menlo"/>
          <w:color w:val="000000"/>
          <w:sz w:val="18"/>
          <w:szCs w:val="18"/>
          <w:lang w:val="en-US" w:eastAsia="ru-RU"/>
        </w:rPr>
        <w:t xml:space="preserve">, </w:t>
      </w:r>
      <w:r w:rsidRPr="00F26E7F">
        <w:rPr>
          <w:rFonts w:ascii="Menlo" w:eastAsia="Times New Roman" w:hAnsi="Menlo" w:cs="Menlo"/>
          <w:color w:val="098658"/>
          <w:sz w:val="18"/>
          <w:szCs w:val="18"/>
          <w:lang w:val="en-US" w:eastAsia="ru-RU"/>
        </w:rPr>
        <w:t>0.06</w:t>
      </w:r>
      <w:r w:rsidRPr="00F26E7F">
        <w:rPr>
          <w:rFonts w:ascii="Menlo" w:eastAsia="Times New Roman" w:hAnsi="Menlo" w:cs="Menlo"/>
          <w:color w:val="000000"/>
          <w:sz w:val="18"/>
          <w:szCs w:val="18"/>
          <w:lang w:val="en-US" w:eastAsia="ru-RU"/>
        </w:rPr>
        <w:t>);</w:t>
      </w:r>
    </w:p>
    <w:p w14:paraId="271A1CA3" w14:textId="77777777" w:rsidR="00F26E7F" w:rsidRPr="00F26E7F" w:rsidRDefault="00F26E7F" w:rsidP="00F26E7F">
      <w:pPr>
        <w:shd w:val="clear" w:color="auto" w:fill="FFFFFF"/>
        <w:spacing w:line="270" w:lineRule="atLeast"/>
        <w:rPr>
          <w:rFonts w:ascii="Menlo" w:eastAsia="Times New Roman" w:hAnsi="Menlo" w:cs="Menlo"/>
          <w:color w:val="000000"/>
          <w:sz w:val="18"/>
          <w:szCs w:val="18"/>
          <w:lang w:eastAsia="ru-RU"/>
        </w:rPr>
      </w:pPr>
      <w:r w:rsidRPr="00F26E7F">
        <w:rPr>
          <w:rFonts w:ascii="Menlo" w:eastAsia="Times New Roman" w:hAnsi="Menlo" w:cs="Menlo"/>
          <w:color w:val="000000"/>
          <w:sz w:val="18"/>
          <w:szCs w:val="18"/>
          <w:lang w:eastAsia="ru-RU"/>
        </w:rPr>
        <w:t>}</w:t>
      </w:r>
    </w:p>
    <w:p w14:paraId="6CE83A74" w14:textId="2FC96292" w:rsidR="00490228" w:rsidRDefault="00490228" w:rsidP="00F26E7F">
      <w:pPr>
        <w:spacing w:line="360" w:lineRule="auto"/>
        <w:ind w:firstLine="709"/>
        <w:rPr>
          <w:rFonts w:ascii="Times New Roman" w:hAnsi="Times New Roman" w:cs="Times New Roman"/>
          <w:sz w:val="28"/>
          <w:szCs w:val="28"/>
        </w:rPr>
      </w:pPr>
      <w:r w:rsidRPr="00F26E7F">
        <w:rPr>
          <w:rFonts w:ascii="Times New Roman" w:hAnsi="Times New Roman" w:cs="Times New Roman"/>
          <w:sz w:val="28"/>
          <w:szCs w:val="28"/>
        </w:rPr>
        <w:t>Использование карточек делает интерфейс более наглядным. Пользователь может быстро сравнить услуги, найти нужного специалиста и перейти к форме записи.</w:t>
      </w:r>
    </w:p>
    <w:p w14:paraId="23AFCB7C" w14:textId="77777777" w:rsidR="00D13969" w:rsidRPr="00F26E7F" w:rsidRDefault="00D13969" w:rsidP="00F26E7F">
      <w:pPr>
        <w:spacing w:line="360" w:lineRule="auto"/>
        <w:ind w:firstLine="709"/>
        <w:rPr>
          <w:rFonts w:ascii="Times New Roman" w:hAnsi="Times New Roman" w:cs="Times New Roman"/>
          <w:sz w:val="28"/>
          <w:szCs w:val="28"/>
        </w:rPr>
      </w:pPr>
    </w:p>
    <w:p w14:paraId="241753AD" w14:textId="6AEB2D6B" w:rsidR="00490228" w:rsidRPr="007A50A3" w:rsidRDefault="001B1A84" w:rsidP="00490228">
      <w:pPr>
        <w:spacing w:line="360" w:lineRule="auto"/>
        <w:jc w:val="center"/>
      </w:pPr>
      <w:r>
        <w:rPr>
          <w:rFonts w:ascii="Times New Roman" w:eastAsia="Times New Roman" w:hAnsi="Times New Roman"/>
          <w:b/>
          <w:sz w:val="28"/>
        </w:rPr>
        <w:t xml:space="preserve">3.2.5 </w:t>
      </w:r>
      <w:r w:rsidR="00490228" w:rsidRPr="007A50A3">
        <w:rPr>
          <w:rFonts w:ascii="Times New Roman" w:eastAsia="Times New Roman" w:hAnsi="Times New Roman"/>
          <w:b/>
          <w:sz w:val="28"/>
        </w:rPr>
        <w:t>Реализация формы записи на приём</w:t>
      </w:r>
    </w:p>
    <w:p w14:paraId="2DF1DE1A"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Форма записи расположена в отдельном блоке и предназначена для отправки заявки на бесплатную первичную консультацию. Она содержит два поля: имя пользователя и номер телефона. Такой набор полей выбран специально, чтобы не перегружать пользователя лишними данными и ускорить процесс обращения в клинику.</w:t>
      </w:r>
    </w:p>
    <w:p w14:paraId="32E26583" w14:textId="77777777" w:rsidR="00490228" w:rsidRPr="0044009B" w:rsidRDefault="00490228" w:rsidP="00490228">
      <w:pPr>
        <w:spacing w:after="120" w:line="360" w:lineRule="auto"/>
        <w:jc w:val="center"/>
        <w:rPr>
          <w:lang w:val="en-US"/>
        </w:rPr>
      </w:pPr>
      <w:r>
        <w:rPr>
          <w:rFonts w:ascii="Times New Roman" w:eastAsia="Times New Roman" w:hAnsi="Times New Roman"/>
          <w:sz w:val="28"/>
        </w:rPr>
        <w:t>Листинг</w:t>
      </w:r>
      <w:r w:rsidRPr="0044009B">
        <w:rPr>
          <w:rFonts w:ascii="Times New Roman" w:eastAsia="Times New Roman" w:hAnsi="Times New Roman"/>
          <w:sz w:val="28"/>
          <w:lang w:val="en-US"/>
        </w:rPr>
        <w:t xml:space="preserve"> 3.6 - HTML-</w:t>
      </w:r>
      <w:r>
        <w:rPr>
          <w:rFonts w:ascii="Times New Roman" w:eastAsia="Times New Roman" w:hAnsi="Times New Roman"/>
          <w:sz w:val="28"/>
        </w:rPr>
        <w:t>разметка</w:t>
      </w:r>
      <w:r w:rsidRPr="0044009B">
        <w:rPr>
          <w:rFonts w:ascii="Times New Roman" w:eastAsia="Times New Roman" w:hAnsi="Times New Roman"/>
          <w:sz w:val="28"/>
          <w:lang w:val="en-US"/>
        </w:rPr>
        <w:t xml:space="preserve"> </w:t>
      </w:r>
      <w:r>
        <w:rPr>
          <w:rFonts w:ascii="Times New Roman" w:eastAsia="Times New Roman" w:hAnsi="Times New Roman"/>
          <w:sz w:val="28"/>
        </w:rPr>
        <w:t>формы</w:t>
      </w:r>
      <w:r w:rsidRPr="0044009B">
        <w:rPr>
          <w:rFonts w:ascii="Times New Roman" w:eastAsia="Times New Roman" w:hAnsi="Times New Roman"/>
          <w:sz w:val="28"/>
          <w:lang w:val="en-US"/>
        </w:rPr>
        <w:t xml:space="preserve"> </w:t>
      </w:r>
      <w:r>
        <w:rPr>
          <w:rFonts w:ascii="Times New Roman" w:eastAsia="Times New Roman" w:hAnsi="Times New Roman"/>
          <w:sz w:val="28"/>
        </w:rPr>
        <w:t>записи</w:t>
      </w:r>
    </w:p>
    <w:p w14:paraId="67907401" w14:textId="77777777" w:rsidR="00731493" w:rsidRPr="00731493" w:rsidRDefault="00731493" w:rsidP="00731493">
      <w:pPr>
        <w:shd w:val="clear" w:color="auto" w:fill="FFFFFF"/>
        <w:spacing w:line="270" w:lineRule="atLeast"/>
        <w:rPr>
          <w:rFonts w:ascii="Menlo" w:eastAsia="Times New Roman" w:hAnsi="Menlo" w:cs="Menlo"/>
          <w:color w:val="000000"/>
          <w:sz w:val="18"/>
          <w:szCs w:val="18"/>
          <w:lang w:val="en-US" w:eastAsia="ru-RU"/>
        </w:rPr>
      </w:pPr>
      <w:r w:rsidRPr="00731493">
        <w:rPr>
          <w:rFonts w:ascii="Menlo" w:eastAsia="Times New Roman" w:hAnsi="Menlo" w:cs="Menlo"/>
          <w:color w:val="800000"/>
          <w:sz w:val="18"/>
          <w:szCs w:val="18"/>
          <w:lang w:val="en-US" w:eastAsia="ru-RU"/>
        </w:rPr>
        <w:t>&lt;form</w:t>
      </w:r>
      <w:r w:rsidRPr="00731493">
        <w:rPr>
          <w:rFonts w:ascii="Menlo" w:eastAsia="Times New Roman" w:hAnsi="Menlo" w:cs="Menlo"/>
          <w:color w:val="000000"/>
          <w:sz w:val="18"/>
          <w:szCs w:val="18"/>
          <w:lang w:val="en-US" w:eastAsia="ru-RU"/>
        </w:rPr>
        <w:t xml:space="preserve"> </w:t>
      </w:r>
      <w:r w:rsidRPr="00731493">
        <w:rPr>
          <w:rFonts w:ascii="Menlo" w:eastAsia="Times New Roman" w:hAnsi="Menlo" w:cs="Menlo"/>
          <w:color w:val="E50000"/>
          <w:sz w:val="18"/>
          <w:szCs w:val="18"/>
          <w:lang w:val="en-US" w:eastAsia="ru-RU"/>
        </w:rPr>
        <w:t>id</w:t>
      </w:r>
      <w:r w:rsidRPr="00731493">
        <w:rPr>
          <w:rFonts w:ascii="Menlo" w:eastAsia="Times New Roman" w:hAnsi="Menlo" w:cs="Menlo"/>
          <w:color w:val="000000"/>
          <w:sz w:val="18"/>
          <w:szCs w:val="18"/>
          <w:lang w:val="en-US" w:eastAsia="ru-RU"/>
        </w:rPr>
        <w:t>=</w:t>
      </w:r>
      <w:r w:rsidRPr="00731493">
        <w:rPr>
          <w:rFonts w:ascii="Menlo" w:eastAsia="Times New Roman" w:hAnsi="Menlo" w:cs="Menlo"/>
          <w:color w:val="0000FF"/>
          <w:sz w:val="18"/>
          <w:szCs w:val="18"/>
          <w:lang w:val="en-US" w:eastAsia="ru-RU"/>
        </w:rPr>
        <w:t>"</w:t>
      </w:r>
      <w:proofErr w:type="spellStart"/>
      <w:r w:rsidRPr="00731493">
        <w:rPr>
          <w:rFonts w:ascii="Menlo" w:eastAsia="Times New Roman" w:hAnsi="Menlo" w:cs="Menlo"/>
          <w:color w:val="0000FF"/>
          <w:sz w:val="18"/>
          <w:szCs w:val="18"/>
          <w:lang w:val="en-US" w:eastAsia="ru-RU"/>
        </w:rPr>
        <w:t>appointmentForm</w:t>
      </w:r>
      <w:proofErr w:type="spellEnd"/>
      <w:r w:rsidRPr="00731493">
        <w:rPr>
          <w:rFonts w:ascii="Menlo" w:eastAsia="Times New Roman" w:hAnsi="Menlo" w:cs="Menlo"/>
          <w:color w:val="0000FF"/>
          <w:sz w:val="18"/>
          <w:szCs w:val="18"/>
          <w:lang w:val="en-US" w:eastAsia="ru-RU"/>
        </w:rPr>
        <w:t>"</w:t>
      </w:r>
      <w:r w:rsidRPr="00731493">
        <w:rPr>
          <w:rFonts w:ascii="Menlo" w:eastAsia="Times New Roman" w:hAnsi="Menlo" w:cs="Menlo"/>
          <w:color w:val="000000"/>
          <w:sz w:val="18"/>
          <w:szCs w:val="18"/>
          <w:lang w:val="en-US" w:eastAsia="ru-RU"/>
        </w:rPr>
        <w:t xml:space="preserve"> </w:t>
      </w:r>
      <w:r w:rsidRPr="00731493">
        <w:rPr>
          <w:rFonts w:ascii="Menlo" w:eastAsia="Times New Roman" w:hAnsi="Menlo" w:cs="Menlo"/>
          <w:color w:val="E50000"/>
          <w:sz w:val="18"/>
          <w:szCs w:val="18"/>
          <w:lang w:val="en-US" w:eastAsia="ru-RU"/>
        </w:rPr>
        <w:t>class</w:t>
      </w:r>
      <w:r w:rsidRPr="00731493">
        <w:rPr>
          <w:rFonts w:ascii="Menlo" w:eastAsia="Times New Roman" w:hAnsi="Menlo" w:cs="Menlo"/>
          <w:color w:val="000000"/>
          <w:sz w:val="18"/>
          <w:szCs w:val="18"/>
          <w:lang w:val="en-US" w:eastAsia="ru-RU"/>
        </w:rPr>
        <w:t>=</w:t>
      </w:r>
      <w:r w:rsidRPr="00731493">
        <w:rPr>
          <w:rFonts w:ascii="Menlo" w:eastAsia="Times New Roman" w:hAnsi="Menlo" w:cs="Menlo"/>
          <w:color w:val="0000FF"/>
          <w:sz w:val="18"/>
          <w:szCs w:val="18"/>
          <w:lang w:val="en-US" w:eastAsia="ru-RU"/>
        </w:rPr>
        <w:t>"appointment-form"</w:t>
      </w:r>
      <w:r w:rsidRPr="00731493">
        <w:rPr>
          <w:rFonts w:ascii="Menlo" w:eastAsia="Times New Roman" w:hAnsi="Menlo" w:cs="Menlo"/>
          <w:color w:val="800000"/>
          <w:sz w:val="18"/>
          <w:szCs w:val="18"/>
          <w:lang w:val="en-US" w:eastAsia="ru-RU"/>
        </w:rPr>
        <w:t>&gt;</w:t>
      </w:r>
    </w:p>
    <w:p w14:paraId="2BBF29E6" w14:textId="70E7DA09" w:rsidR="00731493" w:rsidRPr="00731493" w:rsidRDefault="00731493" w:rsidP="00731493">
      <w:pPr>
        <w:shd w:val="clear" w:color="auto" w:fill="FFFFFF"/>
        <w:spacing w:line="270" w:lineRule="atLeast"/>
        <w:rPr>
          <w:rFonts w:ascii="Menlo" w:eastAsia="Times New Roman" w:hAnsi="Menlo" w:cs="Menlo"/>
          <w:color w:val="000000"/>
          <w:sz w:val="18"/>
          <w:szCs w:val="18"/>
          <w:lang w:val="en-US" w:eastAsia="ru-RU"/>
        </w:rPr>
      </w:pPr>
      <w:r w:rsidRPr="00731493">
        <w:rPr>
          <w:rFonts w:ascii="Menlo" w:eastAsia="Times New Roman" w:hAnsi="Menlo" w:cs="Menlo"/>
          <w:color w:val="000000"/>
          <w:sz w:val="18"/>
          <w:szCs w:val="18"/>
          <w:lang w:val="en-US" w:eastAsia="ru-RU"/>
        </w:rPr>
        <w:t xml:space="preserve">          </w:t>
      </w:r>
      <w:r w:rsidRPr="00731493">
        <w:rPr>
          <w:rFonts w:ascii="Menlo" w:eastAsia="Times New Roman" w:hAnsi="Menlo" w:cs="Menlo"/>
          <w:color w:val="800000"/>
          <w:sz w:val="18"/>
          <w:szCs w:val="18"/>
          <w:lang w:val="en-US" w:eastAsia="ru-RU"/>
        </w:rPr>
        <w:t>&lt;input</w:t>
      </w:r>
      <w:r w:rsidRPr="00731493">
        <w:rPr>
          <w:rFonts w:ascii="Menlo" w:eastAsia="Times New Roman" w:hAnsi="Menlo" w:cs="Menlo"/>
          <w:color w:val="000000"/>
          <w:sz w:val="18"/>
          <w:szCs w:val="18"/>
          <w:lang w:val="en-US" w:eastAsia="ru-RU"/>
        </w:rPr>
        <w:t xml:space="preserve"> </w:t>
      </w:r>
      <w:r w:rsidRPr="00731493">
        <w:rPr>
          <w:rFonts w:ascii="Menlo" w:eastAsia="Times New Roman" w:hAnsi="Menlo" w:cs="Menlo"/>
          <w:color w:val="E50000"/>
          <w:sz w:val="18"/>
          <w:szCs w:val="18"/>
          <w:lang w:val="en-US" w:eastAsia="ru-RU"/>
        </w:rPr>
        <w:t>type</w:t>
      </w:r>
      <w:r w:rsidRPr="00731493">
        <w:rPr>
          <w:rFonts w:ascii="Menlo" w:eastAsia="Times New Roman" w:hAnsi="Menlo" w:cs="Menlo"/>
          <w:color w:val="000000"/>
          <w:sz w:val="18"/>
          <w:szCs w:val="18"/>
          <w:lang w:val="en-US" w:eastAsia="ru-RU"/>
        </w:rPr>
        <w:t>=</w:t>
      </w:r>
      <w:r w:rsidRPr="00731493">
        <w:rPr>
          <w:rFonts w:ascii="Menlo" w:eastAsia="Times New Roman" w:hAnsi="Menlo" w:cs="Menlo"/>
          <w:color w:val="0000FF"/>
          <w:sz w:val="18"/>
          <w:szCs w:val="18"/>
          <w:lang w:val="en-US" w:eastAsia="ru-RU"/>
        </w:rPr>
        <w:t>"text"</w:t>
      </w:r>
      <w:r w:rsidRPr="00731493">
        <w:rPr>
          <w:rFonts w:ascii="Menlo" w:eastAsia="Times New Roman" w:hAnsi="Menlo" w:cs="Menlo"/>
          <w:color w:val="000000"/>
          <w:sz w:val="18"/>
          <w:szCs w:val="18"/>
          <w:lang w:val="en-US" w:eastAsia="ru-RU"/>
        </w:rPr>
        <w:t xml:space="preserve"> </w:t>
      </w:r>
      <w:r w:rsidRPr="00731493">
        <w:rPr>
          <w:rFonts w:ascii="Menlo" w:eastAsia="Times New Roman" w:hAnsi="Menlo" w:cs="Menlo"/>
          <w:color w:val="E50000"/>
          <w:sz w:val="18"/>
          <w:szCs w:val="18"/>
          <w:lang w:val="en-US" w:eastAsia="ru-RU"/>
        </w:rPr>
        <w:t>id</w:t>
      </w:r>
      <w:r w:rsidRPr="00731493">
        <w:rPr>
          <w:rFonts w:ascii="Menlo" w:eastAsia="Times New Roman" w:hAnsi="Menlo" w:cs="Menlo"/>
          <w:color w:val="000000"/>
          <w:sz w:val="18"/>
          <w:szCs w:val="18"/>
          <w:lang w:val="en-US" w:eastAsia="ru-RU"/>
        </w:rPr>
        <w:t>=</w:t>
      </w:r>
      <w:r w:rsidRPr="00731493">
        <w:rPr>
          <w:rFonts w:ascii="Menlo" w:eastAsia="Times New Roman" w:hAnsi="Menlo" w:cs="Menlo"/>
          <w:color w:val="0000FF"/>
          <w:sz w:val="18"/>
          <w:szCs w:val="18"/>
          <w:lang w:val="en-US" w:eastAsia="ru-RU"/>
        </w:rPr>
        <w:t>"</w:t>
      </w:r>
      <w:proofErr w:type="spellStart"/>
      <w:r w:rsidRPr="00731493">
        <w:rPr>
          <w:rFonts w:ascii="Menlo" w:eastAsia="Times New Roman" w:hAnsi="Menlo" w:cs="Menlo"/>
          <w:color w:val="0000FF"/>
          <w:sz w:val="18"/>
          <w:szCs w:val="18"/>
          <w:lang w:val="en-US" w:eastAsia="ru-RU"/>
        </w:rPr>
        <w:t>appName</w:t>
      </w:r>
      <w:proofErr w:type="spellEnd"/>
      <w:r w:rsidRPr="00731493">
        <w:rPr>
          <w:rFonts w:ascii="Menlo" w:eastAsia="Times New Roman" w:hAnsi="Menlo" w:cs="Menlo"/>
          <w:color w:val="0000FF"/>
          <w:sz w:val="18"/>
          <w:szCs w:val="18"/>
          <w:lang w:val="en-US" w:eastAsia="ru-RU"/>
        </w:rPr>
        <w:t>"</w:t>
      </w:r>
      <w:r w:rsidRPr="00731493">
        <w:rPr>
          <w:rFonts w:ascii="Menlo" w:eastAsia="Times New Roman" w:hAnsi="Menlo" w:cs="Menlo"/>
          <w:color w:val="000000"/>
          <w:sz w:val="18"/>
          <w:szCs w:val="18"/>
          <w:lang w:val="en-US" w:eastAsia="ru-RU"/>
        </w:rPr>
        <w:t xml:space="preserve"> </w:t>
      </w:r>
      <w:r w:rsidRPr="00731493">
        <w:rPr>
          <w:rFonts w:ascii="Menlo" w:eastAsia="Times New Roman" w:hAnsi="Menlo" w:cs="Menlo"/>
          <w:color w:val="E50000"/>
          <w:sz w:val="18"/>
          <w:szCs w:val="18"/>
          <w:lang w:val="en-US" w:eastAsia="ru-RU"/>
        </w:rPr>
        <w:t>placeholder</w:t>
      </w:r>
      <w:r w:rsidRPr="00731493">
        <w:rPr>
          <w:rFonts w:ascii="Menlo" w:eastAsia="Times New Roman" w:hAnsi="Menlo" w:cs="Menlo"/>
          <w:color w:val="000000"/>
          <w:sz w:val="18"/>
          <w:szCs w:val="18"/>
          <w:lang w:val="en-US" w:eastAsia="ru-RU"/>
        </w:rPr>
        <w:t>=</w:t>
      </w:r>
      <w:r w:rsidRPr="00731493">
        <w:rPr>
          <w:rFonts w:ascii="Menlo" w:eastAsia="Times New Roman" w:hAnsi="Menlo" w:cs="Menlo"/>
          <w:color w:val="0000FF"/>
          <w:sz w:val="18"/>
          <w:szCs w:val="18"/>
          <w:lang w:val="en-US" w:eastAsia="ru-RU"/>
        </w:rPr>
        <w:t>"</w:t>
      </w:r>
      <w:r w:rsidRPr="00731493">
        <w:rPr>
          <w:rFonts w:ascii="Menlo" w:eastAsia="Times New Roman" w:hAnsi="Menlo" w:cs="Menlo"/>
          <w:color w:val="0000FF"/>
          <w:sz w:val="18"/>
          <w:szCs w:val="18"/>
          <w:lang w:eastAsia="ru-RU"/>
        </w:rPr>
        <w:t>Ваше</w:t>
      </w:r>
      <w:r w:rsidRPr="00731493">
        <w:rPr>
          <w:rFonts w:ascii="Menlo" w:eastAsia="Times New Roman" w:hAnsi="Menlo" w:cs="Menlo"/>
          <w:color w:val="0000FF"/>
          <w:sz w:val="18"/>
          <w:szCs w:val="18"/>
          <w:lang w:val="en-US" w:eastAsia="ru-RU"/>
        </w:rPr>
        <w:t xml:space="preserve"> </w:t>
      </w:r>
      <w:r w:rsidRPr="00731493">
        <w:rPr>
          <w:rFonts w:ascii="Menlo" w:eastAsia="Times New Roman" w:hAnsi="Menlo" w:cs="Menlo"/>
          <w:color w:val="0000FF"/>
          <w:sz w:val="18"/>
          <w:szCs w:val="18"/>
          <w:lang w:eastAsia="ru-RU"/>
        </w:rPr>
        <w:t>имя</w:t>
      </w:r>
      <w:r w:rsidRPr="00731493">
        <w:rPr>
          <w:rFonts w:ascii="Menlo" w:eastAsia="Times New Roman" w:hAnsi="Menlo" w:cs="Menlo"/>
          <w:color w:val="0000FF"/>
          <w:sz w:val="18"/>
          <w:szCs w:val="18"/>
          <w:lang w:val="en-US" w:eastAsia="ru-RU"/>
        </w:rPr>
        <w:t>"</w:t>
      </w:r>
      <w:r w:rsidRPr="00731493">
        <w:rPr>
          <w:rFonts w:ascii="Menlo" w:eastAsia="Times New Roman" w:hAnsi="Menlo" w:cs="Menlo"/>
          <w:color w:val="000000"/>
          <w:sz w:val="18"/>
          <w:szCs w:val="18"/>
          <w:lang w:val="en-US" w:eastAsia="ru-RU"/>
        </w:rPr>
        <w:t xml:space="preserve"> </w:t>
      </w:r>
      <w:r w:rsidRPr="00731493">
        <w:rPr>
          <w:rFonts w:ascii="Menlo" w:eastAsia="Times New Roman" w:hAnsi="Menlo" w:cs="Menlo"/>
          <w:color w:val="E50000"/>
          <w:sz w:val="18"/>
          <w:szCs w:val="18"/>
          <w:lang w:val="en-US" w:eastAsia="ru-RU"/>
        </w:rPr>
        <w:t>autocomplete</w:t>
      </w:r>
      <w:r w:rsidRPr="00731493">
        <w:rPr>
          <w:rFonts w:ascii="Menlo" w:eastAsia="Times New Roman" w:hAnsi="Menlo" w:cs="Menlo"/>
          <w:color w:val="000000"/>
          <w:sz w:val="18"/>
          <w:szCs w:val="18"/>
          <w:lang w:val="en-US" w:eastAsia="ru-RU"/>
        </w:rPr>
        <w:t>=</w:t>
      </w:r>
      <w:r w:rsidRPr="00731493">
        <w:rPr>
          <w:rFonts w:ascii="Menlo" w:eastAsia="Times New Roman" w:hAnsi="Menlo" w:cs="Menlo"/>
          <w:color w:val="0000FF"/>
          <w:sz w:val="18"/>
          <w:szCs w:val="18"/>
          <w:lang w:val="en-US" w:eastAsia="ru-RU"/>
        </w:rPr>
        <w:t>"name"</w:t>
      </w:r>
      <w:r w:rsidRPr="00731493">
        <w:rPr>
          <w:rFonts w:ascii="Menlo" w:eastAsia="Times New Roman" w:hAnsi="Menlo" w:cs="Menlo"/>
          <w:color w:val="800000"/>
          <w:sz w:val="18"/>
          <w:szCs w:val="18"/>
          <w:lang w:val="en-US" w:eastAsia="ru-RU"/>
        </w:rPr>
        <w:t>/&gt;</w:t>
      </w:r>
    </w:p>
    <w:p w14:paraId="5FB726BB" w14:textId="17A71AF5" w:rsidR="00731493" w:rsidRPr="00731493" w:rsidRDefault="00731493" w:rsidP="00731493">
      <w:pPr>
        <w:shd w:val="clear" w:color="auto" w:fill="FFFFFF"/>
        <w:spacing w:line="270" w:lineRule="atLeast"/>
        <w:rPr>
          <w:rFonts w:ascii="Menlo" w:eastAsia="Times New Roman" w:hAnsi="Menlo" w:cs="Menlo"/>
          <w:color w:val="000000"/>
          <w:sz w:val="18"/>
          <w:szCs w:val="18"/>
          <w:lang w:val="en-US" w:eastAsia="ru-RU"/>
        </w:rPr>
      </w:pPr>
      <w:r w:rsidRPr="00731493">
        <w:rPr>
          <w:rFonts w:ascii="Menlo" w:eastAsia="Times New Roman" w:hAnsi="Menlo" w:cs="Menlo"/>
          <w:color w:val="000000"/>
          <w:sz w:val="18"/>
          <w:szCs w:val="18"/>
          <w:lang w:val="en-US" w:eastAsia="ru-RU"/>
        </w:rPr>
        <w:t xml:space="preserve">          </w:t>
      </w:r>
      <w:r w:rsidRPr="00731493">
        <w:rPr>
          <w:rFonts w:ascii="Menlo" w:eastAsia="Times New Roman" w:hAnsi="Menlo" w:cs="Menlo"/>
          <w:color w:val="800000"/>
          <w:sz w:val="18"/>
          <w:szCs w:val="18"/>
          <w:lang w:val="en-US" w:eastAsia="ru-RU"/>
        </w:rPr>
        <w:t>&lt;input</w:t>
      </w:r>
      <w:r w:rsidRPr="00731493">
        <w:rPr>
          <w:rFonts w:ascii="Menlo" w:eastAsia="Times New Roman" w:hAnsi="Menlo" w:cs="Menlo"/>
          <w:color w:val="000000"/>
          <w:sz w:val="18"/>
          <w:szCs w:val="18"/>
          <w:lang w:val="en-US" w:eastAsia="ru-RU"/>
        </w:rPr>
        <w:t xml:space="preserve"> </w:t>
      </w:r>
      <w:r w:rsidRPr="00731493">
        <w:rPr>
          <w:rFonts w:ascii="Menlo" w:eastAsia="Times New Roman" w:hAnsi="Menlo" w:cs="Menlo"/>
          <w:color w:val="E50000"/>
          <w:sz w:val="18"/>
          <w:szCs w:val="18"/>
          <w:lang w:val="en-US" w:eastAsia="ru-RU"/>
        </w:rPr>
        <w:t>type</w:t>
      </w:r>
      <w:r w:rsidRPr="00731493">
        <w:rPr>
          <w:rFonts w:ascii="Menlo" w:eastAsia="Times New Roman" w:hAnsi="Menlo" w:cs="Menlo"/>
          <w:color w:val="000000"/>
          <w:sz w:val="18"/>
          <w:szCs w:val="18"/>
          <w:lang w:val="en-US" w:eastAsia="ru-RU"/>
        </w:rPr>
        <w:t>=</w:t>
      </w:r>
      <w:r w:rsidRPr="00731493">
        <w:rPr>
          <w:rFonts w:ascii="Menlo" w:eastAsia="Times New Roman" w:hAnsi="Menlo" w:cs="Menlo"/>
          <w:color w:val="0000FF"/>
          <w:sz w:val="18"/>
          <w:szCs w:val="18"/>
          <w:lang w:val="en-US" w:eastAsia="ru-RU"/>
        </w:rPr>
        <w:t>"</w:t>
      </w:r>
      <w:proofErr w:type="spellStart"/>
      <w:r w:rsidRPr="00731493">
        <w:rPr>
          <w:rFonts w:ascii="Menlo" w:eastAsia="Times New Roman" w:hAnsi="Menlo" w:cs="Menlo"/>
          <w:color w:val="0000FF"/>
          <w:sz w:val="18"/>
          <w:szCs w:val="18"/>
          <w:lang w:val="en-US" w:eastAsia="ru-RU"/>
        </w:rPr>
        <w:t>tel</w:t>
      </w:r>
      <w:proofErr w:type="spellEnd"/>
      <w:r w:rsidRPr="00731493">
        <w:rPr>
          <w:rFonts w:ascii="Menlo" w:eastAsia="Times New Roman" w:hAnsi="Menlo" w:cs="Menlo"/>
          <w:color w:val="0000FF"/>
          <w:sz w:val="18"/>
          <w:szCs w:val="18"/>
          <w:lang w:val="en-US" w:eastAsia="ru-RU"/>
        </w:rPr>
        <w:t>"</w:t>
      </w:r>
      <w:r w:rsidRPr="00731493">
        <w:rPr>
          <w:rFonts w:ascii="Menlo" w:eastAsia="Times New Roman" w:hAnsi="Menlo" w:cs="Menlo"/>
          <w:color w:val="000000"/>
          <w:sz w:val="18"/>
          <w:szCs w:val="18"/>
          <w:lang w:val="en-US" w:eastAsia="ru-RU"/>
        </w:rPr>
        <w:t xml:space="preserve"> </w:t>
      </w:r>
      <w:r w:rsidRPr="00731493">
        <w:rPr>
          <w:rFonts w:ascii="Menlo" w:eastAsia="Times New Roman" w:hAnsi="Menlo" w:cs="Menlo"/>
          <w:color w:val="E50000"/>
          <w:sz w:val="18"/>
          <w:szCs w:val="18"/>
          <w:lang w:val="en-US" w:eastAsia="ru-RU"/>
        </w:rPr>
        <w:t>id</w:t>
      </w:r>
      <w:r w:rsidRPr="00731493">
        <w:rPr>
          <w:rFonts w:ascii="Menlo" w:eastAsia="Times New Roman" w:hAnsi="Menlo" w:cs="Menlo"/>
          <w:color w:val="000000"/>
          <w:sz w:val="18"/>
          <w:szCs w:val="18"/>
          <w:lang w:val="en-US" w:eastAsia="ru-RU"/>
        </w:rPr>
        <w:t>=</w:t>
      </w:r>
      <w:r w:rsidRPr="00731493">
        <w:rPr>
          <w:rFonts w:ascii="Menlo" w:eastAsia="Times New Roman" w:hAnsi="Menlo" w:cs="Menlo"/>
          <w:color w:val="0000FF"/>
          <w:sz w:val="18"/>
          <w:szCs w:val="18"/>
          <w:lang w:val="en-US" w:eastAsia="ru-RU"/>
        </w:rPr>
        <w:t>"</w:t>
      </w:r>
      <w:proofErr w:type="spellStart"/>
      <w:r w:rsidRPr="00731493">
        <w:rPr>
          <w:rFonts w:ascii="Menlo" w:eastAsia="Times New Roman" w:hAnsi="Menlo" w:cs="Menlo"/>
          <w:color w:val="0000FF"/>
          <w:sz w:val="18"/>
          <w:szCs w:val="18"/>
          <w:lang w:val="en-US" w:eastAsia="ru-RU"/>
        </w:rPr>
        <w:t>appPhone</w:t>
      </w:r>
      <w:proofErr w:type="spellEnd"/>
      <w:r w:rsidRPr="00731493">
        <w:rPr>
          <w:rFonts w:ascii="Menlo" w:eastAsia="Times New Roman" w:hAnsi="Menlo" w:cs="Menlo"/>
          <w:color w:val="0000FF"/>
          <w:sz w:val="18"/>
          <w:szCs w:val="18"/>
          <w:lang w:val="en-US" w:eastAsia="ru-RU"/>
        </w:rPr>
        <w:t>"</w:t>
      </w:r>
      <w:r w:rsidRPr="00731493">
        <w:rPr>
          <w:rFonts w:ascii="Menlo" w:eastAsia="Times New Roman" w:hAnsi="Menlo" w:cs="Menlo"/>
          <w:color w:val="000000"/>
          <w:sz w:val="18"/>
          <w:szCs w:val="18"/>
          <w:lang w:val="en-US" w:eastAsia="ru-RU"/>
        </w:rPr>
        <w:t xml:space="preserve"> </w:t>
      </w:r>
      <w:r w:rsidRPr="00731493">
        <w:rPr>
          <w:rFonts w:ascii="Menlo" w:eastAsia="Times New Roman" w:hAnsi="Menlo" w:cs="Menlo"/>
          <w:color w:val="E50000"/>
          <w:sz w:val="18"/>
          <w:szCs w:val="18"/>
          <w:lang w:val="en-US" w:eastAsia="ru-RU"/>
        </w:rPr>
        <w:t>placeholder</w:t>
      </w:r>
      <w:r w:rsidRPr="00731493">
        <w:rPr>
          <w:rFonts w:ascii="Menlo" w:eastAsia="Times New Roman" w:hAnsi="Menlo" w:cs="Menlo"/>
          <w:color w:val="000000"/>
          <w:sz w:val="18"/>
          <w:szCs w:val="18"/>
          <w:lang w:val="en-US" w:eastAsia="ru-RU"/>
        </w:rPr>
        <w:t>=</w:t>
      </w:r>
      <w:r w:rsidRPr="00731493">
        <w:rPr>
          <w:rFonts w:ascii="Menlo" w:eastAsia="Times New Roman" w:hAnsi="Menlo" w:cs="Menlo"/>
          <w:color w:val="0000FF"/>
          <w:sz w:val="18"/>
          <w:szCs w:val="18"/>
          <w:lang w:val="en-US" w:eastAsia="ru-RU"/>
        </w:rPr>
        <w:t>"</w:t>
      </w:r>
      <w:r w:rsidRPr="00731493">
        <w:rPr>
          <w:rFonts w:ascii="Menlo" w:eastAsia="Times New Roman" w:hAnsi="Menlo" w:cs="Menlo"/>
          <w:color w:val="0000FF"/>
          <w:sz w:val="18"/>
          <w:szCs w:val="18"/>
          <w:lang w:eastAsia="ru-RU"/>
        </w:rPr>
        <w:t>Номер</w:t>
      </w:r>
      <w:r w:rsidRPr="00731493">
        <w:rPr>
          <w:rFonts w:ascii="Menlo" w:eastAsia="Times New Roman" w:hAnsi="Menlo" w:cs="Menlo"/>
          <w:color w:val="0000FF"/>
          <w:sz w:val="18"/>
          <w:szCs w:val="18"/>
          <w:lang w:val="en-US" w:eastAsia="ru-RU"/>
        </w:rPr>
        <w:t xml:space="preserve"> </w:t>
      </w:r>
      <w:r w:rsidRPr="00731493">
        <w:rPr>
          <w:rFonts w:ascii="Menlo" w:eastAsia="Times New Roman" w:hAnsi="Menlo" w:cs="Menlo"/>
          <w:color w:val="0000FF"/>
          <w:sz w:val="18"/>
          <w:szCs w:val="18"/>
          <w:lang w:eastAsia="ru-RU"/>
        </w:rPr>
        <w:t>телефона</w:t>
      </w:r>
      <w:r w:rsidRPr="00731493">
        <w:rPr>
          <w:rFonts w:ascii="Menlo" w:eastAsia="Times New Roman" w:hAnsi="Menlo" w:cs="Menlo"/>
          <w:color w:val="0000FF"/>
          <w:sz w:val="18"/>
          <w:szCs w:val="18"/>
          <w:lang w:val="en-US" w:eastAsia="ru-RU"/>
        </w:rPr>
        <w:t>"</w:t>
      </w:r>
      <w:r>
        <w:rPr>
          <w:rFonts w:ascii="Menlo" w:eastAsia="Times New Roman" w:hAnsi="Menlo" w:cs="Menlo"/>
          <w:color w:val="000000"/>
          <w:sz w:val="18"/>
          <w:szCs w:val="18"/>
          <w:lang w:val="en-US" w:eastAsia="ru-RU"/>
        </w:rPr>
        <w:t xml:space="preserve"> </w:t>
      </w:r>
      <w:r w:rsidRPr="00731493">
        <w:rPr>
          <w:rFonts w:ascii="Menlo" w:eastAsia="Times New Roman" w:hAnsi="Menlo" w:cs="Menlo"/>
          <w:color w:val="E50000"/>
          <w:sz w:val="18"/>
          <w:szCs w:val="18"/>
          <w:lang w:val="en-US" w:eastAsia="ru-RU"/>
        </w:rPr>
        <w:t>autocomplete</w:t>
      </w:r>
      <w:r w:rsidRPr="00731493">
        <w:rPr>
          <w:rFonts w:ascii="Menlo" w:eastAsia="Times New Roman" w:hAnsi="Menlo" w:cs="Menlo"/>
          <w:color w:val="000000"/>
          <w:sz w:val="18"/>
          <w:szCs w:val="18"/>
          <w:lang w:val="en-US" w:eastAsia="ru-RU"/>
        </w:rPr>
        <w:t>=</w:t>
      </w:r>
      <w:r w:rsidRPr="00731493">
        <w:rPr>
          <w:rFonts w:ascii="Menlo" w:eastAsia="Times New Roman" w:hAnsi="Menlo" w:cs="Menlo"/>
          <w:color w:val="0000FF"/>
          <w:sz w:val="18"/>
          <w:szCs w:val="18"/>
          <w:lang w:val="en-US" w:eastAsia="ru-RU"/>
        </w:rPr>
        <w:t>"</w:t>
      </w:r>
      <w:proofErr w:type="spellStart"/>
      <w:r w:rsidRPr="00731493">
        <w:rPr>
          <w:rFonts w:ascii="Menlo" w:eastAsia="Times New Roman" w:hAnsi="Menlo" w:cs="Menlo"/>
          <w:color w:val="0000FF"/>
          <w:sz w:val="18"/>
          <w:szCs w:val="18"/>
          <w:lang w:val="en-US" w:eastAsia="ru-RU"/>
        </w:rPr>
        <w:t>tel</w:t>
      </w:r>
      <w:proofErr w:type="spellEnd"/>
      <w:r w:rsidRPr="00731493">
        <w:rPr>
          <w:rFonts w:ascii="Menlo" w:eastAsia="Times New Roman" w:hAnsi="Menlo" w:cs="Menlo"/>
          <w:color w:val="0000FF"/>
          <w:sz w:val="18"/>
          <w:szCs w:val="18"/>
          <w:lang w:val="en-US" w:eastAsia="ru-RU"/>
        </w:rPr>
        <w:t>"</w:t>
      </w:r>
      <w:r w:rsidRPr="00731493">
        <w:rPr>
          <w:rFonts w:ascii="Menlo" w:eastAsia="Times New Roman" w:hAnsi="Menlo" w:cs="Menlo"/>
          <w:color w:val="000000"/>
          <w:sz w:val="18"/>
          <w:szCs w:val="18"/>
          <w:lang w:val="en-US" w:eastAsia="ru-RU"/>
        </w:rPr>
        <w:t xml:space="preserve"> </w:t>
      </w:r>
      <w:r w:rsidRPr="00731493">
        <w:rPr>
          <w:rFonts w:ascii="Menlo" w:eastAsia="Times New Roman" w:hAnsi="Menlo" w:cs="Menlo"/>
          <w:color w:val="800000"/>
          <w:sz w:val="18"/>
          <w:szCs w:val="18"/>
          <w:lang w:val="en-US" w:eastAsia="ru-RU"/>
        </w:rPr>
        <w:t>/&gt;</w:t>
      </w:r>
    </w:p>
    <w:p w14:paraId="1055CD65" w14:textId="77777777" w:rsidR="00731493" w:rsidRPr="00731493" w:rsidRDefault="00731493" w:rsidP="00731493">
      <w:pPr>
        <w:shd w:val="clear" w:color="auto" w:fill="FFFFFF"/>
        <w:spacing w:line="270" w:lineRule="atLeast"/>
        <w:rPr>
          <w:rFonts w:ascii="Menlo" w:eastAsia="Times New Roman" w:hAnsi="Menlo" w:cs="Menlo"/>
          <w:color w:val="000000"/>
          <w:sz w:val="18"/>
          <w:szCs w:val="18"/>
          <w:lang w:val="en-US" w:eastAsia="ru-RU"/>
        </w:rPr>
      </w:pPr>
      <w:r w:rsidRPr="00731493">
        <w:rPr>
          <w:rFonts w:ascii="Menlo" w:eastAsia="Times New Roman" w:hAnsi="Menlo" w:cs="Menlo"/>
          <w:color w:val="000000"/>
          <w:sz w:val="18"/>
          <w:szCs w:val="18"/>
          <w:lang w:val="en-US" w:eastAsia="ru-RU"/>
        </w:rPr>
        <w:t xml:space="preserve">          </w:t>
      </w:r>
      <w:r w:rsidRPr="00731493">
        <w:rPr>
          <w:rFonts w:ascii="Menlo" w:eastAsia="Times New Roman" w:hAnsi="Menlo" w:cs="Menlo"/>
          <w:color w:val="800000"/>
          <w:sz w:val="18"/>
          <w:szCs w:val="18"/>
          <w:lang w:val="en-US" w:eastAsia="ru-RU"/>
        </w:rPr>
        <w:t>&lt;button</w:t>
      </w:r>
      <w:r w:rsidRPr="00731493">
        <w:rPr>
          <w:rFonts w:ascii="Menlo" w:eastAsia="Times New Roman" w:hAnsi="Menlo" w:cs="Menlo"/>
          <w:color w:val="000000"/>
          <w:sz w:val="18"/>
          <w:szCs w:val="18"/>
          <w:lang w:val="en-US" w:eastAsia="ru-RU"/>
        </w:rPr>
        <w:t xml:space="preserve"> </w:t>
      </w:r>
      <w:r w:rsidRPr="00731493">
        <w:rPr>
          <w:rFonts w:ascii="Menlo" w:eastAsia="Times New Roman" w:hAnsi="Menlo" w:cs="Menlo"/>
          <w:color w:val="E50000"/>
          <w:sz w:val="18"/>
          <w:szCs w:val="18"/>
          <w:lang w:val="en-US" w:eastAsia="ru-RU"/>
        </w:rPr>
        <w:t>type</w:t>
      </w:r>
      <w:r w:rsidRPr="00731493">
        <w:rPr>
          <w:rFonts w:ascii="Menlo" w:eastAsia="Times New Roman" w:hAnsi="Menlo" w:cs="Menlo"/>
          <w:color w:val="000000"/>
          <w:sz w:val="18"/>
          <w:szCs w:val="18"/>
          <w:lang w:val="en-US" w:eastAsia="ru-RU"/>
        </w:rPr>
        <w:t>=</w:t>
      </w:r>
      <w:r w:rsidRPr="00731493">
        <w:rPr>
          <w:rFonts w:ascii="Menlo" w:eastAsia="Times New Roman" w:hAnsi="Menlo" w:cs="Menlo"/>
          <w:color w:val="0000FF"/>
          <w:sz w:val="18"/>
          <w:szCs w:val="18"/>
          <w:lang w:val="en-US" w:eastAsia="ru-RU"/>
        </w:rPr>
        <w:t>"submit"</w:t>
      </w:r>
      <w:r w:rsidRPr="00731493">
        <w:rPr>
          <w:rFonts w:ascii="Menlo" w:eastAsia="Times New Roman" w:hAnsi="Menlo" w:cs="Menlo"/>
          <w:color w:val="800000"/>
          <w:sz w:val="18"/>
          <w:szCs w:val="18"/>
          <w:lang w:val="en-US" w:eastAsia="ru-RU"/>
        </w:rPr>
        <w:t>&gt;</w:t>
      </w:r>
      <w:r w:rsidRPr="00731493">
        <w:rPr>
          <w:rFonts w:ascii="Menlo" w:eastAsia="Times New Roman" w:hAnsi="Menlo" w:cs="Menlo"/>
          <w:color w:val="000000"/>
          <w:sz w:val="18"/>
          <w:szCs w:val="18"/>
          <w:lang w:eastAsia="ru-RU"/>
        </w:rPr>
        <w:t>Записаться</w:t>
      </w:r>
      <w:r w:rsidRPr="00731493">
        <w:rPr>
          <w:rFonts w:ascii="Menlo" w:eastAsia="Times New Roman" w:hAnsi="Menlo" w:cs="Menlo"/>
          <w:color w:val="800000"/>
          <w:sz w:val="18"/>
          <w:szCs w:val="18"/>
          <w:lang w:val="en-US" w:eastAsia="ru-RU"/>
        </w:rPr>
        <w:t>&lt;/button&gt;</w:t>
      </w:r>
    </w:p>
    <w:p w14:paraId="3731B932" w14:textId="00C1E7F3" w:rsidR="00731493" w:rsidRPr="00731493" w:rsidRDefault="00731493" w:rsidP="00731493">
      <w:pPr>
        <w:shd w:val="clear" w:color="auto" w:fill="FFFFFF"/>
        <w:spacing w:line="270" w:lineRule="atLeast"/>
        <w:rPr>
          <w:rFonts w:ascii="Menlo" w:eastAsia="Times New Roman" w:hAnsi="Menlo" w:cs="Menlo"/>
          <w:color w:val="000000"/>
          <w:sz w:val="18"/>
          <w:szCs w:val="18"/>
          <w:lang w:val="en-US" w:eastAsia="ru-RU"/>
        </w:rPr>
      </w:pPr>
      <w:r w:rsidRPr="00731493">
        <w:rPr>
          <w:rFonts w:ascii="Menlo" w:eastAsia="Times New Roman" w:hAnsi="Menlo" w:cs="Menlo"/>
          <w:color w:val="000000"/>
          <w:sz w:val="18"/>
          <w:szCs w:val="18"/>
          <w:lang w:val="en-US" w:eastAsia="ru-RU"/>
        </w:rPr>
        <w:t xml:space="preserve">        </w:t>
      </w:r>
      <w:r w:rsidRPr="00731493">
        <w:rPr>
          <w:rFonts w:ascii="Menlo" w:eastAsia="Times New Roman" w:hAnsi="Menlo" w:cs="Menlo"/>
          <w:color w:val="800000"/>
          <w:sz w:val="18"/>
          <w:szCs w:val="18"/>
          <w:lang w:val="en-US" w:eastAsia="ru-RU"/>
        </w:rPr>
        <w:t>&lt;/form&gt;</w:t>
      </w:r>
    </w:p>
    <w:p w14:paraId="099A860A" w14:textId="5CABC1B8" w:rsidR="00731493" w:rsidRDefault="00731493" w:rsidP="00731493">
      <w:pPr>
        <w:shd w:val="clear" w:color="auto" w:fill="FFFFFF"/>
        <w:spacing w:line="270" w:lineRule="atLeast"/>
        <w:rPr>
          <w:rFonts w:ascii="Menlo" w:eastAsia="Times New Roman" w:hAnsi="Menlo" w:cs="Menlo"/>
          <w:color w:val="800000"/>
          <w:sz w:val="18"/>
          <w:szCs w:val="18"/>
          <w:lang w:val="en-US" w:eastAsia="ru-RU"/>
        </w:rPr>
      </w:pPr>
      <w:r w:rsidRPr="00731493">
        <w:rPr>
          <w:rFonts w:ascii="Menlo" w:eastAsia="Times New Roman" w:hAnsi="Menlo" w:cs="Menlo"/>
          <w:color w:val="000000"/>
          <w:sz w:val="18"/>
          <w:szCs w:val="18"/>
          <w:lang w:val="en-US" w:eastAsia="ru-RU"/>
        </w:rPr>
        <w:t xml:space="preserve">        </w:t>
      </w:r>
      <w:r w:rsidRPr="00731493">
        <w:rPr>
          <w:rFonts w:ascii="Menlo" w:eastAsia="Times New Roman" w:hAnsi="Menlo" w:cs="Menlo"/>
          <w:color w:val="800000"/>
          <w:sz w:val="18"/>
          <w:szCs w:val="18"/>
          <w:lang w:val="en-US" w:eastAsia="ru-RU"/>
        </w:rPr>
        <w:t>&lt;p</w:t>
      </w:r>
      <w:r w:rsidRPr="00731493">
        <w:rPr>
          <w:rFonts w:ascii="Menlo" w:eastAsia="Times New Roman" w:hAnsi="Menlo" w:cs="Menlo"/>
          <w:color w:val="000000"/>
          <w:sz w:val="18"/>
          <w:szCs w:val="18"/>
          <w:lang w:val="en-US" w:eastAsia="ru-RU"/>
        </w:rPr>
        <w:t xml:space="preserve"> </w:t>
      </w:r>
      <w:r w:rsidRPr="00731493">
        <w:rPr>
          <w:rFonts w:ascii="Menlo" w:eastAsia="Times New Roman" w:hAnsi="Menlo" w:cs="Menlo"/>
          <w:color w:val="E50000"/>
          <w:sz w:val="18"/>
          <w:szCs w:val="18"/>
          <w:lang w:val="en-US" w:eastAsia="ru-RU"/>
        </w:rPr>
        <w:t>id</w:t>
      </w:r>
      <w:r w:rsidRPr="00731493">
        <w:rPr>
          <w:rFonts w:ascii="Menlo" w:eastAsia="Times New Roman" w:hAnsi="Menlo" w:cs="Menlo"/>
          <w:color w:val="000000"/>
          <w:sz w:val="18"/>
          <w:szCs w:val="18"/>
          <w:lang w:val="en-US" w:eastAsia="ru-RU"/>
        </w:rPr>
        <w:t>=</w:t>
      </w:r>
      <w:r w:rsidRPr="00731493">
        <w:rPr>
          <w:rFonts w:ascii="Menlo" w:eastAsia="Times New Roman" w:hAnsi="Menlo" w:cs="Menlo"/>
          <w:color w:val="0000FF"/>
          <w:sz w:val="18"/>
          <w:szCs w:val="18"/>
          <w:lang w:val="en-US" w:eastAsia="ru-RU"/>
        </w:rPr>
        <w:t>"</w:t>
      </w:r>
      <w:proofErr w:type="spellStart"/>
      <w:r w:rsidRPr="00731493">
        <w:rPr>
          <w:rFonts w:ascii="Menlo" w:eastAsia="Times New Roman" w:hAnsi="Menlo" w:cs="Menlo"/>
          <w:color w:val="0000FF"/>
          <w:sz w:val="18"/>
          <w:szCs w:val="18"/>
          <w:lang w:val="en-US" w:eastAsia="ru-RU"/>
        </w:rPr>
        <w:t>appointmentMessage</w:t>
      </w:r>
      <w:proofErr w:type="spellEnd"/>
      <w:r w:rsidRPr="00731493">
        <w:rPr>
          <w:rFonts w:ascii="Menlo" w:eastAsia="Times New Roman" w:hAnsi="Menlo" w:cs="Menlo"/>
          <w:color w:val="0000FF"/>
          <w:sz w:val="18"/>
          <w:szCs w:val="18"/>
          <w:lang w:val="en-US" w:eastAsia="ru-RU"/>
        </w:rPr>
        <w:t>"</w:t>
      </w:r>
      <w:r w:rsidRPr="00731493">
        <w:rPr>
          <w:rFonts w:ascii="Menlo" w:eastAsia="Times New Roman" w:hAnsi="Menlo" w:cs="Menlo"/>
          <w:color w:val="000000"/>
          <w:sz w:val="18"/>
          <w:szCs w:val="18"/>
          <w:lang w:val="en-US" w:eastAsia="ru-RU"/>
        </w:rPr>
        <w:t xml:space="preserve"> </w:t>
      </w:r>
      <w:r w:rsidRPr="00731493">
        <w:rPr>
          <w:rFonts w:ascii="Menlo" w:eastAsia="Times New Roman" w:hAnsi="Menlo" w:cs="Menlo"/>
          <w:color w:val="E50000"/>
          <w:sz w:val="18"/>
          <w:szCs w:val="18"/>
          <w:lang w:val="en-US" w:eastAsia="ru-RU"/>
        </w:rPr>
        <w:t>class</w:t>
      </w:r>
      <w:r w:rsidRPr="00731493">
        <w:rPr>
          <w:rFonts w:ascii="Menlo" w:eastAsia="Times New Roman" w:hAnsi="Menlo" w:cs="Menlo"/>
          <w:color w:val="000000"/>
          <w:sz w:val="18"/>
          <w:szCs w:val="18"/>
          <w:lang w:val="en-US" w:eastAsia="ru-RU"/>
        </w:rPr>
        <w:t>=</w:t>
      </w:r>
      <w:r w:rsidRPr="00731493">
        <w:rPr>
          <w:rFonts w:ascii="Menlo" w:eastAsia="Times New Roman" w:hAnsi="Menlo" w:cs="Menlo"/>
          <w:color w:val="0000FF"/>
          <w:sz w:val="18"/>
          <w:szCs w:val="18"/>
          <w:lang w:val="en-US" w:eastAsia="ru-RU"/>
        </w:rPr>
        <w:t>"form-message"</w:t>
      </w:r>
      <w:r w:rsidRPr="00731493">
        <w:rPr>
          <w:rFonts w:ascii="Menlo" w:eastAsia="Times New Roman" w:hAnsi="Menlo" w:cs="Menlo"/>
          <w:color w:val="800000"/>
          <w:sz w:val="18"/>
          <w:szCs w:val="18"/>
          <w:lang w:val="en-US" w:eastAsia="ru-RU"/>
        </w:rPr>
        <w:t>&gt;&lt;/p&gt;</w:t>
      </w:r>
    </w:p>
    <w:p w14:paraId="0B08BFC3" w14:textId="77777777" w:rsidR="00731493" w:rsidRPr="00731493" w:rsidRDefault="00731493" w:rsidP="00731493">
      <w:pPr>
        <w:shd w:val="clear" w:color="auto" w:fill="FFFFFF"/>
        <w:spacing w:line="270" w:lineRule="atLeast"/>
        <w:rPr>
          <w:rFonts w:ascii="Menlo" w:eastAsia="Times New Roman" w:hAnsi="Menlo" w:cs="Menlo"/>
          <w:color w:val="000000"/>
          <w:sz w:val="18"/>
          <w:szCs w:val="18"/>
          <w:lang w:val="en-US" w:eastAsia="ru-RU"/>
        </w:rPr>
      </w:pPr>
    </w:p>
    <w:p w14:paraId="37A735DD"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При отправке формы </w:t>
      </w:r>
      <w:r>
        <w:rPr>
          <w:rFonts w:ascii="Times New Roman" w:eastAsia="Times New Roman" w:hAnsi="Times New Roman"/>
          <w:sz w:val="28"/>
        </w:rPr>
        <w:t>JavaScript</w:t>
      </w:r>
      <w:r w:rsidRPr="007A50A3">
        <w:rPr>
          <w:rFonts w:ascii="Times New Roman" w:eastAsia="Times New Roman" w:hAnsi="Times New Roman"/>
          <w:sz w:val="28"/>
        </w:rPr>
        <w:t xml:space="preserve"> отменяет стандартное поведение браузера, проверяет заполненность полей, формирует объект заявки и сохраняет его в </w:t>
      </w:r>
      <w:r>
        <w:rPr>
          <w:rFonts w:ascii="Times New Roman" w:eastAsia="Times New Roman" w:hAnsi="Times New Roman"/>
          <w:sz w:val="28"/>
        </w:rPr>
        <w:t>localStorage</w:t>
      </w:r>
      <w:r w:rsidRPr="007A50A3">
        <w:rPr>
          <w:rFonts w:ascii="Times New Roman" w:eastAsia="Times New Roman" w:hAnsi="Times New Roman"/>
          <w:sz w:val="28"/>
        </w:rPr>
        <w:t>. После успешной отправки пользователю выводится сообщение о сохранении заявки.</w:t>
      </w:r>
    </w:p>
    <w:p w14:paraId="24CA2EA3" w14:textId="77777777" w:rsidR="00490228" w:rsidRPr="007A50A3" w:rsidRDefault="00490228" w:rsidP="00490228">
      <w:pPr>
        <w:spacing w:after="120" w:line="360" w:lineRule="auto"/>
        <w:jc w:val="center"/>
      </w:pPr>
      <w:r w:rsidRPr="007A50A3">
        <w:rPr>
          <w:rFonts w:ascii="Times New Roman" w:eastAsia="Times New Roman" w:hAnsi="Times New Roman"/>
          <w:sz w:val="28"/>
        </w:rPr>
        <w:t>Листинг 3.7 - Обработка формы записи и сохранение заявки</w:t>
      </w:r>
    </w:p>
    <w:p w14:paraId="37B6DC10"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val="en-US" w:eastAsia="ru-RU"/>
        </w:rPr>
      </w:pPr>
      <w:proofErr w:type="spellStart"/>
      <w:r w:rsidRPr="00D13DDF">
        <w:rPr>
          <w:rFonts w:ascii="Menlo" w:eastAsia="Times New Roman" w:hAnsi="Menlo" w:cs="Menlo"/>
          <w:color w:val="000000"/>
          <w:sz w:val="18"/>
          <w:szCs w:val="18"/>
          <w:lang w:val="en-US" w:eastAsia="ru-RU"/>
        </w:rPr>
        <w:t>appointmentForm.addEventListener</w:t>
      </w:r>
      <w:proofErr w:type="spellEnd"/>
      <w:r w:rsidRPr="00D13DDF">
        <w:rPr>
          <w:rFonts w:ascii="Menlo" w:eastAsia="Times New Roman" w:hAnsi="Menlo" w:cs="Menlo"/>
          <w:color w:val="000000"/>
          <w:sz w:val="18"/>
          <w:szCs w:val="18"/>
          <w:lang w:val="en-US" w:eastAsia="ru-RU"/>
        </w:rPr>
        <w:t>(</w:t>
      </w:r>
      <w:r w:rsidRPr="00D13DDF">
        <w:rPr>
          <w:rFonts w:ascii="Menlo" w:eastAsia="Times New Roman" w:hAnsi="Menlo" w:cs="Menlo"/>
          <w:color w:val="A31515"/>
          <w:sz w:val="18"/>
          <w:szCs w:val="18"/>
          <w:lang w:val="en-US" w:eastAsia="ru-RU"/>
        </w:rPr>
        <w:t>"submit"</w:t>
      </w:r>
      <w:r w:rsidRPr="00D13DDF">
        <w:rPr>
          <w:rFonts w:ascii="Menlo" w:eastAsia="Times New Roman" w:hAnsi="Menlo" w:cs="Menlo"/>
          <w:color w:val="000000"/>
          <w:sz w:val="18"/>
          <w:szCs w:val="18"/>
          <w:lang w:val="en-US" w:eastAsia="ru-RU"/>
        </w:rPr>
        <w:t xml:space="preserve">, </w:t>
      </w:r>
      <w:r w:rsidRPr="00D13DDF">
        <w:rPr>
          <w:rFonts w:ascii="Menlo" w:eastAsia="Times New Roman" w:hAnsi="Menlo" w:cs="Menlo"/>
          <w:color w:val="0000FF"/>
          <w:sz w:val="18"/>
          <w:szCs w:val="18"/>
          <w:lang w:val="en-US" w:eastAsia="ru-RU"/>
        </w:rPr>
        <w:t>function</w:t>
      </w:r>
      <w:r w:rsidRPr="00D13DDF">
        <w:rPr>
          <w:rFonts w:ascii="Menlo" w:eastAsia="Times New Roman" w:hAnsi="Menlo" w:cs="Menlo"/>
          <w:color w:val="000000"/>
          <w:sz w:val="18"/>
          <w:szCs w:val="18"/>
          <w:lang w:val="en-US" w:eastAsia="ru-RU"/>
        </w:rPr>
        <w:t xml:space="preserve"> (event) {</w:t>
      </w:r>
    </w:p>
    <w:p w14:paraId="7D2516F8"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val="en-US" w:eastAsia="ru-RU"/>
        </w:rPr>
      </w:pPr>
      <w:r w:rsidRPr="00D13DDF">
        <w:rPr>
          <w:rFonts w:ascii="Menlo" w:eastAsia="Times New Roman" w:hAnsi="Menlo" w:cs="Menlo"/>
          <w:color w:val="000000"/>
          <w:sz w:val="18"/>
          <w:szCs w:val="18"/>
          <w:lang w:val="en-US" w:eastAsia="ru-RU"/>
        </w:rPr>
        <w:t xml:space="preserve">  </w:t>
      </w:r>
      <w:proofErr w:type="spellStart"/>
      <w:proofErr w:type="gramStart"/>
      <w:r w:rsidRPr="00D13DDF">
        <w:rPr>
          <w:rFonts w:ascii="Menlo" w:eastAsia="Times New Roman" w:hAnsi="Menlo" w:cs="Menlo"/>
          <w:color w:val="000000"/>
          <w:sz w:val="18"/>
          <w:szCs w:val="18"/>
          <w:lang w:val="en-US" w:eastAsia="ru-RU"/>
        </w:rPr>
        <w:t>event.preventDefault</w:t>
      </w:r>
      <w:proofErr w:type="spellEnd"/>
      <w:proofErr w:type="gramEnd"/>
      <w:r w:rsidRPr="00D13DDF">
        <w:rPr>
          <w:rFonts w:ascii="Menlo" w:eastAsia="Times New Roman" w:hAnsi="Menlo" w:cs="Menlo"/>
          <w:color w:val="000000"/>
          <w:sz w:val="18"/>
          <w:szCs w:val="18"/>
          <w:lang w:val="en-US" w:eastAsia="ru-RU"/>
        </w:rPr>
        <w:t>();</w:t>
      </w:r>
    </w:p>
    <w:p w14:paraId="12EF1B09"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val="en-US" w:eastAsia="ru-RU"/>
        </w:rPr>
      </w:pPr>
    </w:p>
    <w:p w14:paraId="79ECF452"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val="en-US" w:eastAsia="ru-RU"/>
        </w:rPr>
      </w:pPr>
      <w:r w:rsidRPr="00D13DDF">
        <w:rPr>
          <w:rFonts w:ascii="Menlo" w:eastAsia="Times New Roman" w:hAnsi="Menlo" w:cs="Menlo"/>
          <w:color w:val="000000"/>
          <w:sz w:val="18"/>
          <w:szCs w:val="18"/>
          <w:lang w:val="en-US" w:eastAsia="ru-RU"/>
        </w:rPr>
        <w:t xml:space="preserve">  </w:t>
      </w:r>
      <w:r w:rsidRPr="00D13DDF">
        <w:rPr>
          <w:rFonts w:ascii="Menlo" w:eastAsia="Times New Roman" w:hAnsi="Menlo" w:cs="Menlo"/>
          <w:color w:val="0000FF"/>
          <w:sz w:val="18"/>
          <w:szCs w:val="18"/>
          <w:lang w:val="en-US" w:eastAsia="ru-RU"/>
        </w:rPr>
        <w:t>const</w:t>
      </w:r>
      <w:r w:rsidRPr="00D13DDF">
        <w:rPr>
          <w:rFonts w:ascii="Menlo" w:eastAsia="Times New Roman" w:hAnsi="Menlo" w:cs="Menlo"/>
          <w:color w:val="000000"/>
          <w:sz w:val="18"/>
          <w:szCs w:val="18"/>
          <w:lang w:val="en-US" w:eastAsia="ru-RU"/>
        </w:rPr>
        <w:t xml:space="preserve"> name = </w:t>
      </w:r>
      <w:proofErr w:type="spellStart"/>
      <w:proofErr w:type="gramStart"/>
      <w:r w:rsidRPr="00D13DDF">
        <w:rPr>
          <w:rFonts w:ascii="Menlo" w:eastAsia="Times New Roman" w:hAnsi="Menlo" w:cs="Menlo"/>
          <w:color w:val="000000"/>
          <w:sz w:val="18"/>
          <w:szCs w:val="18"/>
          <w:lang w:val="en-US" w:eastAsia="ru-RU"/>
        </w:rPr>
        <w:t>document.getElementById</w:t>
      </w:r>
      <w:proofErr w:type="spellEnd"/>
      <w:proofErr w:type="gramEnd"/>
      <w:r w:rsidRPr="00D13DDF">
        <w:rPr>
          <w:rFonts w:ascii="Menlo" w:eastAsia="Times New Roman" w:hAnsi="Menlo" w:cs="Menlo"/>
          <w:color w:val="000000"/>
          <w:sz w:val="18"/>
          <w:szCs w:val="18"/>
          <w:lang w:val="en-US" w:eastAsia="ru-RU"/>
        </w:rPr>
        <w:t>(</w:t>
      </w:r>
      <w:r w:rsidRPr="00D13DDF">
        <w:rPr>
          <w:rFonts w:ascii="Menlo" w:eastAsia="Times New Roman" w:hAnsi="Menlo" w:cs="Menlo"/>
          <w:color w:val="A31515"/>
          <w:sz w:val="18"/>
          <w:szCs w:val="18"/>
          <w:lang w:val="en-US" w:eastAsia="ru-RU"/>
        </w:rPr>
        <w:t>"</w:t>
      </w:r>
      <w:proofErr w:type="spellStart"/>
      <w:r w:rsidRPr="00D13DDF">
        <w:rPr>
          <w:rFonts w:ascii="Menlo" w:eastAsia="Times New Roman" w:hAnsi="Menlo" w:cs="Menlo"/>
          <w:color w:val="A31515"/>
          <w:sz w:val="18"/>
          <w:szCs w:val="18"/>
          <w:lang w:val="en-US" w:eastAsia="ru-RU"/>
        </w:rPr>
        <w:t>appName</w:t>
      </w:r>
      <w:proofErr w:type="spellEnd"/>
      <w:r w:rsidRPr="00D13DDF">
        <w:rPr>
          <w:rFonts w:ascii="Menlo" w:eastAsia="Times New Roman" w:hAnsi="Menlo" w:cs="Menlo"/>
          <w:color w:val="A31515"/>
          <w:sz w:val="18"/>
          <w:szCs w:val="18"/>
          <w:lang w:val="en-US" w:eastAsia="ru-RU"/>
        </w:rPr>
        <w:t>"</w:t>
      </w:r>
      <w:r w:rsidRPr="00D13DDF">
        <w:rPr>
          <w:rFonts w:ascii="Menlo" w:eastAsia="Times New Roman" w:hAnsi="Menlo" w:cs="Menlo"/>
          <w:color w:val="000000"/>
          <w:sz w:val="18"/>
          <w:szCs w:val="18"/>
          <w:lang w:val="en-US" w:eastAsia="ru-RU"/>
        </w:rPr>
        <w:t>).</w:t>
      </w:r>
      <w:proofErr w:type="spellStart"/>
      <w:r w:rsidRPr="00D13DDF">
        <w:rPr>
          <w:rFonts w:ascii="Menlo" w:eastAsia="Times New Roman" w:hAnsi="Menlo" w:cs="Menlo"/>
          <w:color w:val="000000"/>
          <w:sz w:val="18"/>
          <w:szCs w:val="18"/>
          <w:lang w:val="en-US" w:eastAsia="ru-RU"/>
        </w:rPr>
        <w:t>value.trim</w:t>
      </w:r>
      <w:proofErr w:type="spellEnd"/>
      <w:r w:rsidRPr="00D13DDF">
        <w:rPr>
          <w:rFonts w:ascii="Menlo" w:eastAsia="Times New Roman" w:hAnsi="Menlo" w:cs="Menlo"/>
          <w:color w:val="000000"/>
          <w:sz w:val="18"/>
          <w:szCs w:val="18"/>
          <w:lang w:val="en-US" w:eastAsia="ru-RU"/>
        </w:rPr>
        <w:t>();</w:t>
      </w:r>
    </w:p>
    <w:p w14:paraId="1265D5A5"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val="en-US" w:eastAsia="ru-RU"/>
        </w:rPr>
      </w:pPr>
      <w:r w:rsidRPr="00D13DDF">
        <w:rPr>
          <w:rFonts w:ascii="Menlo" w:eastAsia="Times New Roman" w:hAnsi="Menlo" w:cs="Menlo"/>
          <w:color w:val="000000"/>
          <w:sz w:val="18"/>
          <w:szCs w:val="18"/>
          <w:lang w:val="en-US" w:eastAsia="ru-RU"/>
        </w:rPr>
        <w:t xml:space="preserve">  </w:t>
      </w:r>
      <w:r w:rsidRPr="00D13DDF">
        <w:rPr>
          <w:rFonts w:ascii="Menlo" w:eastAsia="Times New Roman" w:hAnsi="Menlo" w:cs="Menlo"/>
          <w:color w:val="0000FF"/>
          <w:sz w:val="18"/>
          <w:szCs w:val="18"/>
          <w:lang w:val="en-US" w:eastAsia="ru-RU"/>
        </w:rPr>
        <w:t>const</w:t>
      </w:r>
      <w:r w:rsidRPr="00D13DDF">
        <w:rPr>
          <w:rFonts w:ascii="Menlo" w:eastAsia="Times New Roman" w:hAnsi="Menlo" w:cs="Menlo"/>
          <w:color w:val="000000"/>
          <w:sz w:val="18"/>
          <w:szCs w:val="18"/>
          <w:lang w:val="en-US" w:eastAsia="ru-RU"/>
        </w:rPr>
        <w:t xml:space="preserve"> phone = </w:t>
      </w:r>
      <w:proofErr w:type="spellStart"/>
      <w:proofErr w:type="gramStart"/>
      <w:r w:rsidRPr="00D13DDF">
        <w:rPr>
          <w:rFonts w:ascii="Menlo" w:eastAsia="Times New Roman" w:hAnsi="Menlo" w:cs="Menlo"/>
          <w:color w:val="000000"/>
          <w:sz w:val="18"/>
          <w:szCs w:val="18"/>
          <w:lang w:val="en-US" w:eastAsia="ru-RU"/>
        </w:rPr>
        <w:t>document.getElementById</w:t>
      </w:r>
      <w:proofErr w:type="spellEnd"/>
      <w:proofErr w:type="gramEnd"/>
      <w:r w:rsidRPr="00D13DDF">
        <w:rPr>
          <w:rFonts w:ascii="Menlo" w:eastAsia="Times New Roman" w:hAnsi="Menlo" w:cs="Menlo"/>
          <w:color w:val="000000"/>
          <w:sz w:val="18"/>
          <w:szCs w:val="18"/>
          <w:lang w:val="en-US" w:eastAsia="ru-RU"/>
        </w:rPr>
        <w:t>(</w:t>
      </w:r>
      <w:r w:rsidRPr="00D13DDF">
        <w:rPr>
          <w:rFonts w:ascii="Menlo" w:eastAsia="Times New Roman" w:hAnsi="Menlo" w:cs="Menlo"/>
          <w:color w:val="A31515"/>
          <w:sz w:val="18"/>
          <w:szCs w:val="18"/>
          <w:lang w:val="en-US" w:eastAsia="ru-RU"/>
        </w:rPr>
        <w:t>"</w:t>
      </w:r>
      <w:proofErr w:type="spellStart"/>
      <w:r w:rsidRPr="00D13DDF">
        <w:rPr>
          <w:rFonts w:ascii="Menlo" w:eastAsia="Times New Roman" w:hAnsi="Menlo" w:cs="Menlo"/>
          <w:color w:val="A31515"/>
          <w:sz w:val="18"/>
          <w:szCs w:val="18"/>
          <w:lang w:val="en-US" w:eastAsia="ru-RU"/>
        </w:rPr>
        <w:t>appPhone</w:t>
      </w:r>
      <w:proofErr w:type="spellEnd"/>
      <w:r w:rsidRPr="00D13DDF">
        <w:rPr>
          <w:rFonts w:ascii="Menlo" w:eastAsia="Times New Roman" w:hAnsi="Menlo" w:cs="Menlo"/>
          <w:color w:val="A31515"/>
          <w:sz w:val="18"/>
          <w:szCs w:val="18"/>
          <w:lang w:val="en-US" w:eastAsia="ru-RU"/>
        </w:rPr>
        <w:t>"</w:t>
      </w:r>
      <w:r w:rsidRPr="00D13DDF">
        <w:rPr>
          <w:rFonts w:ascii="Menlo" w:eastAsia="Times New Roman" w:hAnsi="Menlo" w:cs="Menlo"/>
          <w:color w:val="000000"/>
          <w:sz w:val="18"/>
          <w:szCs w:val="18"/>
          <w:lang w:val="en-US" w:eastAsia="ru-RU"/>
        </w:rPr>
        <w:t>).</w:t>
      </w:r>
      <w:proofErr w:type="spellStart"/>
      <w:r w:rsidRPr="00D13DDF">
        <w:rPr>
          <w:rFonts w:ascii="Menlo" w:eastAsia="Times New Roman" w:hAnsi="Menlo" w:cs="Menlo"/>
          <w:color w:val="000000"/>
          <w:sz w:val="18"/>
          <w:szCs w:val="18"/>
          <w:lang w:val="en-US" w:eastAsia="ru-RU"/>
        </w:rPr>
        <w:t>value.trim</w:t>
      </w:r>
      <w:proofErr w:type="spellEnd"/>
      <w:r w:rsidRPr="00D13DDF">
        <w:rPr>
          <w:rFonts w:ascii="Menlo" w:eastAsia="Times New Roman" w:hAnsi="Menlo" w:cs="Menlo"/>
          <w:color w:val="000000"/>
          <w:sz w:val="18"/>
          <w:szCs w:val="18"/>
          <w:lang w:val="en-US" w:eastAsia="ru-RU"/>
        </w:rPr>
        <w:t>();</w:t>
      </w:r>
    </w:p>
    <w:p w14:paraId="67C1C520"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val="en-US" w:eastAsia="ru-RU"/>
        </w:rPr>
      </w:pPr>
    </w:p>
    <w:p w14:paraId="0FB44095"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val="en-US" w:eastAsia="ru-RU"/>
        </w:rPr>
      </w:pPr>
      <w:r w:rsidRPr="00D13DDF">
        <w:rPr>
          <w:rFonts w:ascii="Menlo" w:eastAsia="Times New Roman" w:hAnsi="Menlo" w:cs="Menlo"/>
          <w:color w:val="000000"/>
          <w:sz w:val="18"/>
          <w:szCs w:val="18"/>
          <w:lang w:val="en-US" w:eastAsia="ru-RU"/>
        </w:rPr>
        <w:t xml:space="preserve">  </w:t>
      </w:r>
      <w:r w:rsidRPr="00D13DDF">
        <w:rPr>
          <w:rFonts w:ascii="Menlo" w:eastAsia="Times New Roman" w:hAnsi="Menlo" w:cs="Menlo"/>
          <w:color w:val="0000FF"/>
          <w:sz w:val="18"/>
          <w:szCs w:val="18"/>
          <w:lang w:val="en-US" w:eastAsia="ru-RU"/>
        </w:rPr>
        <w:t>if</w:t>
      </w:r>
      <w:r w:rsidRPr="00D13DDF">
        <w:rPr>
          <w:rFonts w:ascii="Menlo" w:eastAsia="Times New Roman" w:hAnsi="Menlo" w:cs="Menlo"/>
          <w:color w:val="000000"/>
          <w:sz w:val="18"/>
          <w:szCs w:val="18"/>
          <w:lang w:val="en-US" w:eastAsia="ru-RU"/>
        </w:rPr>
        <w:t xml:space="preserve"> </w:t>
      </w:r>
      <w:proofErr w:type="gramStart"/>
      <w:r w:rsidRPr="00D13DDF">
        <w:rPr>
          <w:rFonts w:ascii="Menlo" w:eastAsia="Times New Roman" w:hAnsi="Menlo" w:cs="Menlo"/>
          <w:color w:val="000000"/>
          <w:sz w:val="18"/>
          <w:szCs w:val="18"/>
          <w:lang w:val="en-US" w:eastAsia="ru-RU"/>
        </w:rPr>
        <w:t>(!name</w:t>
      </w:r>
      <w:proofErr w:type="gramEnd"/>
      <w:r w:rsidRPr="00D13DDF">
        <w:rPr>
          <w:rFonts w:ascii="Menlo" w:eastAsia="Times New Roman" w:hAnsi="Menlo" w:cs="Menlo"/>
          <w:color w:val="000000"/>
          <w:sz w:val="18"/>
          <w:szCs w:val="18"/>
          <w:lang w:val="en-US" w:eastAsia="ru-RU"/>
        </w:rPr>
        <w:t xml:space="preserve"> || !phone) {</w:t>
      </w:r>
    </w:p>
    <w:p w14:paraId="111E5372"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val="en-US" w:eastAsia="ru-RU"/>
        </w:rPr>
      </w:pPr>
      <w:r w:rsidRPr="00D13DDF">
        <w:rPr>
          <w:rFonts w:ascii="Menlo" w:eastAsia="Times New Roman" w:hAnsi="Menlo" w:cs="Menlo"/>
          <w:color w:val="000000"/>
          <w:sz w:val="18"/>
          <w:szCs w:val="18"/>
          <w:lang w:val="en-US" w:eastAsia="ru-RU"/>
        </w:rPr>
        <w:t xml:space="preserve">    </w:t>
      </w:r>
      <w:proofErr w:type="spellStart"/>
      <w:proofErr w:type="gramStart"/>
      <w:r w:rsidRPr="00D13DDF">
        <w:rPr>
          <w:rFonts w:ascii="Menlo" w:eastAsia="Times New Roman" w:hAnsi="Menlo" w:cs="Menlo"/>
          <w:color w:val="000000"/>
          <w:sz w:val="18"/>
          <w:szCs w:val="18"/>
          <w:lang w:val="en-US" w:eastAsia="ru-RU"/>
        </w:rPr>
        <w:t>appointmentMessage.style.color</w:t>
      </w:r>
      <w:proofErr w:type="spellEnd"/>
      <w:proofErr w:type="gramEnd"/>
      <w:r w:rsidRPr="00D13DDF">
        <w:rPr>
          <w:rFonts w:ascii="Menlo" w:eastAsia="Times New Roman" w:hAnsi="Menlo" w:cs="Menlo"/>
          <w:color w:val="000000"/>
          <w:sz w:val="18"/>
          <w:szCs w:val="18"/>
          <w:lang w:val="en-US" w:eastAsia="ru-RU"/>
        </w:rPr>
        <w:t xml:space="preserve"> = </w:t>
      </w:r>
      <w:r w:rsidRPr="00D13DDF">
        <w:rPr>
          <w:rFonts w:ascii="Menlo" w:eastAsia="Times New Roman" w:hAnsi="Menlo" w:cs="Menlo"/>
          <w:color w:val="A31515"/>
          <w:sz w:val="18"/>
          <w:szCs w:val="18"/>
          <w:lang w:val="en-US" w:eastAsia="ru-RU"/>
        </w:rPr>
        <w:t>"red"</w:t>
      </w:r>
      <w:r w:rsidRPr="00D13DDF">
        <w:rPr>
          <w:rFonts w:ascii="Menlo" w:eastAsia="Times New Roman" w:hAnsi="Menlo" w:cs="Menlo"/>
          <w:color w:val="000000"/>
          <w:sz w:val="18"/>
          <w:szCs w:val="18"/>
          <w:lang w:val="en-US" w:eastAsia="ru-RU"/>
        </w:rPr>
        <w:t>;</w:t>
      </w:r>
    </w:p>
    <w:p w14:paraId="5374028C"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val="en-US" w:eastAsia="ru-RU"/>
        </w:rPr>
      </w:pPr>
      <w:r w:rsidRPr="00D13DDF">
        <w:rPr>
          <w:rFonts w:ascii="Menlo" w:eastAsia="Times New Roman" w:hAnsi="Menlo" w:cs="Menlo"/>
          <w:color w:val="000000"/>
          <w:sz w:val="18"/>
          <w:szCs w:val="18"/>
          <w:lang w:val="en-US" w:eastAsia="ru-RU"/>
        </w:rPr>
        <w:t xml:space="preserve">    </w:t>
      </w:r>
      <w:proofErr w:type="spellStart"/>
      <w:r w:rsidRPr="00D13DDF">
        <w:rPr>
          <w:rFonts w:ascii="Menlo" w:eastAsia="Times New Roman" w:hAnsi="Menlo" w:cs="Menlo"/>
          <w:color w:val="000000"/>
          <w:sz w:val="18"/>
          <w:szCs w:val="18"/>
          <w:lang w:val="en-US" w:eastAsia="ru-RU"/>
        </w:rPr>
        <w:t>appointmentMessage.textContent</w:t>
      </w:r>
      <w:proofErr w:type="spellEnd"/>
      <w:r w:rsidRPr="00D13DDF">
        <w:rPr>
          <w:rFonts w:ascii="Menlo" w:eastAsia="Times New Roman" w:hAnsi="Menlo" w:cs="Menlo"/>
          <w:color w:val="000000"/>
          <w:sz w:val="18"/>
          <w:szCs w:val="18"/>
          <w:lang w:val="en-US" w:eastAsia="ru-RU"/>
        </w:rPr>
        <w:t xml:space="preserve"> = </w:t>
      </w:r>
      <w:r w:rsidRPr="00D13DDF">
        <w:rPr>
          <w:rFonts w:ascii="Menlo" w:eastAsia="Times New Roman" w:hAnsi="Menlo" w:cs="Menlo"/>
          <w:color w:val="A31515"/>
          <w:sz w:val="18"/>
          <w:szCs w:val="18"/>
          <w:lang w:val="en-US" w:eastAsia="ru-RU"/>
        </w:rPr>
        <w:t>"</w:t>
      </w:r>
      <w:r w:rsidRPr="00D13DDF">
        <w:rPr>
          <w:rFonts w:ascii="Menlo" w:eastAsia="Times New Roman" w:hAnsi="Menlo" w:cs="Menlo"/>
          <w:color w:val="A31515"/>
          <w:sz w:val="18"/>
          <w:szCs w:val="18"/>
          <w:lang w:eastAsia="ru-RU"/>
        </w:rPr>
        <w:t>Заполните</w:t>
      </w:r>
      <w:r w:rsidRPr="00D13DDF">
        <w:rPr>
          <w:rFonts w:ascii="Menlo" w:eastAsia="Times New Roman" w:hAnsi="Menlo" w:cs="Menlo"/>
          <w:color w:val="A31515"/>
          <w:sz w:val="18"/>
          <w:szCs w:val="18"/>
          <w:lang w:val="en-US" w:eastAsia="ru-RU"/>
        </w:rPr>
        <w:t xml:space="preserve"> </w:t>
      </w:r>
      <w:r w:rsidRPr="00D13DDF">
        <w:rPr>
          <w:rFonts w:ascii="Menlo" w:eastAsia="Times New Roman" w:hAnsi="Menlo" w:cs="Menlo"/>
          <w:color w:val="A31515"/>
          <w:sz w:val="18"/>
          <w:szCs w:val="18"/>
          <w:lang w:eastAsia="ru-RU"/>
        </w:rPr>
        <w:t>имя</w:t>
      </w:r>
      <w:r w:rsidRPr="00D13DDF">
        <w:rPr>
          <w:rFonts w:ascii="Menlo" w:eastAsia="Times New Roman" w:hAnsi="Menlo" w:cs="Menlo"/>
          <w:color w:val="A31515"/>
          <w:sz w:val="18"/>
          <w:szCs w:val="18"/>
          <w:lang w:val="en-US" w:eastAsia="ru-RU"/>
        </w:rPr>
        <w:t xml:space="preserve"> </w:t>
      </w:r>
      <w:r w:rsidRPr="00D13DDF">
        <w:rPr>
          <w:rFonts w:ascii="Menlo" w:eastAsia="Times New Roman" w:hAnsi="Menlo" w:cs="Menlo"/>
          <w:color w:val="A31515"/>
          <w:sz w:val="18"/>
          <w:szCs w:val="18"/>
          <w:lang w:eastAsia="ru-RU"/>
        </w:rPr>
        <w:t>и</w:t>
      </w:r>
      <w:r w:rsidRPr="00D13DDF">
        <w:rPr>
          <w:rFonts w:ascii="Menlo" w:eastAsia="Times New Roman" w:hAnsi="Menlo" w:cs="Menlo"/>
          <w:color w:val="A31515"/>
          <w:sz w:val="18"/>
          <w:szCs w:val="18"/>
          <w:lang w:val="en-US" w:eastAsia="ru-RU"/>
        </w:rPr>
        <w:t xml:space="preserve"> </w:t>
      </w:r>
      <w:r w:rsidRPr="00D13DDF">
        <w:rPr>
          <w:rFonts w:ascii="Menlo" w:eastAsia="Times New Roman" w:hAnsi="Menlo" w:cs="Menlo"/>
          <w:color w:val="A31515"/>
          <w:sz w:val="18"/>
          <w:szCs w:val="18"/>
          <w:lang w:eastAsia="ru-RU"/>
        </w:rPr>
        <w:t>номер</w:t>
      </w:r>
      <w:r w:rsidRPr="00D13DDF">
        <w:rPr>
          <w:rFonts w:ascii="Menlo" w:eastAsia="Times New Roman" w:hAnsi="Menlo" w:cs="Menlo"/>
          <w:color w:val="A31515"/>
          <w:sz w:val="18"/>
          <w:szCs w:val="18"/>
          <w:lang w:val="en-US" w:eastAsia="ru-RU"/>
        </w:rPr>
        <w:t xml:space="preserve"> </w:t>
      </w:r>
      <w:r w:rsidRPr="00D13DDF">
        <w:rPr>
          <w:rFonts w:ascii="Menlo" w:eastAsia="Times New Roman" w:hAnsi="Menlo" w:cs="Menlo"/>
          <w:color w:val="A31515"/>
          <w:sz w:val="18"/>
          <w:szCs w:val="18"/>
          <w:lang w:eastAsia="ru-RU"/>
        </w:rPr>
        <w:t>телефона</w:t>
      </w:r>
      <w:r w:rsidRPr="00D13DDF">
        <w:rPr>
          <w:rFonts w:ascii="Menlo" w:eastAsia="Times New Roman" w:hAnsi="Menlo" w:cs="Menlo"/>
          <w:color w:val="A31515"/>
          <w:sz w:val="18"/>
          <w:szCs w:val="18"/>
          <w:lang w:val="en-US" w:eastAsia="ru-RU"/>
        </w:rPr>
        <w:t>."</w:t>
      </w:r>
      <w:r w:rsidRPr="00D13DDF">
        <w:rPr>
          <w:rFonts w:ascii="Menlo" w:eastAsia="Times New Roman" w:hAnsi="Menlo" w:cs="Menlo"/>
          <w:color w:val="000000"/>
          <w:sz w:val="18"/>
          <w:szCs w:val="18"/>
          <w:lang w:val="en-US" w:eastAsia="ru-RU"/>
        </w:rPr>
        <w:t>;</w:t>
      </w:r>
    </w:p>
    <w:p w14:paraId="24928F4D"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val="en-US" w:eastAsia="ru-RU"/>
        </w:rPr>
      </w:pPr>
      <w:r w:rsidRPr="00D13DDF">
        <w:rPr>
          <w:rFonts w:ascii="Menlo" w:eastAsia="Times New Roman" w:hAnsi="Menlo" w:cs="Menlo"/>
          <w:color w:val="000000"/>
          <w:sz w:val="18"/>
          <w:szCs w:val="18"/>
          <w:lang w:val="en-US" w:eastAsia="ru-RU"/>
        </w:rPr>
        <w:t xml:space="preserve">    </w:t>
      </w:r>
      <w:r w:rsidRPr="00D13DDF">
        <w:rPr>
          <w:rFonts w:ascii="Menlo" w:eastAsia="Times New Roman" w:hAnsi="Menlo" w:cs="Menlo"/>
          <w:color w:val="0000FF"/>
          <w:sz w:val="18"/>
          <w:szCs w:val="18"/>
          <w:lang w:val="en-US" w:eastAsia="ru-RU"/>
        </w:rPr>
        <w:t>return</w:t>
      </w:r>
      <w:r w:rsidRPr="00D13DDF">
        <w:rPr>
          <w:rFonts w:ascii="Menlo" w:eastAsia="Times New Roman" w:hAnsi="Menlo" w:cs="Menlo"/>
          <w:color w:val="000000"/>
          <w:sz w:val="18"/>
          <w:szCs w:val="18"/>
          <w:lang w:val="en-US" w:eastAsia="ru-RU"/>
        </w:rPr>
        <w:t>;</w:t>
      </w:r>
    </w:p>
    <w:p w14:paraId="259039AB"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val="en-US" w:eastAsia="ru-RU"/>
        </w:rPr>
      </w:pPr>
      <w:r w:rsidRPr="00D13DDF">
        <w:rPr>
          <w:rFonts w:ascii="Menlo" w:eastAsia="Times New Roman" w:hAnsi="Menlo" w:cs="Menlo"/>
          <w:color w:val="000000"/>
          <w:sz w:val="18"/>
          <w:szCs w:val="18"/>
          <w:lang w:val="en-US" w:eastAsia="ru-RU"/>
        </w:rPr>
        <w:t xml:space="preserve">  }</w:t>
      </w:r>
    </w:p>
    <w:p w14:paraId="29010D8B"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val="en-US" w:eastAsia="ru-RU"/>
        </w:rPr>
      </w:pPr>
    </w:p>
    <w:p w14:paraId="28715EB8"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val="en-US" w:eastAsia="ru-RU"/>
        </w:rPr>
      </w:pPr>
      <w:r w:rsidRPr="00D13DDF">
        <w:rPr>
          <w:rFonts w:ascii="Menlo" w:eastAsia="Times New Roman" w:hAnsi="Menlo" w:cs="Menlo"/>
          <w:color w:val="000000"/>
          <w:sz w:val="18"/>
          <w:szCs w:val="18"/>
          <w:lang w:val="en-US" w:eastAsia="ru-RU"/>
        </w:rPr>
        <w:t xml:space="preserve">  </w:t>
      </w:r>
      <w:r w:rsidRPr="00D13DDF">
        <w:rPr>
          <w:rFonts w:ascii="Menlo" w:eastAsia="Times New Roman" w:hAnsi="Menlo" w:cs="Menlo"/>
          <w:color w:val="0000FF"/>
          <w:sz w:val="18"/>
          <w:szCs w:val="18"/>
          <w:lang w:val="en-US" w:eastAsia="ru-RU"/>
        </w:rPr>
        <w:t>const</w:t>
      </w:r>
      <w:r w:rsidRPr="00D13DDF">
        <w:rPr>
          <w:rFonts w:ascii="Menlo" w:eastAsia="Times New Roman" w:hAnsi="Menlo" w:cs="Menlo"/>
          <w:color w:val="000000"/>
          <w:sz w:val="18"/>
          <w:szCs w:val="18"/>
          <w:lang w:val="en-US" w:eastAsia="ru-RU"/>
        </w:rPr>
        <w:t xml:space="preserve"> appointment = {</w:t>
      </w:r>
    </w:p>
    <w:p w14:paraId="204B8ECA"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val="en-US" w:eastAsia="ru-RU"/>
        </w:rPr>
      </w:pPr>
      <w:r w:rsidRPr="00D13DDF">
        <w:rPr>
          <w:rFonts w:ascii="Menlo" w:eastAsia="Times New Roman" w:hAnsi="Menlo" w:cs="Menlo"/>
          <w:color w:val="000000"/>
          <w:sz w:val="18"/>
          <w:szCs w:val="18"/>
          <w:lang w:val="en-US" w:eastAsia="ru-RU"/>
        </w:rPr>
        <w:t xml:space="preserve">    name: name,</w:t>
      </w:r>
    </w:p>
    <w:p w14:paraId="0DB19BF9"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eastAsia="ru-RU"/>
        </w:rPr>
      </w:pPr>
      <w:r w:rsidRPr="00D13DDF">
        <w:rPr>
          <w:rFonts w:ascii="Menlo" w:eastAsia="Times New Roman" w:hAnsi="Menlo" w:cs="Menlo"/>
          <w:color w:val="000000"/>
          <w:sz w:val="18"/>
          <w:szCs w:val="18"/>
          <w:lang w:val="en-US" w:eastAsia="ru-RU"/>
        </w:rPr>
        <w:t xml:space="preserve">    </w:t>
      </w:r>
      <w:proofErr w:type="spellStart"/>
      <w:r w:rsidRPr="00D13DDF">
        <w:rPr>
          <w:rFonts w:ascii="Menlo" w:eastAsia="Times New Roman" w:hAnsi="Menlo" w:cs="Menlo"/>
          <w:color w:val="000000"/>
          <w:sz w:val="18"/>
          <w:szCs w:val="18"/>
          <w:lang w:eastAsia="ru-RU"/>
        </w:rPr>
        <w:t>phone</w:t>
      </w:r>
      <w:proofErr w:type="spellEnd"/>
      <w:r w:rsidRPr="00D13DDF">
        <w:rPr>
          <w:rFonts w:ascii="Menlo" w:eastAsia="Times New Roman" w:hAnsi="Menlo" w:cs="Menlo"/>
          <w:color w:val="000000"/>
          <w:sz w:val="18"/>
          <w:szCs w:val="18"/>
          <w:lang w:eastAsia="ru-RU"/>
        </w:rPr>
        <w:t xml:space="preserve">: </w:t>
      </w:r>
      <w:proofErr w:type="spellStart"/>
      <w:r w:rsidRPr="00D13DDF">
        <w:rPr>
          <w:rFonts w:ascii="Menlo" w:eastAsia="Times New Roman" w:hAnsi="Menlo" w:cs="Menlo"/>
          <w:color w:val="000000"/>
          <w:sz w:val="18"/>
          <w:szCs w:val="18"/>
          <w:lang w:eastAsia="ru-RU"/>
        </w:rPr>
        <w:t>phone</w:t>
      </w:r>
      <w:proofErr w:type="spellEnd"/>
      <w:r w:rsidRPr="00D13DDF">
        <w:rPr>
          <w:rFonts w:ascii="Menlo" w:eastAsia="Times New Roman" w:hAnsi="Menlo" w:cs="Menlo"/>
          <w:color w:val="000000"/>
          <w:sz w:val="18"/>
          <w:szCs w:val="18"/>
          <w:lang w:eastAsia="ru-RU"/>
        </w:rPr>
        <w:t>,</w:t>
      </w:r>
    </w:p>
    <w:p w14:paraId="71B968F5"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eastAsia="ru-RU"/>
        </w:rPr>
      </w:pPr>
      <w:r w:rsidRPr="00D13DDF">
        <w:rPr>
          <w:rFonts w:ascii="Menlo" w:eastAsia="Times New Roman" w:hAnsi="Menlo" w:cs="Menlo"/>
          <w:color w:val="000000"/>
          <w:sz w:val="18"/>
          <w:szCs w:val="18"/>
          <w:lang w:eastAsia="ru-RU"/>
        </w:rPr>
        <w:t xml:space="preserve">    </w:t>
      </w:r>
      <w:proofErr w:type="spellStart"/>
      <w:r w:rsidRPr="00D13DDF">
        <w:rPr>
          <w:rFonts w:ascii="Menlo" w:eastAsia="Times New Roman" w:hAnsi="Menlo" w:cs="Menlo"/>
          <w:color w:val="000000"/>
          <w:sz w:val="18"/>
          <w:szCs w:val="18"/>
          <w:lang w:eastAsia="ru-RU"/>
        </w:rPr>
        <w:t>service</w:t>
      </w:r>
      <w:proofErr w:type="spellEnd"/>
      <w:r w:rsidRPr="00D13DDF">
        <w:rPr>
          <w:rFonts w:ascii="Menlo" w:eastAsia="Times New Roman" w:hAnsi="Menlo" w:cs="Menlo"/>
          <w:color w:val="000000"/>
          <w:sz w:val="18"/>
          <w:szCs w:val="18"/>
          <w:lang w:eastAsia="ru-RU"/>
        </w:rPr>
        <w:t xml:space="preserve">: </w:t>
      </w:r>
      <w:r w:rsidRPr="00D13DDF">
        <w:rPr>
          <w:rFonts w:ascii="Menlo" w:eastAsia="Times New Roman" w:hAnsi="Menlo" w:cs="Menlo"/>
          <w:color w:val="A31515"/>
          <w:sz w:val="18"/>
          <w:szCs w:val="18"/>
          <w:lang w:eastAsia="ru-RU"/>
        </w:rPr>
        <w:t>"Бесплатная первичная консультация"</w:t>
      </w:r>
      <w:r w:rsidRPr="00D13DDF">
        <w:rPr>
          <w:rFonts w:ascii="Menlo" w:eastAsia="Times New Roman" w:hAnsi="Menlo" w:cs="Menlo"/>
          <w:color w:val="000000"/>
          <w:sz w:val="18"/>
          <w:szCs w:val="18"/>
          <w:lang w:eastAsia="ru-RU"/>
        </w:rPr>
        <w:t>,</w:t>
      </w:r>
    </w:p>
    <w:p w14:paraId="70FC8679"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val="en-US" w:eastAsia="ru-RU"/>
        </w:rPr>
      </w:pPr>
      <w:r w:rsidRPr="00D13DDF">
        <w:rPr>
          <w:rFonts w:ascii="Menlo" w:eastAsia="Times New Roman" w:hAnsi="Menlo" w:cs="Menlo"/>
          <w:color w:val="000000"/>
          <w:sz w:val="18"/>
          <w:szCs w:val="18"/>
          <w:lang w:eastAsia="ru-RU"/>
        </w:rPr>
        <w:t xml:space="preserve">    </w:t>
      </w:r>
      <w:r w:rsidRPr="00D13DDF">
        <w:rPr>
          <w:rFonts w:ascii="Menlo" w:eastAsia="Times New Roman" w:hAnsi="Menlo" w:cs="Menlo"/>
          <w:color w:val="000000"/>
          <w:sz w:val="18"/>
          <w:szCs w:val="18"/>
          <w:lang w:val="en-US" w:eastAsia="ru-RU"/>
        </w:rPr>
        <w:t xml:space="preserve">date: </w:t>
      </w:r>
      <w:r w:rsidRPr="00D13DDF">
        <w:rPr>
          <w:rFonts w:ascii="Menlo" w:eastAsia="Times New Roman" w:hAnsi="Menlo" w:cs="Menlo"/>
          <w:color w:val="0000FF"/>
          <w:sz w:val="18"/>
          <w:szCs w:val="18"/>
          <w:lang w:val="en-US" w:eastAsia="ru-RU"/>
        </w:rPr>
        <w:t>new</w:t>
      </w:r>
      <w:r w:rsidRPr="00D13DDF">
        <w:rPr>
          <w:rFonts w:ascii="Menlo" w:eastAsia="Times New Roman" w:hAnsi="Menlo" w:cs="Menlo"/>
          <w:color w:val="000000"/>
          <w:sz w:val="18"/>
          <w:szCs w:val="18"/>
          <w:lang w:val="en-US" w:eastAsia="ru-RU"/>
        </w:rPr>
        <w:t xml:space="preserve"> Date(</w:t>
      </w:r>
      <w:proofErr w:type="gramStart"/>
      <w:r w:rsidRPr="00D13DDF">
        <w:rPr>
          <w:rFonts w:ascii="Menlo" w:eastAsia="Times New Roman" w:hAnsi="Menlo" w:cs="Menlo"/>
          <w:color w:val="000000"/>
          <w:sz w:val="18"/>
          <w:szCs w:val="18"/>
          <w:lang w:val="en-US" w:eastAsia="ru-RU"/>
        </w:rPr>
        <w:t>).</w:t>
      </w:r>
      <w:proofErr w:type="spellStart"/>
      <w:r w:rsidRPr="00D13DDF">
        <w:rPr>
          <w:rFonts w:ascii="Menlo" w:eastAsia="Times New Roman" w:hAnsi="Menlo" w:cs="Menlo"/>
          <w:color w:val="000000"/>
          <w:sz w:val="18"/>
          <w:szCs w:val="18"/>
          <w:lang w:val="en-US" w:eastAsia="ru-RU"/>
        </w:rPr>
        <w:t>toLocaleString</w:t>
      </w:r>
      <w:proofErr w:type="spellEnd"/>
      <w:proofErr w:type="gramEnd"/>
      <w:r w:rsidRPr="00D13DDF">
        <w:rPr>
          <w:rFonts w:ascii="Menlo" w:eastAsia="Times New Roman" w:hAnsi="Menlo" w:cs="Menlo"/>
          <w:color w:val="000000"/>
          <w:sz w:val="18"/>
          <w:szCs w:val="18"/>
          <w:lang w:val="en-US" w:eastAsia="ru-RU"/>
        </w:rPr>
        <w:t>()</w:t>
      </w:r>
    </w:p>
    <w:p w14:paraId="22BFB962"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val="en-US" w:eastAsia="ru-RU"/>
        </w:rPr>
      </w:pPr>
      <w:r w:rsidRPr="00D13DDF">
        <w:rPr>
          <w:rFonts w:ascii="Menlo" w:eastAsia="Times New Roman" w:hAnsi="Menlo" w:cs="Menlo"/>
          <w:color w:val="000000"/>
          <w:sz w:val="18"/>
          <w:szCs w:val="18"/>
          <w:lang w:val="en-US" w:eastAsia="ru-RU"/>
        </w:rPr>
        <w:t xml:space="preserve">  };</w:t>
      </w:r>
    </w:p>
    <w:p w14:paraId="3037ADF5"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val="en-US" w:eastAsia="ru-RU"/>
        </w:rPr>
      </w:pPr>
    </w:p>
    <w:p w14:paraId="6319632C"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val="en-US" w:eastAsia="ru-RU"/>
        </w:rPr>
      </w:pPr>
      <w:r w:rsidRPr="00D13DDF">
        <w:rPr>
          <w:rFonts w:ascii="Menlo" w:eastAsia="Times New Roman" w:hAnsi="Menlo" w:cs="Menlo"/>
          <w:color w:val="000000"/>
          <w:sz w:val="18"/>
          <w:szCs w:val="18"/>
          <w:lang w:val="en-US" w:eastAsia="ru-RU"/>
        </w:rPr>
        <w:t xml:space="preserve">  </w:t>
      </w:r>
      <w:r w:rsidRPr="00D13DDF">
        <w:rPr>
          <w:rFonts w:ascii="Menlo" w:eastAsia="Times New Roman" w:hAnsi="Menlo" w:cs="Menlo"/>
          <w:color w:val="0000FF"/>
          <w:sz w:val="18"/>
          <w:szCs w:val="18"/>
          <w:lang w:val="en-US" w:eastAsia="ru-RU"/>
        </w:rPr>
        <w:t>let</w:t>
      </w:r>
      <w:r w:rsidRPr="00D13DDF">
        <w:rPr>
          <w:rFonts w:ascii="Menlo" w:eastAsia="Times New Roman" w:hAnsi="Menlo" w:cs="Menlo"/>
          <w:color w:val="000000"/>
          <w:sz w:val="18"/>
          <w:szCs w:val="18"/>
          <w:lang w:val="en-US" w:eastAsia="ru-RU"/>
        </w:rPr>
        <w:t xml:space="preserve"> appointments = </w:t>
      </w:r>
      <w:proofErr w:type="spellStart"/>
      <w:r w:rsidRPr="00D13DDF">
        <w:rPr>
          <w:rFonts w:ascii="Menlo" w:eastAsia="Times New Roman" w:hAnsi="Menlo" w:cs="Menlo"/>
          <w:color w:val="000000"/>
          <w:sz w:val="18"/>
          <w:szCs w:val="18"/>
          <w:lang w:val="en-US" w:eastAsia="ru-RU"/>
        </w:rPr>
        <w:t>JSON.parse</w:t>
      </w:r>
      <w:proofErr w:type="spellEnd"/>
      <w:r w:rsidRPr="00D13DDF">
        <w:rPr>
          <w:rFonts w:ascii="Menlo" w:eastAsia="Times New Roman" w:hAnsi="Menlo" w:cs="Menlo"/>
          <w:color w:val="000000"/>
          <w:sz w:val="18"/>
          <w:szCs w:val="18"/>
          <w:lang w:val="en-US" w:eastAsia="ru-RU"/>
        </w:rPr>
        <w:t>(</w:t>
      </w:r>
      <w:proofErr w:type="spellStart"/>
      <w:r w:rsidRPr="00D13DDF">
        <w:rPr>
          <w:rFonts w:ascii="Menlo" w:eastAsia="Times New Roman" w:hAnsi="Menlo" w:cs="Menlo"/>
          <w:color w:val="000000"/>
          <w:sz w:val="18"/>
          <w:szCs w:val="18"/>
          <w:lang w:val="en-US" w:eastAsia="ru-RU"/>
        </w:rPr>
        <w:t>localStorage.getItem</w:t>
      </w:r>
      <w:proofErr w:type="spellEnd"/>
      <w:r w:rsidRPr="00D13DDF">
        <w:rPr>
          <w:rFonts w:ascii="Menlo" w:eastAsia="Times New Roman" w:hAnsi="Menlo" w:cs="Menlo"/>
          <w:color w:val="000000"/>
          <w:sz w:val="18"/>
          <w:szCs w:val="18"/>
          <w:lang w:val="en-US" w:eastAsia="ru-RU"/>
        </w:rPr>
        <w:t>(</w:t>
      </w:r>
      <w:r w:rsidRPr="00D13DDF">
        <w:rPr>
          <w:rFonts w:ascii="Menlo" w:eastAsia="Times New Roman" w:hAnsi="Menlo" w:cs="Menlo"/>
          <w:color w:val="A31515"/>
          <w:sz w:val="18"/>
          <w:szCs w:val="18"/>
          <w:lang w:val="en-US" w:eastAsia="ru-RU"/>
        </w:rPr>
        <w:t>"appointments"</w:t>
      </w:r>
      <w:r w:rsidRPr="00D13DDF">
        <w:rPr>
          <w:rFonts w:ascii="Menlo" w:eastAsia="Times New Roman" w:hAnsi="Menlo" w:cs="Menlo"/>
          <w:color w:val="000000"/>
          <w:sz w:val="18"/>
          <w:szCs w:val="18"/>
          <w:lang w:val="en-US" w:eastAsia="ru-RU"/>
        </w:rPr>
        <w:t>)) || [];</w:t>
      </w:r>
    </w:p>
    <w:p w14:paraId="5FFE80A6"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val="en-US" w:eastAsia="ru-RU"/>
        </w:rPr>
      </w:pPr>
      <w:r w:rsidRPr="00D13DDF">
        <w:rPr>
          <w:rFonts w:ascii="Menlo" w:eastAsia="Times New Roman" w:hAnsi="Menlo" w:cs="Menlo"/>
          <w:color w:val="000000"/>
          <w:sz w:val="18"/>
          <w:szCs w:val="18"/>
          <w:lang w:val="en-US" w:eastAsia="ru-RU"/>
        </w:rPr>
        <w:t xml:space="preserve">  </w:t>
      </w:r>
      <w:proofErr w:type="spellStart"/>
      <w:proofErr w:type="gramStart"/>
      <w:r w:rsidRPr="00D13DDF">
        <w:rPr>
          <w:rFonts w:ascii="Menlo" w:eastAsia="Times New Roman" w:hAnsi="Menlo" w:cs="Menlo"/>
          <w:color w:val="000000"/>
          <w:sz w:val="18"/>
          <w:szCs w:val="18"/>
          <w:lang w:val="en-US" w:eastAsia="ru-RU"/>
        </w:rPr>
        <w:t>appointments.push</w:t>
      </w:r>
      <w:proofErr w:type="spellEnd"/>
      <w:proofErr w:type="gramEnd"/>
      <w:r w:rsidRPr="00D13DDF">
        <w:rPr>
          <w:rFonts w:ascii="Menlo" w:eastAsia="Times New Roman" w:hAnsi="Menlo" w:cs="Menlo"/>
          <w:color w:val="000000"/>
          <w:sz w:val="18"/>
          <w:szCs w:val="18"/>
          <w:lang w:val="en-US" w:eastAsia="ru-RU"/>
        </w:rPr>
        <w:t>(appointment);</w:t>
      </w:r>
    </w:p>
    <w:p w14:paraId="419A4F33"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val="en-US" w:eastAsia="ru-RU"/>
        </w:rPr>
      </w:pPr>
    </w:p>
    <w:p w14:paraId="57DD2AC6"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val="en-US" w:eastAsia="ru-RU"/>
        </w:rPr>
      </w:pPr>
      <w:r w:rsidRPr="00D13DDF">
        <w:rPr>
          <w:rFonts w:ascii="Menlo" w:eastAsia="Times New Roman" w:hAnsi="Menlo" w:cs="Menlo"/>
          <w:color w:val="000000"/>
          <w:sz w:val="18"/>
          <w:szCs w:val="18"/>
          <w:lang w:val="en-US" w:eastAsia="ru-RU"/>
        </w:rPr>
        <w:t xml:space="preserve">  </w:t>
      </w:r>
      <w:proofErr w:type="spellStart"/>
      <w:r w:rsidRPr="00D13DDF">
        <w:rPr>
          <w:rFonts w:ascii="Menlo" w:eastAsia="Times New Roman" w:hAnsi="Menlo" w:cs="Menlo"/>
          <w:color w:val="000000"/>
          <w:sz w:val="18"/>
          <w:szCs w:val="18"/>
          <w:lang w:val="en-US" w:eastAsia="ru-RU"/>
        </w:rPr>
        <w:t>localStorage.setItem</w:t>
      </w:r>
      <w:proofErr w:type="spellEnd"/>
      <w:r w:rsidRPr="00D13DDF">
        <w:rPr>
          <w:rFonts w:ascii="Menlo" w:eastAsia="Times New Roman" w:hAnsi="Menlo" w:cs="Menlo"/>
          <w:color w:val="000000"/>
          <w:sz w:val="18"/>
          <w:szCs w:val="18"/>
          <w:lang w:val="en-US" w:eastAsia="ru-RU"/>
        </w:rPr>
        <w:t>(</w:t>
      </w:r>
      <w:r w:rsidRPr="00D13DDF">
        <w:rPr>
          <w:rFonts w:ascii="Menlo" w:eastAsia="Times New Roman" w:hAnsi="Menlo" w:cs="Menlo"/>
          <w:color w:val="A31515"/>
          <w:sz w:val="18"/>
          <w:szCs w:val="18"/>
          <w:lang w:val="en-US" w:eastAsia="ru-RU"/>
        </w:rPr>
        <w:t>"appointments"</w:t>
      </w:r>
      <w:r w:rsidRPr="00D13DDF">
        <w:rPr>
          <w:rFonts w:ascii="Menlo" w:eastAsia="Times New Roman" w:hAnsi="Menlo" w:cs="Menlo"/>
          <w:color w:val="000000"/>
          <w:sz w:val="18"/>
          <w:szCs w:val="18"/>
          <w:lang w:val="en-US" w:eastAsia="ru-RU"/>
        </w:rPr>
        <w:t xml:space="preserve">, </w:t>
      </w:r>
      <w:proofErr w:type="spellStart"/>
      <w:r w:rsidRPr="00D13DDF">
        <w:rPr>
          <w:rFonts w:ascii="Menlo" w:eastAsia="Times New Roman" w:hAnsi="Menlo" w:cs="Menlo"/>
          <w:color w:val="000000"/>
          <w:sz w:val="18"/>
          <w:szCs w:val="18"/>
          <w:lang w:val="en-US" w:eastAsia="ru-RU"/>
        </w:rPr>
        <w:t>JSON.stringify</w:t>
      </w:r>
      <w:proofErr w:type="spellEnd"/>
      <w:r w:rsidRPr="00D13DDF">
        <w:rPr>
          <w:rFonts w:ascii="Menlo" w:eastAsia="Times New Roman" w:hAnsi="Menlo" w:cs="Menlo"/>
          <w:color w:val="000000"/>
          <w:sz w:val="18"/>
          <w:szCs w:val="18"/>
          <w:lang w:val="en-US" w:eastAsia="ru-RU"/>
        </w:rPr>
        <w:t>(appointments));</w:t>
      </w:r>
    </w:p>
    <w:p w14:paraId="75261E4E" w14:textId="77777777" w:rsidR="00490228" w:rsidRDefault="00490228" w:rsidP="00490228">
      <w:pPr>
        <w:spacing w:line="360" w:lineRule="auto"/>
        <w:ind w:firstLine="709"/>
        <w:jc w:val="both"/>
        <w:rPr>
          <w:rFonts w:ascii="Times New Roman" w:eastAsia="Times New Roman" w:hAnsi="Times New Roman"/>
          <w:sz w:val="28"/>
        </w:rPr>
      </w:pPr>
      <w:r w:rsidRPr="007A50A3">
        <w:rPr>
          <w:rFonts w:ascii="Times New Roman" w:eastAsia="Times New Roman" w:hAnsi="Times New Roman"/>
          <w:sz w:val="28"/>
        </w:rPr>
        <w:t xml:space="preserve">Таким образом, даже без серверной части сайт демонстрирует обработку пользовательского ввода и сохранение данных между сессиями. Если пользователь обновит страницу, ранее сохранённые заявки останутся в </w:t>
      </w:r>
      <w:r>
        <w:rPr>
          <w:rFonts w:ascii="Times New Roman" w:eastAsia="Times New Roman" w:hAnsi="Times New Roman"/>
          <w:sz w:val="28"/>
        </w:rPr>
        <w:t>localStorage</w:t>
      </w:r>
      <w:r w:rsidRPr="007A50A3">
        <w:rPr>
          <w:rFonts w:ascii="Times New Roman" w:eastAsia="Times New Roman" w:hAnsi="Times New Roman"/>
          <w:sz w:val="28"/>
        </w:rPr>
        <w:t xml:space="preserve"> браузера.</w:t>
      </w:r>
    </w:p>
    <w:p w14:paraId="5F74D5EF" w14:textId="77777777" w:rsidR="00D13969" w:rsidRDefault="00D13969" w:rsidP="00490228">
      <w:pPr>
        <w:spacing w:line="360" w:lineRule="auto"/>
        <w:ind w:firstLine="709"/>
        <w:jc w:val="both"/>
        <w:rPr>
          <w:rFonts w:ascii="Times New Roman" w:eastAsia="Times New Roman" w:hAnsi="Times New Roman"/>
          <w:sz w:val="28"/>
        </w:rPr>
      </w:pPr>
    </w:p>
    <w:p w14:paraId="55487C34" w14:textId="77777777" w:rsidR="00D13969" w:rsidRPr="007A50A3" w:rsidRDefault="00D13969" w:rsidP="00490228">
      <w:pPr>
        <w:spacing w:line="360" w:lineRule="auto"/>
        <w:ind w:firstLine="709"/>
        <w:jc w:val="both"/>
      </w:pPr>
    </w:p>
    <w:p w14:paraId="52657CE9" w14:textId="4012AC67" w:rsidR="00490228" w:rsidRPr="007A50A3" w:rsidRDefault="001B1A84" w:rsidP="00490228">
      <w:pPr>
        <w:spacing w:line="360" w:lineRule="auto"/>
        <w:jc w:val="center"/>
      </w:pPr>
      <w:r>
        <w:rPr>
          <w:rFonts w:ascii="Times New Roman" w:eastAsia="Times New Roman" w:hAnsi="Times New Roman"/>
          <w:b/>
          <w:sz w:val="28"/>
        </w:rPr>
        <w:t xml:space="preserve">3.2.6 </w:t>
      </w:r>
      <w:r w:rsidR="00490228" w:rsidRPr="007A50A3">
        <w:rPr>
          <w:rFonts w:ascii="Times New Roman" w:eastAsia="Times New Roman" w:hAnsi="Times New Roman"/>
          <w:b/>
          <w:sz w:val="28"/>
        </w:rPr>
        <w:t>Реализация кнопки обратного звонка</w:t>
      </w:r>
    </w:p>
    <w:p w14:paraId="1A75EA1D"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Кнопка «Обратный звонок» расположена в шапке сайта. При нажатии пользователь автоматически перемещается к форме записи, а фокус устанавливается в поле ввода телефона. Это улучшает удобство взаимодействия, так как пользователь сразу понимает, какое действие от него ожидается.</w:t>
      </w:r>
    </w:p>
    <w:p w14:paraId="38A30A7D" w14:textId="77777777" w:rsidR="00490228" w:rsidRPr="00D13DDF" w:rsidRDefault="00490228" w:rsidP="00490228">
      <w:pPr>
        <w:spacing w:after="120" w:line="360" w:lineRule="auto"/>
        <w:jc w:val="center"/>
      </w:pPr>
      <w:r>
        <w:rPr>
          <w:rFonts w:ascii="Times New Roman" w:eastAsia="Times New Roman" w:hAnsi="Times New Roman"/>
          <w:sz w:val="28"/>
        </w:rPr>
        <w:t>Листинг</w:t>
      </w:r>
      <w:r w:rsidRPr="00D13DDF">
        <w:rPr>
          <w:rFonts w:ascii="Times New Roman" w:eastAsia="Times New Roman" w:hAnsi="Times New Roman"/>
          <w:sz w:val="28"/>
        </w:rPr>
        <w:t xml:space="preserve"> 3.8 - </w:t>
      </w:r>
      <w:r>
        <w:rPr>
          <w:rFonts w:ascii="Times New Roman" w:eastAsia="Times New Roman" w:hAnsi="Times New Roman"/>
          <w:sz w:val="28"/>
        </w:rPr>
        <w:t>Обработка</w:t>
      </w:r>
      <w:r w:rsidRPr="00D13DDF">
        <w:rPr>
          <w:rFonts w:ascii="Times New Roman" w:eastAsia="Times New Roman" w:hAnsi="Times New Roman"/>
          <w:sz w:val="28"/>
        </w:rPr>
        <w:t xml:space="preserve"> </w:t>
      </w:r>
      <w:r>
        <w:rPr>
          <w:rFonts w:ascii="Times New Roman" w:eastAsia="Times New Roman" w:hAnsi="Times New Roman"/>
          <w:sz w:val="28"/>
        </w:rPr>
        <w:t>кнопки</w:t>
      </w:r>
      <w:r w:rsidRPr="00D13DDF">
        <w:rPr>
          <w:rFonts w:ascii="Times New Roman" w:eastAsia="Times New Roman" w:hAnsi="Times New Roman"/>
          <w:sz w:val="28"/>
        </w:rPr>
        <w:t xml:space="preserve"> </w:t>
      </w:r>
      <w:r>
        <w:rPr>
          <w:rFonts w:ascii="Times New Roman" w:eastAsia="Times New Roman" w:hAnsi="Times New Roman"/>
          <w:sz w:val="28"/>
        </w:rPr>
        <w:t>обратного</w:t>
      </w:r>
      <w:r w:rsidRPr="00D13DDF">
        <w:rPr>
          <w:rFonts w:ascii="Times New Roman" w:eastAsia="Times New Roman" w:hAnsi="Times New Roman"/>
          <w:sz w:val="28"/>
        </w:rPr>
        <w:t xml:space="preserve"> </w:t>
      </w:r>
      <w:r>
        <w:rPr>
          <w:rFonts w:ascii="Times New Roman" w:eastAsia="Times New Roman" w:hAnsi="Times New Roman"/>
          <w:sz w:val="28"/>
        </w:rPr>
        <w:t>звонка</w:t>
      </w:r>
    </w:p>
    <w:p w14:paraId="6127CB53"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eastAsia="ru-RU"/>
        </w:rPr>
      </w:pPr>
      <w:proofErr w:type="spellStart"/>
      <w:r w:rsidRPr="00D13DDF">
        <w:rPr>
          <w:rFonts w:ascii="Menlo" w:eastAsia="Times New Roman" w:hAnsi="Menlo" w:cs="Menlo"/>
          <w:color w:val="000000"/>
          <w:sz w:val="18"/>
          <w:szCs w:val="18"/>
          <w:lang w:eastAsia="ru-RU"/>
        </w:rPr>
        <w:t>callbackBtn.addEventListener</w:t>
      </w:r>
      <w:proofErr w:type="spellEnd"/>
      <w:r w:rsidRPr="00D13DDF">
        <w:rPr>
          <w:rFonts w:ascii="Menlo" w:eastAsia="Times New Roman" w:hAnsi="Menlo" w:cs="Menlo"/>
          <w:color w:val="000000"/>
          <w:sz w:val="18"/>
          <w:szCs w:val="18"/>
          <w:lang w:eastAsia="ru-RU"/>
        </w:rPr>
        <w:t>(</w:t>
      </w:r>
      <w:r w:rsidRPr="00D13DDF">
        <w:rPr>
          <w:rFonts w:ascii="Menlo" w:eastAsia="Times New Roman" w:hAnsi="Menlo" w:cs="Menlo"/>
          <w:color w:val="A31515"/>
          <w:sz w:val="18"/>
          <w:szCs w:val="18"/>
          <w:lang w:eastAsia="ru-RU"/>
        </w:rPr>
        <w:t>"</w:t>
      </w:r>
      <w:proofErr w:type="spellStart"/>
      <w:r w:rsidRPr="00D13DDF">
        <w:rPr>
          <w:rFonts w:ascii="Menlo" w:eastAsia="Times New Roman" w:hAnsi="Menlo" w:cs="Menlo"/>
          <w:color w:val="A31515"/>
          <w:sz w:val="18"/>
          <w:szCs w:val="18"/>
          <w:lang w:eastAsia="ru-RU"/>
        </w:rPr>
        <w:t>click</w:t>
      </w:r>
      <w:proofErr w:type="spellEnd"/>
      <w:r w:rsidRPr="00D13DDF">
        <w:rPr>
          <w:rFonts w:ascii="Menlo" w:eastAsia="Times New Roman" w:hAnsi="Menlo" w:cs="Menlo"/>
          <w:color w:val="A31515"/>
          <w:sz w:val="18"/>
          <w:szCs w:val="18"/>
          <w:lang w:eastAsia="ru-RU"/>
        </w:rPr>
        <w:t>"</w:t>
      </w:r>
      <w:r w:rsidRPr="00D13DDF">
        <w:rPr>
          <w:rFonts w:ascii="Menlo" w:eastAsia="Times New Roman" w:hAnsi="Menlo" w:cs="Menlo"/>
          <w:color w:val="000000"/>
          <w:sz w:val="18"/>
          <w:szCs w:val="18"/>
          <w:lang w:eastAsia="ru-RU"/>
        </w:rPr>
        <w:t xml:space="preserve">, </w:t>
      </w:r>
      <w:proofErr w:type="spellStart"/>
      <w:r w:rsidRPr="00D13DDF">
        <w:rPr>
          <w:rFonts w:ascii="Menlo" w:eastAsia="Times New Roman" w:hAnsi="Menlo" w:cs="Menlo"/>
          <w:color w:val="0000FF"/>
          <w:sz w:val="18"/>
          <w:szCs w:val="18"/>
          <w:lang w:eastAsia="ru-RU"/>
        </w:rPr>
        <w:t>function</w:t>
      </w:r>
      <w:proofErr w:type="spellEnd"/>
      <w:r w:rsidRPr="00D13DDF">
        <w:rPr>
          <w:rFonts w:ascii="Menlo" w:eastAsia="Times New Roman" w:hAnsi="Menlo" w:cs="Menlo"/>
          <w:color w:val="000000"/>
          <w:sz w:val="18"/>
          <w:szCs w:val="18"/>
          <w:lang w:eastAsia="ru-RU"/>
        </w:rPr>
        <w:t xml:space="preserve"> () {</w:t>
      </w:r>
    </w:p>
    <w:p w14:paraId="4EB01BDF"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val="en-US" w:eastAsia="ru-RU"/>
        </w:rPr>
      </w:pPr>
      <w:r w:rsidRPr="00D13DDF">
        <w:rPr>
          <w:rFonts w:ascii="Menlo" w:eastAsia="Times New Roman" w:hAnsi="Menlo" w:cs="Menlo"/>
          <w:color w:val="000000"/>
          <w:sz w:val="18"/>
          <w:szCs w:val="18"/>
          <w:lang w:eastAsia="ru-RU"/>
        </w:rPr>
        <w:t xml:space="preserve">  </w:t>
      </w:r>
      <w:r w:rsidRPr="00D13DDF">
        <w:rPr>
          <w:rFonts w:ascii="Menlo" w:eastAsia="Times New Roman" w:hAnsi="Menlo" w:cs="Menlo"/>
          <w:color w:val="0000FF"/>
          <w:sz w:val="18"/>
          <w:szCs w:val="18"/>
          <w:lang w:val="en-US" w:eastAsia="ru-RU"/>
        </w:rPr>
        <w:t>const</w:t>
      </w:r>
      <w:r w:rsidRPr="00D13DDF">
        <w:rPr>
          <w:rFonts w:ascii="Menlo" w:eastAsia="Times New Roman" w:hAnsi="Menlo" w:cs="Menlo"/>
          <w:color w:val="000000"/>
          <w:sz w:val="18"/>
          <w:szCs w:val="18"/>
          <w:lang w:val="en-US" w:eastAsia="ru-RU"/>
        </w:rPr>
        <w:t xml:space="preserve"> </w:t>
      </w:r>
      <w:proofErr w:type="spellStart"/>
      <w:r w:rsidRPr="00D13DDF">
        <w:rPr>
          <w:rFonts w:ascii="Menlo" w:eastAsia="Times New Roman" w:hAnsi="Menlo" w:cs="Menlo"/>
          <w:color w:val="000000"/>
          <w:sz w:val="18"/>
          <w:szCs w:val="18"/>
          <w:lang w:val="en-US" w:eastAsia="ru-RU"/>
        </w:rPr>
        <w:t>appointmentSection</w:t>
      </w:r>
      <w:proofErr w:type="spellEnd"/>
      <w:r w:rsidRPr="00D13DDF">
        <w:rPr>
          <w:rFonts w:ascii="Menlo" w:eastAsia="Times New Roman" w:hAnsi="Menlo" w:cs="Menlo"/>
          <w:color w:val="000000"/>
          <w:sz w:val="18"/>
          <w:szCs w:val="18"/>
          <w:lang w:val="en-US" w:eastAsia="ru-RU"/>
        </w:rPr>
        <w:t xml:space="preserve"> = </w:t>
      </w:r>
      <w:proofErr w:type="spellStart"/>
      <w:proofErr w:type="gramStart"/>
      <w:r w:rsidRPr="00D13DDF">
        <w:rPr>
          <w:rFonts w:ascii="Menlo" w:eastAsia="Times New Roman" w:hAnsi="Menlo" w:cs="Menlo"/>
          <w:color w:val="000000"/>
          <w:sz w:val="18"/>
          <w:szCs w:val="18"/>
          <w:lang w:val="en-US" w:eastAsia="ru-RU"/>
        </w:rPr>
        <w:t>document.getElementById</w:t>
      </w:r>
      <w:proofErr w:type="spellEnd"/>
      <w:proofErr w:type="gramEnd"/>
      <w:r w:rsidRPr="00D13DDF">
        <w:rPr>
          <w:rFonts w:ascii="Menlo" w:eastAsia="Times New Roman" w:hAnsi="Menlo" w:cs="Menlo"/>
          <w:color w:val="000000"/>
          <w:sz w:val="18"/>
          <w:szCs w:val="18"/>
          <w:lang w:val="en-US" w:eastAsia="ru-RU"/>
        </w:rPr>
        <w:t>(</w:t>
      </w:r>
      <w:r w:rsidRPr="00D13DDF">
        <w:rPr>
          <w:rFonts w:ascii="Menlo" w:eastAsia="Times New Roman" w:hAnsi="Menlo" w:cs="Menlo"/>
          <w:color w:val="A31515"/>
          <w:sz w:val="18"/>
          <w:szCs w:val="18"/>
          <w:lang w:val="en-US" w:eastAsia="ru-RU"/>
        </w:rPr>
        <w:t>"appointment"</w:t>
      </w:r>
      <w:r w:rsidRPr="00D13DDF">
        <w:rPr>
          <w:rFonts w:ascii="Menlo" w:eastAsia="Times New Roman" w:hAnsi="Menlo" w:cs="Menlo"/>
          <w:color w:val="000000"/>
          <w:sz w:val="18"/>
          <w:szCs w:val="18"/>
          <w:lang w:val="en-US" w:eastAsia="ru-RU"/>
        </w:rPr>
        <w:t>);</w:t>
      </w:r>
    </w:p>
    <w:p w14:paraId="552A295B"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val="en-US" w:eastAsia="ru-RU"/>
        </w:rPr>
      </w:pPr>
      <w:r w:rsidRPr="00D13DDF">
        <w:rPr>
          <w:rFonts w:ascii="Menlo" w:eastAsia="Times New Roman" w:hAnsi="Menlo" w:cs="Menlo"/>
          <w:color w:val="000000"/>
          <w:sz w:val="18"/>
          <w:szCs w:val="18"/>
          <w:lang w:val="en-US" w:eastAsia="ru-RU"/>
        </w:rPr>
        <w:t xml:space="preserve">  </w:t>
      </w:r>
      <w:r w:rsidRPr="00D13DDF">
        <w:rPr>
          <w:rFonts w:ascii="Menlo" w:eastAsia="Times New Roman" w:hAnsi="Menlo" w:cs="Menlo"/>
          <w:color w:val="0000FF"/>
          <w:sz w:val="18"/>
          <w:szCs w:val="18"/>
          <w:lang w:val="en-US" w:eastAsia="ru-RU"/>
        </w:rPr>
        <w:t>const</w:t>
      </w:r>
      <w:r w:rsidRPr="00D13DDF">
        <w:rPr>
          <w:rFonts w:ascii="Menlo" w:eastAsia="Times New Roman" w:hAnsi="Menlo" w:cs="Menlo"/>
          <w:color w:val="000000"/>
          <w:sz w:val="18"/>
          <w:szCs w:val="18"/>
          <w:lang w:val="en-US" w:eastAsia="ru-RU"/>
        </w:rPr>
        <w:t xml:space="preserve"> </w:t>
      </w:r>
      <w:proofErr w:type="spellStart"/>
      <w:r w:rsidRPr="00D13DDF">
        <w:rPr>
          <w:rFonts w:ascii="Menlo" w:eastAsia="Times New Roman" w:hAnsi="Menlo" w:cs="Menlo"/>
          <w:color w:val="000000"/>
          <w:sz w:val="18"/>
          <w:szCs w:val="18"/>
          <w:lang w:val="en-US" w:eastAsia="ru-RU"/>
        </w:rPr>
        <w:t>phoneInput</w:t>
      </w:r>
      <w:proofErr w:type="spellEnd"/>
      <w:r w:rsidRPr="00D13DDF">
        <w:rPr>
          <w:rFonts w:ascii="Menlo" w:eastAsia="Times New Roman" w:hAnsi="Menlo" w:cs="Menlo"/>
          <w:color w:val="000000"/>
          <w:sz w:val="18"/>
          <w:szCs w:val="18"/>
          <w:lang w:val="en-US" w:eastAsia="ru-RU"/>
        </w:rPr>
        <w:t xml:space="preserve"> = </w:t>
      </w:r>
      <w:proofErr w:type="spellStart"/>
      <w:proofErr w:type="gramStart"/>
      <w:r w:rsidRPr="00D13DDF">
        <w:rPr>
          <w:rFonts w:ascii="Menlo" w:eastAsia="Times New Roman" w:hAnsi="Menlo" w:cs="Menlo"/>
          <w:color w:val="000000"/>
          <w:sz w:val="18"/>
          <w:szCs w:val="18"/>
          <w:lang w:val="en-US" w:eastAsia="ru-RU"/>
        </w:rPr>
        <w:t>document.getElementById</w:t>
      </w:r>
      <w:proofErr w:type="spellEnd"/>
      <w:proofErr w:type="gramEnd"/>
      <w:r w:rsidRPr="00D13DDF">
        <w:rPr>
          <w:rFonts w:ascii="Menlo" w:eastAsia="Times New Roman" w:hAnsi="Menlo" w:cs="Menlo"/>
          <w:color w:val="000000"/>
          <w:sz w:val="18"/>
          <w:szCs w:val="18"/>
          <w:lang w:val="en-US" w:eastAsia="ru-RU"/>
        </w:rPr>
        <w:t>(</w:t>
      </w:r>
      <w:r w:rsidRPr="00D13DDF">
        <w:rPr>
          <w:rFonts w:ascii="Menlo" w:eastAsia="Times New Roman" w:hAnsi="Menlo" w:cs="Menlo"/>
          <w:color w:val="A31515"/>
          <w:sz w:val="18"/>
          <w:szCs w:val="18"/>
          <w:lang w:val="en-US" w:eastAsia="ru-RU"/>
        </w:rPr>
        <w:t>"</w:t>
      </w:r>
      <w:proofErr w:type="spellStart"/>
      <w:r w:rsidRPr="00D13DDF">
        <w:rPr>
          <w:rFonts w:ascii="Menlo" w:eastAsia="Times New Roman" w:hAnsi="Menlo" w:cs="Menlo"/>
          <w:color w:val="A31515"/>
          <w:sz w:val="18"/>
          <w:szCs w:val="18"/>
          <w:lang w:val="en-US" w:eastAsia="ru-RU"/>
        </w:rPr>
        <w:t>appPhone</w:t>
      </w:r>
      <w:proofErr w:type="spellEnd"/>
      <w:r w:rsidRPr="00D13DDF">
        <w:rPr>
          <w:rFonts w:ascii="Menlo" w:eastAsia="Times New Roman" w:hAnsi="Menlo" w:cs="Menlo"/>
          <w:color w:val="A31515"/>
          <w:sz w:val="18"/>
          <w:szCs w:val="18"/>
          <w:lang w:val="en-US" w:eastAsia="ru-RU"/>
        </w:rPr>
        <w:t>"</w:t>
      </w:r>
      <w:r w:rsidRPr="00D13DDF">
        <w:rPr>
          <w:rFonts w:ascii="Menlo" w:eastAsia="Times New Roman" w:hAnsi="Menlo" w:cs="Menlo"/>
          <w:color w:val="000000"/>
          <w:sz w:val="18"/>
          <w:szCs w:val="18"/>
          <w:lang w:val="en-US" w:eastAsia="ru-RU"/>
        </w:rPr>
        <w:t>);</w:t>
      </w:r>
    </w:p>
    <w:p w14:paraId="4D815EC0"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val="en-US" w:eastAsia="ru-RU"/>
        </w:rPr>
      </w:pPr>
    </w:p>
    <w:p w14:paraId="771CCBA8"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val="en-US" w:eastAsia="ru-RU"/>
        </w:rPr>
      </w:pPr>
      <w:r w:rsidRPr="00D13DDF">
        <w:rPr>
          <w:rFonts w:ascii="Menlo" w:eastAsia="Times New Roman" w:hAnsi="Menlo" w:cs="Menlo"/>
          <w:color w:val="000000"/>
          <w:sz w:val="18"/>
          <w:szCs w:val="18"/>
          <w:lang w:val="en-US" w:eastAsia="ru-RU"/>
        </w:rPr>
        <w:t xml:space="preserve">  </w:t>
      </w:r>
      <w:proofErr w:type="spellStart"/>
      <w:r w:rsidRPr="00D13DDF">
        <w:rPr>
          <w:rFonts w:ascii="Menlo" w:eastAsia="Times New Roman" w:hAnsi="Menlo" w:cs="Menlo"/>
          <w:color w:val="000000"/>
          <w:sz w:val="18"/>
          <w:szCs w:val="18"/>
          <w:lang w:val="en-US" w:eastAsia="ru-RU"/>
        </w:rPr>
        <w:t>scrollToSection</w:t>
      </w:r>
      <w:proofErr w:type="spellEnd"/>
      <w:r w:rsidRPr="00D13DDF">
        <w:rPr>
          <w:rFonts w:ascii="Menlo" w:eastAsia="Times New Roman" w:hAnsi="Menlo" w:cs="Menlo"/>
          <w:color w:val="000000"/>
          <w:sz w:val="18"/>
          <w:szCs w:val="18"/>
          <w:lang w:val="en-US" w:eastAsia="ru-RU"/>
        </w:rPr>
        <w:t>(</w:t>
      </w:r>
      <w:proofErr w:type="spellStart"/>
      <w:r w:rsidRPr="00D13DDF">
        <w:rPr>
          <w:rFonts w:ascii="Menlo" w:eastAsia="Times New Roman" w:hAnsi="Menlo" w:cs="Menlo"/>
          <w:color w:val="000000"/>
          <w:sz w:val="18"/>
          <w:szCs w:val="18"/>
          <w:lang w:val="en-US" w:eastAsia="ru-RU"/>
        </w:rPr>
        <w:t>appointmentSection</w:t>
      </w:r>
      <w:proofErr w:type="spellEnd"/>
      <w:r w:rsidRPr="00D13DDF">
        <w:rPr>
          <w:rFonts w:ascii="Menlo" w:eastAsia="Times New Roman" w:hAnsi="Menlo" w:cs="Menlo"/>
          <w:color w:val="000000"/>
          <w:sz w:val="18"/>
          <w:szCs w:val="18"/>
          <w:lang w:val="en-US" w:eastAsia="ru-RU"/>
        </w:rPr>
        <w:t>);</w:t>
      </w:r>
    </w:p>
    <w:p w14:paraId="26BDD90E"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val="en-US" w:eastAsia="ru-RU"/>
        </w:rPr>
      </w:pPr>
    </w:p>
    <w:p w14:paraId="5C3CACA6"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val="en-US" w:eastAsia="ru-RU"/>
        </w:rPr>
      </w:pPr>
      <w:r w:rsidRPr="00D13DDF">
        <w:rPr>
          <w:rFonts w:ascii="Menlo" w:eastAsia="Times New Roman" w:hAnsi="Menlo" w:cs="Menlo"/>
          <w:color w:val="000000"/>
          <w:sz w:val="18"/>
          <w:szCs w:val="18"/>
          <w:lang w:val="en-US" w:eastAsia="ru-RU"/>
        </w:rPr>
        <w:t xml:space="preserve">  </w:t>
      </w:r>
      <w:proofErr w:type="spellStart"/>
      <w:proofErr w:type="gramStart"/>
      <w:r w:rsidRPr="00D13DDF">
        <w:rPr>
          <w:rFonts w:ascii="Menlo" w:eastAsia="Times New Roman" w:hAnsi="Menlo" w:cs="Menlo"/>
          <w:color w:val="000000"/>
          <w:sz w:val="18"/>
          <w:szCs w:val="18"/>
          <w:lang w:val="en-US" w:eastAsia="ru-RU"/>
        </w:rPr>
        <w:t>setTimeout</w:t>
      </w:r>
      <w:proofErr w:type="spellEnd"/>
      <w:r w:rsidRPr="00D13DDF">
        <w:rPr>
          <w:rFonts w:ascii="Menlo" w:eastAsia="Times New Roman" w:hAnsi="Menlo" w:cs="Menlo"/>
          <w:color w:val="000000"/>
          <w:sz w:val="18"/>
          <w:szCs w:val="18"/>
          <w:lang w:val="en-US" w:eastAsia="ru-RU"/>
        </w:rPr>
        <w:t>(</w:t>
      </w:r>
      <w:proofErr w:type="gramEnd"/>
      <w:r w:rsidRPr="00D13DDF">
        <w:rPr>
          <w:rFonts w:ascii="Menlo" w:eastAsia="Times New Roman" w:hAnsi="Menlo" w:cs="Menlo"/>
          <w:color w:val="0000FF"/>
          <w:sz w:val="18"/>
          <w:szCs w:val="18"/>
          <w:lang w:val="en-US" w:eastAsia="ru-RU"/>
        </w:rPr>
        <w:t>function</w:t>
      </w:r>
      <w:r w:rsidRPr="00D13DDF">
        <w:rPr>
          <w:rFonts w:ascii="Menlo" w:eastAsia="Times New Roman" w:hAnsi="Menlo" w:cs="Menlo"/>
          <w:color w:val="000000"/>
          <w:sz w:val="18"/>
          <w:szCs w:val="18"/>
          <w:lang w:val="en-US" w:eastAsia="ru-RU"/>
        </w:rPr>
        <w:t xml:space="preserve"> () {</w:t>
      </w:r>
    </w:p>
    <w:p w14:paraId="1EB84FD9"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val="en-US" w:eastAsia="ru-RU"/>
        </w:rPr>
      </w:pPr>
      <w:r w:rsidRPr="00D13DDF">
        <w:rPr>
          <w:rFonts w:ascii="Menlo" w:eastAsia="Times New Roman" w:hAnsi="Menlo" w:cs="Menlo"/>
          <w:color w:val="000000"/>
          <w:sz w:val="18"/>
          <w:szCs w:val="18"/>
          <w:lang w:val="en-US" w:eastAsia="ru-RU"/>
        </w:rPr>
        <w:t xml:space="preserve">    </w:t>
      </w:r>
      <w:proofErr w:type="spellStart"/>
      <w:r w:rsidRPr="00D13DDF">
        <w:rPr>
          <w:rFonts w:ascii="Menlo" w:eastAsia="Times New Roman" w:hAnsi="Menlo" w:cs="Menlo"/>
          <w:color w:val="000000"/>
          <w:sz w:val="18"/>
          <w:szCs w:val="18"/>
          <w:lang w:val="en-US" w:eastAsia="ru-RU"/>
        </w:rPr>
        <w:t>phoneInput.focus</w:t>
      </w:r>
      <w:proofErr w:type="spellEnd"/>
      <w:r w:rsidRPr="00D13DDF">
        <w:rPr>
          <w:rFonts w:ascii="Menlo" w:eastAsia="Times New Roman" w:hAnsi="Menlo" w:cs="Menlo"/>
          <w:color w:val="000000"/>
          <w:sz w:val="18"/>
          <w:szCs w:val="18"/>
          <w:lang w:val="en-US" w:eastAsia="ru-RU"/>
        </w:rPr>
        <w:t>();</w:t>
      </w:r>
    </w:p>
    <w:p w14:paraId="1FDBEEC2"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eastAsia="ru-RU"/>
        </w:rPr>
      </w:pPr>
      <w:r w:rsidRPr="00D13DDF">
        <w:rPr>
          <w:rFonts w:ascii="Menlo" w:eastAsia="Times New Roman" w:hAnsi="Menlo" w:cs="Menlo"/>
          <w:color w:val="000000"/>
          <w:sz w:val="18"/>
          <w:szCs w:val="18"/>
          <w:lang w:val="en-US" w:eastAsia="ru-RU"/>
        </w:rPr>
        <w:t xml:space="preserve">  </w:t>
      </w:r>
      <w:r w:rsidRPr="00D13DDF">
        <w:rPr>
          <w:rFonts w:ascii="Menlo" w:eastAsia="Times New Roman" w:hAnsi="Menlo" w:cs="Menlo"/>
          <w:color w:val="000000"/>
          <w:sz w:val="18"/>
          <w:szCs w:val="18"/>
          <w:lang w:eastAsia="ru-RU"/>
        </w:rPr>
        <w:t xml:space="preserve">}, </w:t>
      </w:r>
      <w:r w:rsidRPr="00D13DDF">
        <w:rPr>
          <w:rFonts w:ascii="Menlo" w:eastAsia="Times New Roman" w:hAnsi="Menlo" w:cs="Menlo"/>
          <w:color w:val="098658"/>
          <w:sz w:val="18"/>
          <w:szCs w:val="18"/>
          <w:lang w:eastAsia="ru-RU"/>
        </w:rPr>
        <w:t>500</w:t>
      </w:r>
      <w:r w:rsidRPr="00D13DDF">
        <w:rPr>
          <w:rFonts w:ascii="Menlo" w:eastAsia="Times New Roman" w:hAnsi="Menlo" w:cs="Menlo"/>
          <w:color w:val="000000"/>
          <w:sz w:val="18"/>
          <w:szCs w:val="18"/>
          <w:lang w:eastAsia="ru-RU"/>
        </w:rPr>
        <w:t>);</w:t>
      </w:r>
    </w:p>
    <w:p w14:paraId="5363416C"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eastAsia="ru-RU"/>
        </w:rPr>
      </w:pPr>
      <w:r w:rsidRPr="00D13DDF">
        <w:rPr>
          <w:rFonts w:ascii="Menlo" w:eastAsia="Times New Roman" w:hAnsi="Menlo" w:cs="Menlo"/>
          <w:color w:val="000000"/>
          <w:sz w:val="18"/>
          <w:szCs w:val="18"/>
          <w:lang w:eastAsia="ru-RU"/>
        </w:rPr>
        <w:lastRenderedPageBreak/>
        <w:t>});</w:t>
      </w:r>
    </w:p>
    <w:p w14:paraId="7382535E" w14:textId="2407B130" w:rsidR="00490228" w:rsidRPr="007A50A3" w:rsidRDefault="001B1A84" w:rsidP="00490228">
      <w:pPr>
        <w:spacing w:line="360" w:lineRule="auto"/>
        <w:jc w:val="center"/>
      </w:pPr>
      <w:r>
        <w:rPr>
          <w:rFonts w:ascii="Times New Roman" w:eastAsia="Times New Roman" w:hAnsi="Times New Roman"/>
          <w:b/>
          <w:sz w:val="28"/>
        </w:rPr>
        <w:t xml:space="preserve">3.2.7 </w:t>
      </w:r>
      <w:r w:rsidR="00490228" w:rsidRPr="007A50A3">
        <w:rPr>
          <w:rFonts w:ascii="Times New Roman" w:eastAsia="Times New Roman" w:hAnsi="Times New Roman"/>
          <w:b/>
          <w:sz w:val="28"/>
        </w:rPr>
        <w:t>Реализация модального окна входа и регистрации</w:t>
      </w:r>
    </w:p>
    <w:p w14:paraId="69C52020"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На сайте реализовано модальное окно для входа и регистрации пользователя. Оно открывается по кнопке «Войти» и отображается поверх основного содержимого страницы. Внутри окна находятся две формы: форма входа и форма регистрации. Переключение между ними выполняется без перезагрузки страницы.</w:t>
      </w:r>
    </w:p>
    <w:p w14:paraId="4A6E69E1" w14:textId="77777777" w:rsidR="00490228" w:rsidRPr="007A50A3" w:rsidRDefault="00490228" w:rsidP="00490228">
      <w:pPr>
        <w:spacing w:after="120" w:line="360" w:lineRule="auto"/>
        <w:jc w:val="center"/>
      </w:pPr>
      <w:r w:rsidRPr="007A50A3">
        <w:rPr>
          <w:rFonts w:ascii="Times New Roman" w:eastAsia="Times New Roman" w:hAnsi="Times New Roman"/>
          <w:sz w:val="28"/>
        </w:rPr>
        <w:t xml:space="preserve">Листинг 3.9 - </w:t>
      </w:r>
      <w:r>
        <w:rPr>
          <w:rFonts w:ascii="Times New Roman" w:eastAsia="Times New Roman" w:hAnsi="Times New Roman"/>
          <w:sz w:val="28"/>
        </w:rPr>
        <w:t>HTML</w:t>
      </w:r>
      <w:r w:rsidRPr="007A50A3">
        <w:rPr>
          <w:rFonts w:ascii="Times New Roman" w:eastAsia="Times New Roman" w:hAnsi="Times New Roman"/>
          <w:sz w:val="28"/>
        </w:rPr>
        <w:t>-разметка модального окна</w:t>
      </w:r>
    </w:p>
    <w:p w14:paraId="2A16FED2" w14:textId="77777777" w:rsidR="00234D06" w:rsidRPr="00234D06" w:rsidRDefault="00234D06" w:rsidP="00234D06">
      <w:pPr>
        <w:shd w:val="clear" w:color="auto" w:fill="FFFFFF"/>
        <w:spacing w:line="270" w:lineRule="atLeast"/>
        <w:rPr>
          <w:rFonts w:ascii="Menlo" w:eastAsia="Times New Roman" w:hAnsi="Menlo" w:cs="Menlo"/>
          <w:color w:val="000000"/>
          <w:sz w:val="18"/>
          <w:szCs w:val="18"/>
          <w:lang w:val="en-US" w:eastAsia="ru-RU"/>
        </w:rPr>
      </w:pPr>
      <w:r w:rsidRPr="00234D06">
        <w:rPr>
          <w:rFonts w:ascii="Menlo" w:eastAsia="Times New Roman" w:hAnsi="Menlo" w:cs="Menlo"/>
          <w:color w:val="800000"/>
          <w:sz w:val="18"/>
          <w:szCs w:val="18"/>
          <w:lang w:val="en-US" w:eastAsia="ru-RU"/>
        </w:rPr>
        <w:t>&lt;div</w:t>
      </w:r>
      <w:r w:rsidRPr="00234D06">
        <w:rPr>
          <w:rFonts w:ascii="Menlo" w:eastAsia="Times New Roman" w:hAnsi="Menlo" w:cs="Menlo"/>
          <w:color w:val="000000"/>
          <w:sz w:val="18"/>
          <w:szCs w:val="18"/>
          <w:lang w:val="en-US" w:eastAsia="ru-RU"/>
        </w:rPr>
        <w:t xml:space="preserve"> </w:t>
      </w:r>
      <w:r w:rsidRPr="00234D06">
        <w:rPr>
          <w:rFonts w:ascii="Menlo" w:eastAsia="Times New Roman" w:hAnsi="Menlo" w:cs="Menlo"/>
          <w:color w:val="E50000"/>
          <w:sz w:val="18"/>
          <w:szCs w:val="18"/>
          <w:lang w:val="en-US" w:eastAsia="ru-RU"/>
        </w:rPr>
        <w:t>id</w:t>
      </w:r>
      <w:r w:rsidRPr="00234D06">
        <w:rPr>
          <w:rFonts w:ascii="Menlo" w:eastAsia="Times New Roman" w:hAnsi="Menlo" w:cs="Menlo"/>
          <w:color w:val="000000"/>
          <w:sz w:val="18"/>
          <w:szCs w:val="18"/>
          <w:lang w:val="en-US" w:eastAsia="ru-RU"/>
        </w:rPr>
        <w:t>=</w:t>
      </w:r>
      <w:r w:rsidRPr="00234D06">
        <w:rPr>
          <w:rFonts w:ascii="Menlo" w:eastAsia="Times New Roman" w:hAnsi="Menlo" w:cs="Menlo"/>
          <w:color w:val="0000FF"/>
          <w:sz w:val="18"/>
          <w:szCs w:val="18"/>
          <w:lang w:val="en-US" w:eastAsia="ru-RU"/>
        </w:rPr>
        <w:t>"</w:t>
      </w:r>
      <w:proofErr w:type="spellStart"/>
      <w:r w:rsidRPr="00234D06">
        <w:rPr>
          <w:rFonts w:ascii="Menlo" w:eastAsia="Times New Roman" w:hAnsi="Menlo" w:cs="Menlo"/>
          <w:color w:val="0000FF"/>
          <w:sz w:val="18"/>
          <w:szCs w:val="18"/>
          <w:lang w:val="en-US" w:eastAsia="ru-RU"/>
        </w:rPr>
        <w:t>authModal</w:t>
      </w:r>
      <w:proofErr w:type="spellEnd"/>
      <w:r w:rsidRPr="00234D06">
        <w:rPr>
          <w:rFonts w:ascii="Menlo" w:eastAsia="Times New Roman" w:hAnsi="Menlo" w:cs="Menlo"/>
          <w:color w:val="0000FF"/>
          <w:sz w:val="18"/>
          <w:szCs w:val="18"/>
          <w:lang w:val="en-US" w:eastAsia="ru-RU"/>
        </w:rPr>
        <w:t>"</w:t>
      </w:r>
      <w:r w:rsidRPr="00234D06">
        <w:rPr>
          <w:rFonts w:ascii="Menlo" w:eastAsia="Times New Roman" w:hAnsi="Menlo" w:cs="Menlo"/>
          <w:color w:val="000000"/>
          <w:sz w:val="18"/>
          <w:szCs w:val="18"/>
          <w:lang w:val="en-US" w:eastAsia="ru-RU"/>
        </w:rPr>
        <w:t xml:space="preserve"> </w:t>
      </w:r>
      <w:r w:rsidRPr="00234D06">
        <w:rPr>
          <w:rFonts w:ascii="Menlo" w:eastAsia="Times New Roman" w:hAnsi="Menlo" w:cs="Menlo"/>
          <w:color w:val="E50000"/>
          <w:sz w:val="18"/>
          <w:szCs w:val="18"/>
          <w:lang w:val="en-US" w:eastAsia="ru-RU"/>
        </w:rPr>
        <w:t>class</w:t>
      </w:r>
      <w:r w:rsidRPr="00234D06">
        <w:rPr>
          <w:rFonts w:ascii="Menlo" w:eastAsia="Times New Roman" w:hAnsi="Menlo" w:cs="Menlo"/>
          <w:color w:val="000000"/>
          <w:sz w:val="18"/>
          <w:szCs w:val="18"/>
          <w:lang w:val="en-US" w:eastAsia="ru-RU"/>
        </w:rPr>
        <w:t>=</w:t>
      </w:r>
      <w:r w:rsidRPr="00234D06">
        <w:rPr>
          <w:rFonts w:ascii="Menlo" w:eastAsia="Times New Roman" w:hAnsi="Menlo" w:cs="Menlo"/>
          <w:color w:val="0000FF"/>
          <w:sz w:val="18"/>
          <w:szCs w:val="18"/>
          <w:lang w:val="en-US" w:eastAsia="ru-RU"/>
        </w:rPr>
        <w:t>"modal hide"</w:t>
      </w:r>
      <w:r w:rsidRPr="00234D06">
        <w:rPr>
          <w:rFonts w:ascii="Menlo" w:eastAsia="Times New Roman" w:hAnsi="Menlo" w:cs="Menlo"/>
          <w:color w:val="800000"/>
          <w:sz w:val="18"/>
          <w:szCs w:val="18"/>
          <w:lang w:val="en-US" w:eastAsia="ru-RU"/>
        </w:rPr>
        <w:t>&gt;</w:t>
      </w:r>
    </w:p>
    <w:p w14:paraId="4F3A8672" w14:textId="77777777" w:rsidR="00234D06" w:rsidRPr="00CB443F" w:rsidRDefault="00234D06" w:rsidP="00234D06">
      <w:pPr>
        <w:shd w:val="clear" w:color="auto" w:fill="FFFFFF"/>
        <w:spacing w:line="270" w:lineRule="atLeast"/>
        <w:rPr>
          <w:rFonts w:ascii="Menlo" w:eastAsia="Times New Roman" w:hAnsi="Menlo" w:cs="Menlo"/>
          <w:color w:val="000000"/>
          <w:sz w:val="18"/>
          <w:szCs w:val="18"/>
          <w:lang w:val="en-US" w:eastAsia="ru-RU"/>
        </w:rPr>
      </w:pPr>
      <w:r w:rsidRPr="00234D06">
        <w:rPr>
          <w:rFonts w:ascii="Menlo" w:eastAsia="Times New Roman" w:hAnsi="Menlo" w:cs="Menlo"/>
          <w:color w:val="000000"/>
          <w:sz w:val="18"/>
          <w:szCs w:val="18"/>
          <w:lang w:val="en-US" w:eastAsia="ru-RU"/>
        </w:rPr>
        <w:t xml:space="preserve">    </w:t>
      </w:r>
      <w:r w:rsidRPr="00CB443F">
        <w:rPr>
          <w:rFonts w:ascii="Menlo" w:eastAsia="Times New Roman" w:hAnsi="Menlo" w:cs="Menlo"/>
          <w:color w:val="800000"/>
          <w:sz w:val="18"/>
          <w:szCs w:val="18"/>
          <w:lang w:val="en-US" w:eastAsia="ru-RU"/>
        </w:rPr>
        <w:t>&lt;div</w:t>
      </w: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E50000"/>
          <w:sz w:val="18"/>
          <w:szCs w:val="18"/>
          <w:lang w:val="en-US" w:eastAsia="ru-RU"/>
        </w:rPr>
        <w:t>class</w:t>
      </w:r>
      <w:r w:rsidRPr="00CB443F">
        <w:rPr>
          <w:rFonts w:ascii="Menlo" w:eastAsia="Times New Roman" w:hAnsi="Menlo" w:cs="Menlo"/>
          <w:color w:val="000000"/>
          <w:sz w:val="18"/>
          <w:szCs w:val="18"/>
          <w:lang w:val="en-US" w:eastAsia="ru-RU"/>
        </w:rPr>
        <w:t>=</w:t>
      </w:r>
      <w:r w:rsidRPr="00CB443F">
        <w:rPr>
          <w:rFonts w:ascii="Menlo" w:eastAsia="Times New Roman" w:hAnsi="Menlo" w:cs="Menlo"/>
          <w:color w:val="0000FF"/>
          <w:sz w:val="18"/>
          <w:szCs w:val="18"/>
          <w:lang w:val="en-US" w:eastAsia="ru-RU"/>
        </w:rPr>
        <w:t>"modal-box"</w:t>
      </w:r>
      <w:r w:rsidRPr="00CB443F">
        <w:rPr>
          <w:rFonts w:ascii="Menlo" w:eastAsia="Times New Roman" w:hAnsi="Menlo" w:cs="Menlo"/>
          <w:color w:val="800000"/>
          <w:sz w:val="18"/>
          <w:szCs w:val="18"/>
          <w:lang w:val="en-US" w:eastAsia="ru-RU"/>
        </w:rPr>
        <w:t>&gt;</w:t>
      </w:r>
    </w:p>
    <w:p w14:paraId="13449A2F" w14:textId="77777777" w:rsidR="00234D06" w:rsidRPr="00CB443F" w:rsidRDefault="00234D06" w:rsidP="00234D06">
      <w:pPr>
        <w:shd w:val="clear" w:color="auto" w:fill="FFFFFF"/>
        <w:spacing w:line="270" w:lineRule="atLeast"/>
        <w:rPr>
          <w:rFonts w:ascii="Menlo" w:eastAsia="Times New Roman" w:hAnsi="Menlo" w:cs="Menlo"/>
          <w:color w:val="000000"/>
          <w:sz w:val="18"/>
          <w:szCs w:val="18"/>
          <w:lang w:val="en-US" w:eastAsia="ru-RU"/>
        </w:rPr>
      </w:pP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800000"/>
          <w:sz w:val="18"/>
          <w:szCs w:val="18"/>
          <w:lang w:val="en-US" w:eastAsia="ru-RU"/>
        </w:rPr>
        <w:t>&lt;button</w:t>
      </w: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E50000"/>
          <w:sz w:val="18"/>
          <w:szCs w:val="18"/>
          <w:lang w:val="en-US" w:eastAsia="ru-RU"/>
        </w:rPr>
        <w:t>id</w:t>
      </w:r>
      <w:r w:rsidRPr="00CB443F">
        <w:rPr>
          <w:rFonts w:ascii="Menlo" w:eastAsia="Times New Roman" w:hAnsi="Menlo" w:cs="Menlo"/>
          <w:color w:val="000000"/>
          <w:sz w:val="18"/>
          <w:szCs w:val="18"/>
          <w:lang w:val="en-US" w:eastAsia="ru-RU"/>
        </w:rPr>
        <w:t>=</w:t>
      </w:r>
      <w:r w:rsidRPr="00CB443F">
        <w:rPr>
          <w:rFonts w:ascii="Menlo" w:eastAsia="Times New Roman" w:hAnsi="Menlo" w:cs="Menlo"/>
          <w:color w:val="0000FF"/>
          <w:sz w:val="18"/>
          <w:szCs w:val="18"/>
          <w:lang w:val="en-US" w:eastAsia="ru-RU"/>
        </w:rPr>
        <w:t>"</w:t>
      </w:r>
      <w:proofErr w:type="spellStart"/>
      <w:r w:rsidRPr="00CB443F">
        <w:rPr>
          <w:rFonts w:ascii="Menlo" w:eastAsia="Times New Roman" w:hAnsi="Menlo" w:cs="Menlo"/>
          <w:color w:val="0000FF"/>
          <w:sz w:val="18"/>
          <w:szCs w:val="18"/>
          <w:lang w:val="en-US" w:eastAsia="ru-RU"/>
        </w:rPr>
        <w:t>closeModal</w:t>
      </w:r>
      <w:proofErr w:type="spellEnd"/>
      <w:r w:rsidRPr="00CB443F">
        <w:rPr>
          <w:rFonts w:ascii="Menlo" w:eastAsia="Times New Roman" w:hAnsi="Menlo" w:cs="Menlo"/>
          <w:color w:val="0000FF"/>
          <w:sz w:val="18"/>
          <w:szCs w:val="18"/>
          <w:lang w:val="en-US" w:eastAsia="ru-RU"/>
        </w:rPr>
        <w:t>"</w:t>
      </w: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E50000"/>
          <w:sz w:val="18"/>
          <w:szCs w:val="18"/>
          <w:lang w:val="en-US" w:eastAsia="ru-RU"/>
        </w:rPr>
        <w:t>class</w:t>
      </w:r>
      <w:r w:rsidRPr="00CB443F">
        <w:rPr>
          <w:rFonts w:ascii="Menlo" w:eastAsia="Times New Roman" w:hAnsi="Menlo" w:cs="Menlo"/>
          <w:color w:val="000000"/>
          <w:sz w:val="18"/>
          <w:szCs w:val="18"/>
          <w:lang w:val="en-US" w:eastAsia="ru-RU"/>
        </w:rPr>
        <w:t>=</w:t>
      </w:r>
      <w:r w:rsidRPr="00CB443F">
        <w:rPr>
          <w:rFonts w:ascii="Menlo" w:eastAsia="Times New Roman" w:hAnsi="Menlo" w:cs="Menlo"/>
          <w:color w:val="0000FF"/>
          <w:sz w:val="18"/>
          <w:szCs w:val="18"/>
          <w:lang w:val="en-US" w:eastAsia="ru-RU"/>
        </w:rPr>
        <w:t>"close-</w:t>
      </w:r>
      <w:proofErr w:type="spellStart"/>
      <w:r w:rsidRPr="00CB443F">
        <w:rPr>
          <w:rFonts w:ascii="Menlo" w:eastAsia="Times New Roman" w:hAnsi="Menlo" w:cs="Menlo"/>
          <w:color w:val="0000FF"/>
          <w:sz w:val="18"/>
          <w:szCs w:val="18"/>
          <w:lang w:val="en-US" w:eastAsia="ru-RU"/>
        </w:rPr>
        <w:t>btn</w:t>
      </w:r>
      <w:proofErr w:type="spellEnd"/>
      <w:r w:rsidRPr="00CB443F">
        <w:rPr>
          <w:rFonts w:ascii="Menlo" w:eastAsia="Times New Roman" w:hAnsi="Menlo" w:cs="Menlo"/>
          <w:color w:val="0000FF"/>
          <w:sz w:val="18"/>
          <w:szCs w:val="18"/>
          <w:lang w:val="en-US" w:eastAsia="ru-RU"/>
        </w:rPr>
        <w:t>"</w:t>
      </w:r>
      <w:r w:rsidRPr="00CB443F">
        <w:rPr>
          <w:rFonts w:ascii="Menlo" w:eastAsia="Times New Roman" w:hAnsi="Menlo" w:cs="Menlo"/>
          <w:color w:val="800000"/>
          <w:sz w:val="18"/>
          <w:szCs w:val="18"/>
          <w:lang w:val="en-US" w:eastAsia="ru-RU"/>
        </w:rPr>
        <w:t>&gt;</w:t>
      </w:r>
      <w:r w:rsidRPr="00CB443F">
        <w:rPr>
          <w:rFonts w:ascii="Menlo" w:eastAsia="Times New Roman" w:hAnsi="Menlo" w:cs="Menlo"/>
          <w:color w:val="000000"/>
          <w:sz w:val="18"/>
          <w:szCs w:val="18"/>
          <w:lang w:val="en-US" w:eastAsia="ru-RU"/>
        </w:rPr>
        <w:t>×</w:t>
      </w:r>
      <w:r w:rsidRPr="00CB443F">
        <w:rPr>
          <w:rFonts w:ascii="Menlo" w:eastAsia="Times New Roman" w:hAnsi="Menlo" w:cs="Menlo"/>
          <w:color w:val="800000"/>
          <w:sz w:val="18"/>
          <w:szCs w:val="18"/>
          <w:lang w:val="en-US" w:eastAsia="ru-RU"/>
        </w:rPr>
        <w:t>&lt;/button&gt;</w:t>
      </w:r>
    </w:p>
    <w:p w14:paraId="49DBBD96" w14:textId="77777777" w:rsidR="00234D06" w:rsidRPr="00CB443F" w:rsidRDefault="00234D06" w:rsidP="00234D06">
      <w:pPr>
        <w:shd w:val="clear" w:color="auto" w:fill="FFFFFF"/>
        <w:spacing w:line="270" w:lineRule="atLeast"/>
        <w:rPr>
          <w:rFonts w:ascii="Menlo" w:eastAsia="Times New Roman" w:hAnsi="Menlo" w:cs="Menlo"/>
          <w:color w:val="000000"/>
          <w:sz w:val="18"/>
          <w:szCs w:val="18"/>
          <w:lang w:val="en-US" w:eastAsia="ru-RU"/>
        </w:rPr>
      </w:pPr>
    </w:p>
    <w:p w14:paraId="0E050C65" w14:textId="77777777" w:rsidR="00234D06" w:rsidRPr="00CB443F" w:rsidRDefault="00234D06" w:rsidP="00234D06">
      <w:pPr>
        <w:shd w:val="clear" w:color="auto" w:fill="FFFFFF"/>
        <w:spacing w:line="270" w:lineRule="atLeast"/>
        <w:rPr>
          <w:rFonts w:ascii="Menlo" w:eastAsia="Times New Roman" w:hAnsi="Menlo" w:cs="Menlo"/>
          <w:color w:val="000000"/>
          <w:sz w:val="18"/>
          <w:szCs w:val="18"/>
          <w:lang w:val="en-US" w:eastAsia="ru-RU"/>
        </w:rPr>
      </w:pP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800000"/>
          <w:sz w:val="18"/>
          <w:szCs w:val="18"/>
          <w:lang w:val="en-US" w:eastAsia="ru-RU"/>
        </w:rPr>
        <w:t>&lt;div</w:t>
      </w: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E50000"/>
          <w:sz w:val="18"/>
          <w:szCs w:val="18"/>
          <w:lang w:val="en-US" w:eastAsia="ru-RU"/>
        </w:rPr>
        <w:t>class</w:t>
      </w:r>
      <w:r w:rsidRPr="00CB443F">
        <w:rPr>
          <w:rFonts w:ascii="Menlo" w:eastAsia="Times New Roman" w:hAnsi="Menlo" w:cs="Menlo"/>
          <w:color w:val="000000"/>
          <w:sz w:val="18"/>
          <w:szCs w:val="18"/>
          <w:lang w:val="en-US" w:eastAsia="ru-RU"/>
        </w:rPr>
        <w:t>=</w:t>
      </w:r>
      <w:r w:rsidRPr="00CB443F">
        <w:rPr>
          <w:rFonts w:ascii="Menlo" w:eastAsia="Times New Roman" w:hAnsi="Menlo" w:cs="Menlo"/>
          <w:color w:val="0000FF"/>
          <w:sz w:val="18"/>
          <w:szCs w:val="18"/>
          <w:lang w:val="en-US" w:eastAsia="ru-RU"/>
        </w:rPr>
        <w:t>"modal-switch"</w:t>
      </w:r>
      <w:r w:rsidRPr="00CB443F">
        <w:rPr>
          <w:rFonts w:ascii="Menlo" w:eastAsia="Times New Roman" w:hAnsi="Menlo" w:cs="Menlo"/>
          <w:color w:val="800000"/>
          <w:sz w:val="18"/>
          <w:szCs w:val="18"/>
          <w:lang w:val="en-US" w:eastAsia="ru-RU"/>
        </w:rPr>
        <w:t>&gt;</w:t>
      </w:r>
    </w:p>
    <w:p w14:paraId="72B93D8E" w14:textId="77777777" w:rsidR="00234D06" w:rsidRPr="00CB443F" w:rsidRDefault="00234D06" w:rsidP="00234D06">
      <w:pPr>
        <w:shd w:val="clear" w:color="auto" w:fill="FFFFFF"/>
        <w:spacing w:line="270" w:lineRule="atLeast"/>
        <w:rPr>
          <w:rFonts w:ascii="Menlo" w:eastAsia="Times New Roman" w:hAnsi="Menlo" w:cs="Menlo"/>
          <w:color w:val="000000"/>
          <w:sz w:val="18"/>
          <w:szCs w:val="18"/>
          <w:lang w:val="en-US" w:eastAsia="ru-RU"/>
        </w:rPr>
      </w:pP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800000"/>
          <w:sz w:val="18"/>
          <w:szCs w:val="18"/>
          <w:lang w:val="en-US" w:eastAsia="ru-RU"/>
        </w:rPr>
        <w:t>&lt;button</w:t>
      </w: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E50000"/>
          <w:sz w:val="18"/>
          <w:szCs w:val="18"/>
          <w:lang w:val="en-US" w:eastAsia="ru-RU"/>
        </w:rPr>
        <w:t>id</w:t>
      </w:r>
      <w:r w:rsidRPr="00CB443F">
        <w:rPr>
          <w:rFonts w:ascii="Menlo" w:eastAsia="Times New Roman" w:hAnsi="Menlo" w:cs="Menlo"/>
          <w:color w:val="000000"/>
          <w:sz w:val="18"/>
          <w:szCs w:val="18"/>
          <w:lang w:val="en-US" w:eastAsia="ru-RU"/>
        </w:rPr>
        <w:t>=</w:t>
      </w:r>
      <w:r w:rsidRPr="00CB443F">
        <w:rPr>
          <w:rFonts w:ascii="Menlo" w:eastAsia="Times New Roman" w:hAnsi="Menlo" w:cs="Menlo"/>
          <w:color w:val="0000FF"/>
          <w:sz w:val="18"/>
          <w:szCs w:val="18"/>
          <w:lang w:val="en-US" w:eastAsia="ru-RU"/>
        </w:rPr>
        <w:t>"</w:t>
      </w:r>
      <w:proofErr w:type="spellStart"/>
      <w:r w:rsidRPr="00CB443F">
        <w:rPr>
          <w:rFonts w:ascii="Menlo" w:eastAsia="Times New Roman" w:hAnsi="Menlo" w:cs="Menlo"/>
          <w:color w:val="0000FF"/>
          <w:sz w:val="18"/>
          <w:szCs w:val="18"/>
          <w:lang w:val="en-US" w:eastAsia="ru-RU"/>
        </w:rPr>
        <w:t>showLogin</w:t>
      </w:r>
      <w:proofErr w:type="spellEnd"/>
      <w:r w:rsidRPr="00CB443F">
        <w:rPr>
          <w:rFonts w:ascii="Menlo" w:eastAsia="Times New Roman" w:hAnsi="Menlo" w:cs="Menlo"/>
          <w:color w:val="0000FF"/>
          <w:sz w:val="18"/>
          <w:szCs w:val="18"/>
          <w:lang w:val="en-US" w:eastAsia="ru-RU"/>
        </w:rPr>
        <w:t>"</w:t>
      </w: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E50000"/>
          <w:sz w:val="18"/>
          <w:szCs w:val="18"/>
          <w:lang w:val="en-US" w:eastAsia="ru-RU"/>
        </w:rPr>
        <w:t>class</w:t>
      </w:r>
      <w:r w:rsidRPr="00CB443F">
        <w:rPr>
          <w:rFonts w:ascii="Menlo" w:eastAsia="Times New Roman" w:hAnsi="Menlo" w:cs="Menlo"/>
          <w:color w:val="000000"/>
          <w:sz w:val="18"/>
          <w:szCs w:val="18"/>
          <w:lang w:val="en-US" w:eastAsia="ru-RU"/>
        </w:rPr>
        <w:t>=</w:t>
      </w:r>
      <w:r w:rsidRPr="00CB443F">
        <w:rPr>
          <w:rFonts w:ascii="Menlo" w:eastAsia="Times New Roman" w:hAnsi="Menlo" w:cs="Menlo"/>
          <w:color w:val="0000FF"/>
          <w:sz w:val="18"/>
          <w:szCs w:val="18"/>
          <w:lang w:val="en-US" w:eastAsia="ru-RU"/>
        </w:rPr>
        <w:t>"switch-</w:t>
      </w:r>
      <w:proofErr w:type="spellStart"/>
      <w:r w:rsidRPr="00CB443F">
        <w:rPr>
          <w:rFonts w:ascii="Menlo" w:eastAsia="Times New Roman" w:hAnsi="Menlo" w:cs="Menlo"/>
          <w:color w:val="0000FF"/>
          <w:sz w:val="18"/>
          <w:szCs w:val="18"/>
          <w:lang w:val="en-US" w:eastAsia="ru-RU"/>
        </w:rPr>
        <w:t>btn</w:t>
      </w:r>
      <w:proofErr w:type="spellEnd"/>
      <w:r w:rsidRPr="00CB443F">
        <w:rPr>
          <w:rFonts w:ascii="Menlo" w:eastAsia="Times New Roman" w:hAnsi="Menlo" w:cs="Menlo"/>
          <w:color w:val="0000FF"/>
          <w:sz w:val="18"/>
          <w:szCs w:val="18"/>
          <w:lang w:val="en-US" w:eastAsia="ru-RU"/>
        </w:rPr>
        <w:t>"</w:t>
      </w:r>
      <w:r w:rsidRPr="00CB443F">
        <w:rPr>
          <w:rFonts w:ascii="Menlo" w:eastAsia="Times New Roman" w:hAnsi="Menlo" w:cs="Menlo"/>
          <w:color w:val="800000"/>
          <w:sz w:val="18"/>
          <w:szCs w:val="18"/>
          <w:lang w:val="en-US" w:eastAsia="ru-RU"/>
        </w:rPr>
        <w:t>&gt;</w:t>
      </w:r>
      <w:r w:rsidRPr="00234D06">
        <w:rPr>
          <w:rFonts w:ascii="Menlo" w:eastAsia="Times New Roman" w:hAnsi="Menlo" w:cs="Menlo"/>
          <w:color w:val="000000"/>
          <w:sz w:val="18"/>
          <w:szCs w:val="18"/>
          <w:lang w:eastAsia="ru-RU"/>
        </w:rPr>
        <w:t>Вход</w:t>
      </w:r>
      <w:r w:rsidRPr="00CB443F">
        <w:rPr>
          <w:rFonts w:ascii="Menlo" w:eastAsia="Times New Roman" w:hAnsi="Menlo" w:cs="Menlo"/>
          <w:color w:val="800000"/>
          <w:sz w:val="18"/>
          <w:szCs w:val="18"/>
          <w:lang w:val="en-US" w:eastAsia="ru-RU"/>
        </w:rPr>
        <w:t>&lt;/button&gt;</w:t>
      </w:r>
    </w:p>
    <w:p w14:paraId="477B59A3" w14:textId="77777777" w:rsidR="00234D06" w:rsidRPr="00CB443F" w:rsidRDefault="00234D06" w:rsidP="00234D06">
      <w:pPr>
        <w:shd w:val="clear" w:color="auto" w:fill="FFFFFF"/>
        <w:spacing w:line="270" w:lineRule="atLeast"/>
        <w:rPr>
          <w:rFonts w:ascii="Menlo" w:eastAsia="Times New Roman" w:hAnsi="Menlo" w:cs="Menlo"/>
          <w:color w:val="000000"/>
          <w:sz w:val="18"/>
          <w:szCs w:val="18"/>
          <w:lang w:val="en-US" w:eastAsia="ru-RU"/>
        </w:rPr>
      </w:pP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800000"/>
          <w:sz w:val="18"/>
          <w:szCs w:val="18"/>
          <w:lang w:val="en-US" w:eastAsia="ru-RU"/>
        </w:rPr>
        <w:t>&lt;button</w:t>
      </w: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E50000"/>
          <w:sz w:val="18"/>
          <w:szCs w:val="18"/>
          <w:lang w:val="en-US" w:eastAsia="ru-RU"/>
        </w:rPr>
        <w:t>id</w:t>
      </w:r>
      <w:r w:rsidRPr="00CB443F">
        <w:rPr>
          <w:rFonts w:ascii="Menlo" w:eastAsia="Times New Roman" w:hAnsi="Menlo" w:cs="Menlo"/>
          <w:color w:val="000000"/>
          <w:sz w:val="18"/>
          <w:szCs w:val="18"/>
          <w:lang w:val="en-US" w:eastAsia="ru-RU"/>
        </w:rPr>
        <w:t>=</w:t>
      </w:r>
      <w:r w:rsidRPr="00CB443F">
        <w:rPr>
          <w:rFonts w:ascii="Menlo" w:eastAsia="Times New Roman" w:hAnsi="Menlo" w:cs="Menlo"/>
          <w:color w:val="0000FF"/>
          <w:sz w:val="18"/>
          <w:szCs w:val="18"/>
          <w:lang w:val="en-US" w:eastAsia="ru-RU"/>
        </w:rPr>
        <w:t>"</w:t>
      </w:r>
      <w:proofErr w:type="spellStart"/>
      <w:r w:rsidRPr="00CB443F">
        <w:rPr>
          <w:rFonts w:ascii="Menlo" w:eastAsia="Times New Roman" w:hAnsi="Menlo" w:cs="Menlo"/>
          <w:color w:val="0000FF"/>
          <w:sz w:val="18"/>
          <w:szCs w:val="18"/>
          <w:lang w:val="en-US" w:eastAsia="ru-RU"/>
        </w:rPr>
        <w:t>showRegister</w:t>
      </w:r>
      <w:proofErr w:type="spellEnd"/>
      <w:r w:rsidRPr="00CB443F">
        <w:rPr>
          <w:rFonts w:ascii="Menlo" w:eastAsia="Times New Roman" w:hAnsi="Menlo" w:cs="Menlo"/>
          <w:color w:val="0000FF"/>
          <w:sz w:val="18"/>
          <w:szCs w:val="18"/>
          <w:lang w:val="en-US" w:eastAsia="ru-RU"/>
        </w:rPr>
        <w:t>"</w:t>
      </w: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E50000"/>
          <w:sz w:val="18"/>
          <w:szCs w:val="18"/>
          <w:lang w:val="en-US" w:eastAsia="ru-RU"/>
        </w:rPr>
        <w:t>class</w:t>
      </w:r>
      <w:r w:rsidRPr="00CB443F">
        <w:rPr>
          <w:rFonts w:ascii="Menlo" w:eastAsia="Times New Roman" w:hAnsi="Menlo" w:cs="Menlo"/>
          <w:color w:val="000000"/>
          <w:sz w:val="18"/>
          <w:szCs w:val="18"/>
          <w:lang w:val="en-US" w:eastAsia="ru-RU"/>
        </w:rPr>
        <w:t>=</w:t>
      </w:r>
      <w:r w:rsidRPr="00CB443F">
        <w:rPr>
          <w:rFonts w:ascii="Menlo" w:eastAsia="Times New Roman" w:hAnsi="Menlo" w:cs="Menlo"/>
          <w:color w:val="0000FF"/>
          <w:sz w:val="18"/>
          <w:szCs w:val="18"/>
          <w:lang w:val="en-US" w:eastAsia="ru-RU"/>
        </w:rPr>
        <w:t>"switch-</w:t>
      </w:r>
      <w:proofErr w:type="spellStart"/>
      <w:r w:rsidRPr="00CB443F">
        <w:rPr>
          <w:rFonts w:ascii="Menlo" w:eastAsia="Times New Roman" w:hAnsi="Menlo" w:cs="Menlo"/>
          <w:color w:val="0000FF"/>
          <w:sz w:val="18"/>
          <w:szCs w:val="18"/>
          <w:lang w:val="en-US" w:eastAsia="ru-RU"/>
        </w:rPr>
        <w:t>btn</w:t>
      </w:r>
      <w:proofErr w:type="spellEnd"/>
      <w:r w:rsidRPr="00CB443F">
        <w:rPr>
          <w:rFonts w:ascii="Menlo" w:eastAsia="Times New Roman" w:hAnsi="Menlo" w:cs="Menlo"/>
          <w:color w:val="0000FF"/>
          <w:sz w:val="18"/>
          <w:szCs w:val="18"/>
          <w:lang w:val="en-US" w:eastAsia="ru-RU"/>
        </w:rPr>
        <w:t>"</w:t>
      </w:r>
      <w:r w:rsidRPr="00CB443F">
        <w:rPr>
          <w:rFonts w:ascii="Menlo" w:eastAsia="Times New Roman" w:hAnsi="Menlo" w:cs="Menlo"/>
          <w:color w:val="800000"/>
          <w:sz w:val="18"/>
          <w:szCs w:val="18"/>
          <w:lang w:val="en-US" w:eastAsia="ru-RU"/>
        </w:rPr>
        <w:t>&gt;</w:t>
      </w:r>
      <w:r w:rsidRPr="00234D06">
        <w:rPr>
          <w:rFonts w:ascii="Menlo" w:eastAsia="Times New Roman" w:hAnsi="Menlo" w:cs="Menlo"/>
          <w:color w:val="000000"/>
          <w:sz w:val="18"/>
          <w:szCs w:val="18"/>
          <w:lang w:eastAsia="ru-RU"/>
        </w:rPr>
        <w:t>Регистрация</w:t>
      </w:r>
      <w:r w:rsidRPr="00CB443F">
        <w:rPr>
          <w:rFonts w:ascii="Menlo" w:eastAsia="Times New Roman" w:hAnsi="Menlo" w:cs="Menlo"/>
          <w:color w:val="800000"/>
          <w:sz w:val="18"/>
          <w:szCs w:val="18"/>
          <w:lang w:val="en-US" w:eastAsia="ru-RU"/>
        </w:rPr>
        <w:t>&lt;/button&gt;</w:t>
      </w:r>
    </w:p>
    <w:p w14:paraId="622A8F2A" w14:textId="77777777" w:rsidR="00234D06" w:rsidRPr="00CB443F" w:rsidRDefault="00234D06" w:rsidP="00234D06">
      <w:pPr>
        <w:shd w:val="clear" w:color="auto" w:fill="FFFFFF"/>
        <w:spacing w:line="270" w:lineRule="atLeast"/>
        <w:rPr>
          <w:rFonts w:ascii="Menlo" w:eastAsia="Times New Roman" w:hAnsi="Menlo" w:cs="Menlo"/>
          <w:color w:val="000000"/>
          <w:sz w:val="18"/>
          <w:szCs w:val="18"/>
          <w:lang w:val="en-US" w:eastAsia="ru-RU"/>
        </w:rPr>
      </w:pP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800000"/>
          <w:sz w:val="18"/>
          <w:szCs w:val="18"/>
          <w:lang w:val="en-US" w:eastAsia="ru-RU"/>
        </w:rPr>
        <w:t>&lt;/div&gt;</w:t>
      </w:r>
    </w:p>
    <w:p w14:paraId="15C32D01" w14:textId="77777777" w:rsidR="00234D06" w:rsidRPr="00CB443F" w:rsidRDefault="00234D06" w:rsidP="00234D06">
      <w:pPr>
        <w:shd w:val="clear" w:color="auto" w:fill="FFFFFF"/>
        <w:spacing w:line="270" w:lineRule="atLeast"/>
        <w:rPr>
          <w:rFonts w:ascii="Menlo" w:eastAsia="Times New Roman" w:hAnsi="Menlo" w:cs="Menlo"/>
          <w:color w:val="000000"/>
          <w:sz w:val="18"/>
          <w:szCs w:val="18"/>
          <w:lang w:val="en-US" w:eastAsia="ru-RU"/>
        </w:rPr>
      </w:pPr>
    </w:p>
    <w:p w14:paraId="7BA244AB" w14:textId="77777777" w:rsidR="00234D06" w:rsidRPr="00CB443F" w:rsidRDefault="00234D06" w:rsidP="00234D06">
      <w:pPr>
        <w:shd w:val="clear" w:color="auto" w:fill="FFFFFF"/>
        <w:spacing w:line="270" w:lineRule="atLeast"/>
        <w:rPr>
          <w:rFonts w:ascii="Menlo" w:eastAsia="Times New Roman" w:hAnsi="Menlo" w:cs="Menlo"/>
          <w:color w:val="000000"/>
          <w:sz w:val="18"/>
          <w:szCs w:val="18"/>
          <w:lang w:val="en-US" w:eastAsia="ru-RU"/>
        </w:rPr>
      </w:pP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800000"/>
          <w:sz w:val="18"/>
          <w:szCs w:val="18"/>
          <w:lang w:val="en-US" w:eastAsia="ru-RU"/>
        </w:rPr>
        <w:t>&lt;form</w:t>
      </w: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E50000"/>
          <w:sz w:val="18"/>
          <w:szCs w:val="18"/>
          <w:lang w:val="en-US" w:eastAsia="ru-RU"/>
        </w:rPr>
        <w:t>id</w:t>
      </w:r>
      <w:r w:rsidRPr="00CB443F">
        <w:rPr>
          <w:rFonts w:ascii="Menlo" w:eastAsia="Times New Roman" w:hAnsi="Menlo" w:cs="Menlo"/>
          <w:color w:val="000000"/>
          <w:sz w:val="18"/>
          <w:szCs w:val="18"/>
          <w:lang w:val="en-US" w:eastAsia="ru-RU"/>
        </w:rPr>
        <w:t>=</w:t>
      </w:r>
      <w:r w:rsidRPr="00CB443F">
        <w:rPr>
          <w:rFonts w:ascii="Menlo" w:eastAsia="Times New Roman" w:hAnsi="Menlo" w:cs="Menlo"/>
          <w:color w:val="0000FF"/>
          <w:sz w:val="18"/>
          <w:szCs w:val="18"/>
          <w:lang w:val="en-US" w:eastAsia="ru-RU"/>
        </w:rPr>
        <w:t>"</w:t>
      </w:r>
      <w:proofErr w:type="spellStart"/>
      <w:r w:rsidRPr="00CB443F">
        <w:rPr>
          <w:rFonts w:ascii="Menlo" w:eastAsia="Times New Roman" w:hAnsi="Menlo" w:cs="Menlo"/>
          <w:color w:val="0000FF"/>
          <w:sz w:val="18"/>
          <w:szCs w:val="18"/>
          <w:lang w:val="en-US" w:eastAsia="ru-RU"/>
        </w:rPr>
        <w:t>loginForm</w:t>
      </w:r>
      <w:proofErr w:type="spellEnd"/>
      <w:r w:rsidRPr="00CB443F">
        <w:rPr>
          <w:rFonts w:ascii="Menlo" w:eastAsia="Times New Roman" w:hAnsi="Menlo" w:cs="Menlo"/>
          <w:color w:val="0000FF"/>
          <w:sz w:val="18"/>
          <w:szCs w:val="18"/>
          <w:lang w:val="en-US" w:eastAsia="ru-RU"/>
        </w:rPr>
        <w:t>"</w:t>
      </w: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E50000"/>
          <w:sz w:val="18"/>
          <w:szCs w:val="18"/>
          <w:lang w:val="en-US" w:eastAsia="ru-RU"/>
        </w:rPr>
        <w:t>class</w:t>
      </w:r>
      <w:r w:rsidRPr="00CB443F">
        <w:rPr>
          <w:rFonts w:ascii="Menlo" w:eastAsia="Times New Roman" w:hAnsi="Menlo" w:cs="Menlo"/>
          <w:color w:val="000000"/>
          <w:sz w:val="18"/>
          <w:szCs w:val="18"/>
          <w:lang w:val="en-US" w:eastAsia="ru-RU"/>
        </w:rPr>
        <w:t>=</w:t>
      </w:r>
      <w:r w:rsidRPr="00CB443F">
        <w:rPr>
          <w:rFonts w:ascii="Menlo" w:eastAsia="Times New Roman" w:hAnsi="Menlo" w:cs="Menlo"/>
          <w:color w:val="0000FF"/>
          <w:sz w:val="18"/>
          <w:szCs w:val="18"/>
          <w:lang w:val="en-US" w:eastAsia="ru-RU"/>
        </w:rPr>
        <w:t>"auth-form"</w:t>
      </w:r>
      <w:r w:rsidRPr="00CB443F">
        <w:rPr>
          <w:rFonts w:ascii="Menlo" w:eastAsia="Times New Roman" w:hAnsi="Menlo" w:cs="Menlo"/>
          <w:color w:val="800000"/>
          <w:sz w:val="18"/>
          <w:szCs w:val="18"/>
          <w:lang w:val="en-US" w:eastAsia="ru-RU"/>
        </w:rPr>
        <w:t>&gt;</w:t>
      </w:r>
    </w:p>
    <w:p w14:paraId="1B315500" w14:textId="77777777" w:rsidR="00234D06" w:rsidRPr="00CB443F" w:rsidRDefault="00234D06" w:rsidP="00234D06">
      <w:pPr>
        <w:shd w:val="clear" w:color="auto" w:fill="FFFFFF"/>
        <w:spacing w:line="270" w:lineRule="atLeast"/>
        <w:rPr>
          <w:rFonts w:ascii="Menlo" w:eastAsia="Times New Roman" w:hAnsi="Menlo" w:cs="Menlo"/>
          <w:color w:val="000000"/>
          <w:sz w:val="18"/>
          <w:szCs w:val="18"/>
          <w:lang w:val="en-US" w:eastAsia="ru-RU"/>
        </w:rPr>
      </w:pP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800000"/>
          <w:sz w:val="18"/>
          <w:szCs w:val="18"/>
          <w:lang w:val="en-US" w:eastAsia="ru-RU"/>
        </w:rPr>
        <w:t>&lt;h3&gt;</w:t>
      </w:r>
      <w:r w:rsidRPr="00234D06">
        <w:rPr>
          <w:rFonts w:ascii="Menlo" w:eastAsia="Times New Roman" w:hAnsi="Menlo" w:cs="Menlo"/>
          <w:color w:val="000000"/>
          <w:sz w:val="18"/>
          <w:szCs w:val="18"/>
          <w:lang w:eastAsia="ru-RU"/>
        </w:rPr>
        <w:t>Вход</w:t>
      </w:r>
      <w:r w:rsidRPr="00CB443F">
        <w:rPr>
          <w:rFonts w:ascii="Menlo" w:eastAsia="Times New Roman" w:hAnsi="Menlo" w:cs="Menlo"/>
          <w:color w:val="800000"/>
          <w:sz w:val="18"/>
          <w:szCs w:val="18"/>
          <w:lang w:val="en-US" w:eastAsia="ru-RU"/>
        </w:rPr>
        <w:t>&lt;/h3&gt;</w:t>
      </w:r>
    </w:p>
    <w:p w14:paraId="4E96A4A9" w14:textId="77777777" w:rsidR="00234D06" w:rsidRPr="00CB443F" w:rsidRDefault="00234D06" w:rsidP="00234D06">
      <w:pPr>
        <w:shd w:val="clear" w:color="auto" w:fill="FFFFFF"/>
        <w:spacing w:line="270" w:lineRule="atLeast"/>
        <w:rPr>
          <w:rFonts w:ascii="Menlo" w:eastAsia="Times New Roman" w:hAnsi="Menlo" w:cs="Menlo"/>
          <w:color w:val="000000"/>
          <w:sz w:val="18"/>
          <w:szCs w:val="18"/>
          <w:lang w:val="en-US" w:eastAsia="ru-RU"/>
        </w:rPr>
      </w:pP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800000"/>
          <w:sz w:val="18"/>
          <w:szCs w:val="18"/>
          <w:lang w:val="en-US" w:eastAsia="ru-RU"/>
        </w:rPr>
        <w:t>&lt;input</w:t>
      </w: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E50000"/>
          <w:sz w:val="18"/>
          <w:szCs w:val="18"/>
          <w:lang w:val="en-US" w:eastAsia="ru-RU"/>
        </w:rPr>
        <w:t>type</w:t>
      </w:r>
      <w:r w:rsidRPr="00CB443F">
        <w:rPr>
          <w:rFonts w:ascii="Menlo" w:eastAsia="Times New Roman" w:hAnsi="Menlo" w:cs="Menlo"/>
          <w:color w:val="000000"/>
          <w:sz w:val="18"/>
          <w:szCs w:val="18"/>
          <w:lang w:val="en-US" w:eastAsia="ru-RU"/>
        </w:rPr>
        <w:t>=</w:t>
      </w:r>
      <w:r w:rsidRPr="00CB443F">
        <w:rPr>
          <w:rFonts w:ascii="Menlo" w:eastAsia="Times New Roman" w:hAnsi="Menlo" w:cs="Menlo"/>
          <w:color w:val="0000FF"/>
          <w:sz w:val="18"/>
          <w:szCs w:val="18"/>
          <w:lang w:val="en-US" w:eastAsia="ru-RU"/>
        </w:rPr>
        <w:t>"email"</w:t>
      </w: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E50000"/>
          <w:sz w:val="18"/>
          <w:szCs w:val="18"/>
          <w:lang w:val="en-US" w:eastAsia="ru-RU"/>
        </w:rPr>
        <w:t>id</w:t>
      </w:r>
      <w:r w:rsidRPr="00CB443F">
        <w:rPr>
          <w:rFonts w:ascii="Menlo" w:eastAsia="Times New Roman" w:hAnsi="Menlo" w:cs="Menlo"/>
          <w:color w:val="000000"/>
          <w:sz w:val="18"/>
          <w:szCs w:val="18"/>
          <w:lang w:val="en-US" w:eastAsia="ru-RU"/>
        </w:rPr>
        <w:t>=</w:t>
      </w:r>
      <w:r w:rsidRPr="00CB443F">
        <w:rPr>
          <w:rFonts w:ascii="Menlo" w:eastAsia="Times New Roman" w:hAnsi="Menlo" w:cs="Menlo"/>
          <w:color w:val="0000FF"/>
          <w:sz w:val="18"/>
          <w:szCs w:val="18"/>
          <w:lang w:val="en-US" w:eastAsia="ru-RU"/>
        </w:rPr>
        <w:t>"</w:t>
      </w:r>
      <w:proofErr w:type="spellStart"/>
      <w:r w:rsidRPr="00CB443F">
        <w:rPr>
          <w:rFonts w:ascii="Menlo" w:eastAsia="Times New Roman" w:hAnsi="Menlo" w:cs="Menlo"/>
          <w:color w:val="0000FF"/>
          <w:sz w:val="18"/>
          <w:szCs w:val="18"/>
          <w:lang w:val="en-US" w:eastAsia="ru-RU"/>
        </w:rPr>
        <w:t>loginEmail</w:t>
      </w:r>
      <w:proofErr w:type="spellEnd"/>
      <w:r w:rsidRPr="00CB443F">
        <w:rPr>
          <w:rFonts w:ascii="Menlo" w:eastAsia="Times New Roman" w:hAnsi="Menlo" w:cs="Menlo"/>
          <w:color w:val="0000FF"/>
          <w:sz w:val="18"/>
          <w:szCs w:val="18"/>
          <w:lang w:val="en-US" w:eastAsia="ru-RU"/>
        </w:rPr>
        <w:t>"</w:t>
      </w: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E50000"/>
          <w:sz w:val="18"/>
          <w:szCs w:val="18"/>
          <w:lang w:val="en-US" w:eastAsia="ru-RU"/>
        </w:rPr>
        <w:t>placeholder</w:t>
      </w:r>
      <w:r w:rsidRPr="00CB443F">
        <w:rPr>
          <w:rFonts w:ascii="Menlo" w:eastAsia="Times New Roman" w:hAnsi="Menlo" w:cs="Menlo"/>
          <w:color w:val="000000"/>
          <w:sz w:val="18"/>
          <w:szCs w:val="18"/>
          <w:lang w:val="en-US" w:eastAsia="ru-RU"/>
        </w:rPr>
        <w:t>=</w:t>
      </w:r>
      <w:r w:rsidRPr="00CB443F">
        <w:rPr>
          <w:rFonts w:ascii="Menlo" w:eastAsia="Times New Roman" w:hAnsi="Menlo" w:cs="Menlo"/>
          <w:color w:val="0000FF"/>
          <w:sz w:val="18"/>
          <w:szCs w:val="18"/>
          <w:lang w:val="en-US" w:eastAsia="ru-RU"/>
        </w:rPr>
        <w:t>"Email"</w:t>
      </w: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800000"/>
          <w:sz w:val="18"/>
          <w:szCs w:val="18"/>
          <w:lang w:val="en-US" w:eastAsia="ru-RU"/>
        </w:rPr>
        <w:t>/&gt;</w:t>
      </w:r>
    </w:p>
    <w:p w14:paraId="0437C210" w14:textId="77777777" w:rsidR="00234D06" w:rsidRPr="00CB443F" w:rsidRDefault="00234D06" w:rsidP="00234D06">
      <w:pPr>
        <w:shd w:val="clear" w:color="auto" w:fill="FFFFFF"/>
        <w:spacing w:line="270" w:lineRule="atLeast"/>
        <w:rPr>
          <w:rFonts w:ascii="Menlo" w:eastAsia="Times New Roman" w:hAnsi="Menlo" w:cs="Menlo"/>
          <w:color w:val="000000"/>
          <w:sz w:val="18"/>
          <w:szCs w:val="18"/>
          <w:lang w:val="en-US" w:eastAsia="ru-RU"/>
        </w:rPr>
      </w:pP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800000"/>
          <w:sz w:val="18"/>
          <w:szCs w:val="18"/>
          <w:lang w:val="en-US" w:eastAsia="ru-RU"/>
        </w:rPr>
        <w:t>&lt;input</w:t>
      </w: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E50000"/>
          <w:sz w:val="18"/>
          <w:szCs w:val="18"/>
          <w:lang w:val="en-US" w:eastAsia="ru-RU"/>
        </w:rPr>
        <w:t>type</w:t>
      </w:r>
      <w:r w:rsidRPr="00CB443F">
        <w:rPr>
          <w:rFonts w:ascii="Menlo" w:eastAsia="Times New Roman" w:hAnsi="Menlo" w:cs="Menlo"/>
          <w:color w:val="000000"/>
          <w:sz w:val="18"/>
          <w:szCs w:val="18"/>
          <w:lang w:val="en-US" w:eastAsia="ru-RU"/>
        </w:rPr>
        <w:t>=</w:t>
      </w:r>
      <w:r w:rsidRPr="00CB443F">
        <w:rPr>
          <w:rFonts w:ascii="Menlo" w:eastAsia="Times New Roman" w:hAnsi="Menlo" w:cs="Menlo"/>
          <w:color w:val="0000FF"/>
          <w:sz w:val="18"/>
          <w:szCs w:val="18"/>
          <w:lang w:val="en-US" w:eastAsia="ru-RU"/>
        </w:rPr>
        <w:t>"password"</w:t>
      </w: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E50000"/>
          <w:sz w:val="18"/>
          <w:szCs w:val="18"/>
          <w:lang w:val="en-US" w:eastAsia="ru-RU"/>
        </w:rPr>
        <w:t>id</w:t>
      </w:r>
      <w:r w:rsidRPr="00CB443F">
        <w:rPr>
          <w:rFonts w:ascii="Menlo" w:eastAsia="Times New Roman" w:hAnsi="Menlo" w:cs="Menlo"/>
          <w:color w:val="000000"/>
          <w:sz w:val="18"/>
          <w:szCs w:val="18"/>
          <w:lang w:val="en-US" w:eastAsia="ru-RU"/>
        </w:rPr>
        <w:t>=</w:t>
      </w:r>
      <w:r w:rsidRPr="00CB443F">
        <w:rPr>
          <w:rFonts w:ascii="Menlo" w:eastAsia="Times New Roman" w:hAnsi="Menlo" w:cs="Menlo"/>
          <w:color w:val="0000FF"/>
          <w:sz w:val="18"/>
          <w:szCs w:val="18"/>
          <w:lang w:val="en-US" w:eastAsia="ru-RU"/>
        </w:rPr>
        <w:t>"</w:t>
      </w:r>
      <w:proofErr w:type="spellStart"/>
      <w:r w:rsidRPr="00CB443F">
        <w:rPr>
          <w:rFonts w:ascii="Menlo" w:eastAsia="Times New Roman" w:hAnsi="Menlo" w:cs="Menlo"/>
          <w:color w:val="0000FF"/>
          <w:sz w:val="18"/>
          <w:szCs w:val="18"/>
          <w:lang w:val="en-US" w:eastAsia="ru-RU"/>
        </w:rPr>
        <w:t>loginPassword</w:t>
      </w:r>
      <w:proofErr w:type="spellEnd"/>
      <w:r w:rsidRPr="00CB443F">
        <w:rPr>
          <w:rFonts w:ascii="Menlo" w:eastAsia="Times New Roman" w:hAnsi="Menlo" w:cs="Menlo"/>
          <w:color w:val="0000FF"/>
          <w:sz w:val="18"/>
          <w:szCs w:val="18"/>
          <w:lang w:val="en-US" w:eastAsia="ru-RU"/>
        </w:rPr>
        <w:t>"</w:t>
      </w: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E50000"/>
          <w:sz w:val="18"/>
          <w:szCs w:val="18"/>
          <w:lang w:val="en-US" w:eastAsia="ru-RU"/>
        </w:rPr>
        <w:t>placeholder</w:t>
      </w:r>
      <w:r w:rsidRPr="00CB443F">
        <w:rPr>
          <w:rFonts w:ascii="Menlo" w:eastAsia="Times New Roman" w:hAnsi="Menlo" w:cs="Menlo"/>
          <w:color w:val="000000"/>
          <w:sz w:val="18"/>
          <w:szCs w:val="18"/>
          <w:lang w:val="en-US" w:eastAsia="ru-RU"/>
        </w:rPr>
        <w:t>=</w:t>
      </w:r>
      <w:r w:rsidRPr="00CB443F">
        <w:rPr>
          <w:rFonts w:ascii="Menlo" w:eastAsia="Times New Roman" w:hAnsi="Menlo" w:cs="Menlo"/>
          <w:color w:val="0000FF"/>
          <w:sz w:val="18"/>
          <w:szCs w:val="18"/>
          <w:lang w:val="en-US" w:eastAsia="ru-RU"/>
        </w:rPr>
        <w:t>"</w:t>
      </w:r>
      <w:r w:rsidRPr="00234D06">
        <w:rPr>
          <w:rFonts w:ascii="Menlo" w:eastAsia="Times New Roman" w:hAnsi="Menlo" w:cs="Menlo"/>
          <w:color w:val="0000FF"/>
          <w:sz w:val="18"/>
          <w:szCs w:val="18"/>
          <w:lang w:eastAsia="ru-RU"/>
        </w:rPr>
        <w:t>Пароль</w:t>
      </w:r>
      <w:r w:rsidRPr="00CB443F">
        <w:rPr>
          <w:rFonts w:ascii="Menlo" w:eastAsia="Times New Roman" w:hAnsi="Menlo" w:cs="Menlo"/>
          <w:color w:val="0000FF"/>
          <w:sz w:val="18"/>
          <w:szCs w:val="18"/>
          <w:lang w:val="en-US" w:eastAsia="ru-RU"/>
        </w:rPr>
        <w:t>"</w:t>
      </w: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800000"/>
          <w:sz w:val="18"/>
          <w:szCs w:val="18"/>
          <w:lang w:val="en-US" w:eastAsia="ru-RU"/>
        </w:rPr>
        <w:t>/&gt;</w:t>
      </w:r>
    </w:p>
    <w:p w14:paraId="6A1C8B0B" w14:textId="77777777" w:rsidR="00234D06" w:rsidRPr="00CB443F" w:rsidRDefault="00234D06" w:rsidP="00234D06">
      <w:pPr>
        <w:shd w:val="clear" w:color="auto" w:fill="FFFFFF"/>
        <w:spacing w:line="270" w:lineRule="atLeast"/>
        <w:rPr>
          <w:rFonts w:ascii="Menlo" w:eastAsia="Times New Roman" w:hAnsi="Menlo" w:cs="Menlo"/>
          <w:color w:val="000000"/>
          <w:sz w:val="18"/>
          <w:szCs w:val="18"/>
          <w:lang w:val="en-US" w:eastAsia="ru-RU"/>
        </w:rPr>
      </w:pP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800000"/>
          <w:sz w:val="18"/>
          <w:szCs w:val="18"/>
          <w:lang w:val="en-US" w:eastAsia="ru-RU"/>
        </w:rPr>
        <w:t>&lt;button</w:t>
      </w: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E50000"/>
          <w:sz w:val="18"/>
          <w:szCs w:val="18"/>
          <w:lang w:val="en-US" w:eastAsia="ru-RU"/>
        </w:rPr>
        <w:t>type</w:t>
      </w:r>
      <w:r w:rsidRPr="00CB443F">
        <w:rPr>
          <w:rFonts w:ascii="Menlo" w:eastAsia="Times New Roman" w:hAnsi="Menlo" w:cs="Menlo"/>
          <w:color w:val="000000"/>
          <w:sz w:val="18"/>
          <w:szCs w:val="18"/>
          <w:lang w:val="en-US" w:eastAsia="ru-RU"/>
        </w:rPr>
        <w:t>=</w:t>
      </w:r>
      <w:r w:rsidRPr="00CB443F">
        <w:rPr>
          <w:rFonts w:ascii="Menlo" w:eastAsia="Times New Roman" w:hAnsi="Menlo" w:cs="Menlo"/>
          <w:color w:val="0000FF"/>
          <w:sz w:val="18"/>
          <w:szCs w:val="18"/>
          <w:lang w:val="en-US" w:eastAsia="ru-RU"/>
        </w:rPr>
        <w:t>"submit"</w:t>
      </w:r>
      <w:r w:rsidRPr="00CB443F">
        <w:rPr>
          <w:rFonts w:ascii="Menlo" w:eastAsia="Times New Roman" w:hAnsi="Menlo" w:cs="Menlo"/>
          <w:color w:val="800000"/>
          <w:sz w:val="18"/>
          <w:szCs w:val="18"/>
          <w:lang w:val="en-US" w:eastAsia="ru-RU"/>
        </w:rPr>
        <w:t>&gt;</w:t>
      </w:r>
      <w:r w:rsidRPr="00234D06">
        <w:rPr>
          <w:rFonts w:ascii="Menlo" w:eastAsia="Times New Roman" w:hAnsi="Menlo" w:cs="Menlo"/>
          <w:color w:val="000000"/>
          <w:sz w:val="18"/>
          <w:szCs w:val="18"/>
          <w:lang w:eastAsia="ru-RU"/>
        </w:rPr>
        <w:t>Войти</w:t>
      </w:r>
      <w:r w:rsidRPr="00CB443F">
        <w:rPr>
          <w:rFonts w:ascii="Menlo" w:eastAsia="Times New Roman" w:hAnsi="Menlo" w:cs="Menlo"/>
          <w:color w:val="800000"/>
          <w:sz w:val="18"/>
          <w:szCs w:val="18"/>
          <w:lang w:val="en-US" w:eastAsia="ru-RU"/>
        </w:rPr>
        <w:t>&lt;/button&gt;</w:t>
      </w:r>
    </w:p>
    <w:p w14:paraId="640F1DC7" w14:textId="77777777" w:rsidR="00234D06" w:rsidRPr="00CB443F" w:rsidRDefault="00234D06" w:rsidP="00234D06">
      <w:pPr>
        <w:shd w:val="clear" w:color="auto" w:fill="FFFFFF"/>
        <w:spacing w:line="270" w:lineRule="atLeast"/>
        <w:rPr>
          <w:rFonts w:ascii="Menlo" w:eastAsia="Times New Roman" w:hAnsi="Menlo" w:cs="Menlo"/>
          <w:color w:val="000000"/>
          <w:sz w:val="18"/>
          <w:szCs w:val="18"/>
          <w:lang w:val="en-US" w:eastAsia="ru-RU"/>
        </w:rPr>
      </w:pP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800000"/>
          <w:sz w:val="18"/>
          <w:szCs w:val="18"/>
          <w:lang w:val="en-US" w:eastAsia="ru-RU"/>
        </w:rPr>
        <w:t>&lt;p</w:t>
      </w: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E50000"/>
          <w:sz w:val="18"/>
          <w:szCs w:val="18"/>
          <w:lang w:val="en-US" w:eastAsia="ru-RU"/>
        </w:rPr>
        <w:t>id</w:t>
      </w:r>
      <w:r w:rsidRPr="00CB443F">
        <w:rPr>
          <w:rFonts w:ascii="Menlo" w:eastAsia="Times New Roman" w:hAnsi="Menlo" w:cs="Menlo"/>
          <w:color w:val="000000"/>
          <w:sz w:val="18"/>
          <w:szCs w:val="18"/>
          <w:lang w:val="en-US" w:eastAsia="ru-RU"/>
        </w:rPr>
        <w:t>=</w:t>
      </w:r>
      <w:r w:rsidRPr="00CB443F">
        <w:rPr>
          <w:rFonts w:ascii="Menlo" w:eastAsia="Times New Roman" w:hAnsi="Menlo" w:cs="Menlo"/>
          <w:color w:val="0000FF"/>
          <w:sz w:val="18"/>
          <w:szCs w:val="18"/>
          <w:lang w:val="en-US" w:eastAsia="ru-RU"/>
        </w:rPr>
        <w:t>"</w:t>
      </w:r>
      <w:proofErr w:type="spellStart"/>
      <w:r w:rsidRPr="00CB443F">
        <w:rPr>
          <w:rFonts w:ascii="Menlo" w:eastAsia="Times New Roman" w:hAnsi="Menlo" w:cs="Menlo"/>
          <w:color w:val="0000FF"/>
          <w:sz w:val="18"/>
          <w:szCs w:val="18"/>
          <w:lang w:val="en-US" w:eastAsia="ru-RU"/>
        </w:rPr>
        <w:t>loginMessage</w:t>
      </w:r>
      <w:proofErr w:type="spellEnd"/>
      <w:r w:rsidRPr="00CB443F">
        <w:rPr>
          <w:rFonts w:ascii="Menlo" w:eastAsia="Times New Roman" w:hAnsi="Menlo" w:cs="Menlo"/>
          <w:color w:val="0000FF"/>
          <w:sz w:val="18"/>
          <w:szCs w:val="18"/>
          <w:lang w:val="en-US" w:eastAsia="ru-RU"/>
        </w:rPr>
        <w:t>"</w:t>
      </w: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E50000"/>
          <w:sz w:val="18"/>
          <w:szCs w:val="18"/>
          <w:lang w:val="en-US" w:eastAsia="ru-RU"/>
        </w:rPr>
        <w:t>class</w:t>
      </w:r>
      <w:r w:rsidRPr="00CB443F">
        <w:rPr>
          <w:rFonts w:ascii="Menlo" w:eastAsia="Times New Roman" w:hAnsi="Menlo" w:cs="Menlo"/>
          <w:color w:val="000000"/>
          <w:sz w:val="18"/>
          <w:szCs w:val="18"/>
          <w:lang w:val="en-US" w:eastAsia="ru-RU"/>
        </w:rPr>
        <w:t>=</w:t>
      </w:r>
      <w:r w:rsidRPr="00CB443F">
        <w:rPr>
          <w:rFonts w:ascii="Menlo" w:eastAsia="Times New Roman" w:hAnsi="Menlo" w:cs="Menlo"/>
          <w:color w:val="0000FF"/>
          <w:sz w:val="18"/>
          <w:szCs w:val="18"/>
          <w:lang w:val="en-US" w:eastAsia="ru-RU"/>
        </w:rPr>
        <w:t>"form-message"</w:t>
      </w:r>
      <w:r w:rsidRPr="00CB443F">
        <w:rPr>
          <w:rFonts w:ascii="Menlo" w:eastAsia="Times New Roman" w:hAnsi="Menlo" w:cs="Menlo"/>
          <w:color w:val="800000"/>
          <w:sz w:val="18"/>
          <w:szCs w:val="18"/>
          <w:lang w:val="en-US" w:eastAsia="ru-RU"/>
        </w:rPr>
        <w:t>&gt;&lt;/p&gt;</w:t>
      </w:r>
    </w:p>
    <w:p w14:paraId="32F65401" w14:textId="77777777" w:rsidR="00234D06" w:rsidRPr="00CB443F" w:rsidRDefault="00234D06" w:rsidP="00234D06">
      <w:pPr>
        <w:shd w:val="clear" w:color="auto" w:fill="FFFFFF"/>
        <w:spacing w:line="270" w:lineRule="atLeast"/>
        <w:rPr>
          <w:rFonts w:ascii="Menlo" w:eastAsia="Times New Roman" w:hAnsi="Menlo" w:cs="Menlo"/>
          <w:color w:val="000000"/>
          <w:sz w:val="18"/>
          <w:szCs w:val="18"/>
          <w:lang w:val="en-US" w:eastAsia="ru-RU"/>
        </w:rPr>
      </w:pP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800000"/>
          <w:sz w:val="18"/>
          <w:szCs w:val="18"/>
          <w:lang w:val="en-US" w:eastAsia="ru-RU"/>
        </w:rPr>
        <w:t>&lt;/form&gt;</w:t>
      </w:r>
    </w:p>
    <w:p w14:paraId="2F0175BE" w14:textId="77777777" w:rsidR="00234D06" w:rsidRPr="00CB443F" w:rsidRDefault="00234D06" w:rsidP="00234D06">
      <w:pPr>
        <w:shd w:val="clear" w:color="auto" w:fill="FFFFFF"/>
        <w:spacing w:line="270" w:lineRule="atLeast"/>
        <w:rPr>
          <w:rFonts w:ascii="Menlo" w:eastAsia="Times New Roman" w:hAnsi="Menlo" w:cs="Menlo"/>
          <w:color w:val="000000"/>
          <w:sz w:val="18"/>
          <w:szCs w:val="18"/>
          <w:lang w:val="en-US" w:eastAsia="ru-RU"/>
        </w:rPr>
      </w:pPr>
    </w:p>
    <w:p w14:paraId="660EC985" w14:textId="77777777" w:rsidR="00234D06" w:rsidRPr="00CB443F" w:rsidRDefault="00234D06" w:rsidP="00234D06">
      <w:pPr>
        <w:shd w:val="clear" w:color="auto" w:fill="FFFFFF"/>
        <w:spacing w:line="270" w:lineRule="atLeast"/>
        <w:rPr>
          <w:rFonts w:ascii="Menlo" w:eastAsia="Times New Roman" w:hAnsi="Menlo" w:cs="Menlo"/>
          <w:color w:val="000000"/>
          <w:sz w:val="18"/>
          <w:szCs w:val="18"/>
          <w:lang w:val="en-US" w:eastAsia="ru-RU"/>
        </w:rPr>
      </w:pP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800000"/>
          <w:sz w:val="18"/>
          <w:szCs w:val="18"/>
          <w:lang w:val="en-US" w:eastAsia="ru-RU"/>
        </w:rPr>
        <w:t>&lt;form</w:t>
      </w: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E50000"/>
          <w:sz w:val="18"/>
          <w:szCs w:val="18"/>
          <w:lang w:val="en-US" w:eastAsia="ru-RU"/>
        </w:rPr>
        <w:t>id</w:t>
      </w:r>
      <w:r w:rsidRPr="00CB443F">
        <w:rPr>
          <w:rFonts w:ascii="Menlo" w:eastAsia="Times New Roman" w:hAnsi="Menlo" w:cs="Menlo"/>
          <w:color w:val="000000"/>
          <w:sz w:val="18"/>
          <w:szCs w:val="18"/>
          <w:lang w:val="en-US" w:eastAsia="ru-RU"/>
        </w:rPr>
        <w:t>=</w:t>
      </w:r>
      <w:r w:rsidRPr="00CB443F">
        <w:rPr>
          <w:rFonts w:ascii="Menlo" w:eastAsia="Times New Roman" w:hAnsi="Menlo" w:cs="Menlo"/>
          <w:color w:val="0000FF"/>
          <w:sz w:val="18"/>
          <w:szCs w:val="18"/>
          <w:lang w:val="en-US" w:eastAsia="ru-RU"/>
        </w:rPr>
        <w:t>"</w:t>
      </w:r>
      <w:proofErr w:type="spellStart"/>
      <w:r w:rsidRPr="00CB443F">
        <w:rPr>
          <w:rFonts w:ascii="Menlo" w:eastAsia="Times New Roman" w:hAnsi="Menlo" w:cs="Menlo"/>
          <w:color w:val="0000FF"/>
          <w:sz w:val="18"/>
          <w:szCs w:val="18"/>
          <w:lang w:val="en-US" w:eastAsia="ru-RU"/>
        </w:rPr>
        <w:t>registerForm</w:t>
      </w:r>
      <w:proofErr w:type="spellEnd"/>
      <w:r w:rsidRPr="00CB443F">
        <w:rPr>
          <w:rFonts w:ascii="Menlo" w:eastAsia="Times New Roman" w:hAnsi="Menlo" w:cs="Menlo"/>
          <w:color w:val="0000FF"/>
          <w:sz w:val="18"/>
          <w:szCs w:val="18"/>
          <w:lang w:val="en-US" w:eastAsia="ru-RU"/>
        </w:rPr>
        <w:t>"</w:t>
      </w: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E50000"/>
          <w:sz w:val="18"/>
          <w:szCs w:val="18"/>
          <w:lang w:val="en-US" w:eastAsia="ru-RU"/>
        </w:rPr>
        <w:t>class</w:t>
      </w:r>
      <w:r w:rsidRPr="00CB443F">
        <w:rPr>
          <w:rFonts w:ascii="Menlo" w:eastAsia="Times New Roman" w:hAnsi="Menlo" w:cs="Menlo"/>
          <w:color w:val="000000"/>
          <w:sz w:val="18"/>
          <w:szCs w:val="18"/>
          <w:lang w:val="en-US" w:eastAsia="ru-RU"/>
        </w:rPr>
        <w:t>=</w:t>
      </w:r>
      <w:r w:rsidRPr="00CB443F">
        <w:rPr>
          <w:rFonts w:ascii="Menlo" w:eastAsia="Times New Roman" w:hAnsi="Menlo" w:cs="Menlo"/>
          <w:color w:val="0000FF"/>
          <w:sz w:val="18"/>
          <w:szCs w:val="18"/>
          <w:lang w:val="en-US" w:eastAsia="ru-RU"/>
        </w:rPr>
        <w:t>"auth-form hide"</w:t>
      </w:r>
      <w:r w:rsidRPr="00CB443F">
        <w:rPr>
          <w:rFonts w:ascii="Menlo" w:eastAsia="Times New Roman" w:hAnsi="Menlo" w:cs="Menlo"/>
          <w:color w:val="800000"/>
          <w:sz w:val="18"/>
          <w:szCs w:val="18"/>
          <w:lang w:val="en-US" w:eastAsia="ru-RU"/>
        </w:rPr>
        <w:t>&gt;</w:t>
      </w:r>
    </w:p>
    <w:p w14:paraId="6055E8CD" w14:textId="77777777" w:rsidR="00234D06" w:rsidRPr="00CB443F" w:rsidRDefault="00234D06" w:rsidP="00234D06">
      <w:pPr>
        <w:shd w:val="clear" w:color="auto" w:fill="FFFFFF"/>
        <w:spacing w:line="270" w:lineRule="atLeast"/>
        <w:rPr>
          <w:rFonts w:ascii="Menlo" w:eastAsia="Times New Roman" w:hAnsi="Menlo" w:cs="Menlo"/>
          <w:color w:val="000000"/>
          <w:sz w:val="18"/>
          <w:szCs w:val="18"/>
          <w:lang w:val="en-US" w:eastAsia="ru-RU"/>
        </w:rPr>
      </w:pP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800000"/>
          <w:sz w:val="18"/>
          <w:szCs w:val="18"/>
          <w:lang w:val="en-US" w:eastAsia="ru-RU"/>
        </w:rPr>
        <w:t>&lt;h3&gt;</w:t>
      </w:r>
      <w:r w:rsidRPr="00234D06">
        <w:rPr>
          <w:rFonts w:ascii="Menlo" w:eastAsia="Times New Roman" w:hAnsi="Menlo" w:cs="Menlo"/>
          <w:color w:val="000000"/>
          <w:sz w:val="18"/>
          <w:szCs w:val="18"/>
          <w:lang w:eastAsia="ru-RU"/>
        </w:rPr>
        <w:t>Регистрация</w:t>
      </w:r>
      <w:r w:rsidRPr="00CB443F">
        <w:rPr>
          <w:rFonts w:ascii="Menlo" w:eastAsia="Times New Roman" w:hAnsi="Menlo" w:cs="Menlo"/>
          <w:color w:val="800000"/>
          <w:sz w:val="18"/>
          <w:szCs w:val="18"/>
          <w:lang w:val="en-US" w:eastAsia="ru-RU"/>
        </w:rPr>
        <w:t>&lt;/h3&gt;</w:t>
      </w:r>
    </w:p>
    <w:p w14:paraId="5AD0F97B" w14:textId="77777777" w:rsidR="00234D06" w:rsidRPr="00CB443F" w:rsidRDefault="00234D06" w:rsidP="00234D06">
      <w:pPr>
        <w:shd w:val="clear" w:color="auto" w:fill="FFFFFF"/>
        <w:spacing w:line="270" w:lineRule="atLeast"/>
        <w:rPr>
          <w:rFonts w:ascii="Menlo" w:eastAsia="Times New Roman" w:hAnsi="Menlo" w:cs="Menlo"/>
          <w:color w:val="000000"/>
          <w:sz w:val="18"/>
          <w:szCs w:val="18"/>
          <w:lang w:val="en-US" w:eastAsia="ru-RU"/>
        </w:rPr>
      </w:pP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800000"/>
          <w:sz w:val="18"/>
          <w:szCs w:val="18"/>
          <w:lang w:val="en-US" w:eastAsia="ru-RU"/>
        </w:rPr>
        <w:t>&lt;input</w:t>
      </w: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E50000"/>
          <w:sz w:val="18"/>
          <w:szCs w:val="18"/>
          <w:lang w:val="en-US" w:eastAsia="ru-RU"/>
        </w:rPr>
        <w:t>type</w:t>
      </w:r>
      <w:r w:rsidRPr="00CB443F">
        <w:rPr>
          <w:rFonts w:ascii="Menlo" w:eastAsia="Times New Roman" w:hAnsi="Menlo" w:cs="Menlo"/>
          <w:color w:val="000000"/>
          <w:sz w:val="18"/>
          <w:szCs w:val="18"/>
          <w:lang w:val="en-US" w:eastAsia="ru-RU"/>
        </w:rPr>
        <w:t>=</w:t>
      </w:r>
      <w:r w:rsidRPr="00CB443F">
        <w:rPr>
          <w:rFonts w:ascii="Menlo" w:eastAsia="Times New Roman" w:hAnsi="Menlo" w:cs="Menlo"/>
          <w:color w:val="0000FF"/>
          <w:sz w:val="18"/>
          <w:szCs w:val="18"/>
          <w:lang w:val="en-US" w:eastAsia="ru-RU"/>
        </w:rPr>
        <w:t>"text"</w:t>
      </w: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E50000"/>
          <w:sz w:val="18"/>
          <w:szCs w:val="18"/>
          <w:lang w:val="en-US" w:eastAsia="ru-RU"/>
        </w:rPr>
        <w:t>id</w:t>
      </w:r>
      <w:r w:rsidRPr="00CB443F">
        <w:rPr>
          <w:rFonts w:ascii="Menlo" w:eastAsia="Times New Roman" w:hAnsi="Menlo" w:cs="Menlo"/>
          <w:color w:val="000000"/>
          <w:sz w:val="18"/>
          <w:szCs w:val="18"/>
          <w:lang w:val="en-US" w:eastAsia="ru-RU"/>
        </w:rPr>
        <w:t>=</w:t>
      </w:r>
      <w:r w:rsidRPr="00CB443F">
        <w:rPr>
          <w:rFonts w:ascii="Menlo" w:eastAsia="Times New Roman" w:hAnsi="Menlo" w:cs="Menlo"/>
          <w:color w:val="0000FF"/>
          <w:sz w:val="18"/>
          <w:szCs w:val="18"/>
          <w:lang w:val="en-US" w:eastAsia="ru-RU"/>
        </w:rPr>
        <w:t>"</w:t>
      </w:r>
      <w:proofErr w:type="spellStart"/>
      <w:r w:rsidRPr="00CB443F">
        <w:rPr>
          <w:rFonts w:ascii="Menlo" w:eastAsia="Times New Roman" w:hAnsi="Menlo" w:cs="Menlo"/>
          <w:color w:val="0000FF"/>
          <w:sz w:val="18"/>
          <w:szCs w:val="18"/>
          <w:lang w:val="en-US" w:eastAsia="ru-RU"/>
        </w:rPr>
        <w:t>regName</w:t>
      </w:r>
      <w:proofErr w:type="spellEnd"/>
      <w:r w:rsidRPr="00CB443F">
        <w:rPr>
          <w:rFonts w:ascii="Menlo" w:eastAsia="Times New Roman" w:hAnsi="Menlo" w:cs="Menlo"/>
          <w:color w:val="0000FF"/>
          <w:sz w:val="18"/>
          <w:szCs w:val="18"/>
          <w:lang w:val="en-US" w:eastAsia="ru-RU"/>
        </w:rPr>
        <w:t>"</w:t>
      </w: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E50000"/>
          <w:sz w:val="18"/>
          <w:szCs w:val="18"/>
          <w:lang w:val="en-US" w:eastAsia="ru-RU"/>
        </w:rPr>
        <w:t>placeholder</w:t>
      </w:r>
      <w:r w:rsidRPr="00CB443F">
        <w:rPr>
          <w:rFonts w:ascii="Menlo" w:eastAsia="Times New Roman" w:hAnsi="Menlo" w:cs="Menlo"/>
          <w:color w:val="000000"/>
          <w:sz w:val="18"/>
          <w:szCs w:val="18"/>
          <w:lang w:val="en-US" w:eastAsia="ru-RU"/>
        </w:rPr>
        <w:t>=</w:t>
      </w:r>
      <w:r w:rsidRPr="00CB443F">
        <w:rPr>
          <w:rFonts w:ascii="Menlo" w:eastAsia="Times New Roman" w:hAnsi="Menlo" w:cs="Menlo"/>
          <w:color w:val="0000FF"/>
          <w:sz w:val="18"/>
          <w:szCs w:val="18"/>
          <w:lang w:val="en-US" w:eastAsia="ru-RU"/>
        </w:rPr>
        <w:t>"</w:t>
      </w:r>
      <w:r w:rsidRPr="00234D06">
        <w:rPr>
          <w:rFonts w:ascii="Menlo" w:eastAsia="Times New Roman" w:hAnsi="Menlo" w:cs="Menlo"/>
          <w:color w:val="0000FF"/>
          <w:sz w:val="18"/>
          <w:szCs w:val="18"/>
          <w:lang w:eastAsia="ru-RU"/>
        </w:rPr>
        <w:t>Имя</w:t>
      </w:r>
      <w:r w:rsidRPr="00CB443F">
        <w:rPr>
          <w:rFonts w:ascii="Menlo" w:eastAsia="Times New Roman" w:hAnsi="Menlo" w:cs="Menlo"/>
          <w:color w:val="0000FF"/>
          <w:sz w:val="18"/>
          <w:szCs w:val="18"/>
          <w:lang w:val="en-US" w:eastAsia="ru-RU"/>
        </w:rPr>
        <w:t>"</w:t>
      </w: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800000"/>
          <w:sz w:val="18"/>
          <w:szCs w:val="18"/>
          <w:lang w:val="en-US" w:eastAsia="ru-RU"/>
        </w:rPr>
        <w:t>/&gt;</w:t>
      </w:r>
    </w:p>
    <w:p w14:paraId="1DFFCAF0" w14:textId="77777777" w:rsidR="00234D06" w:rsidRPr="00CB443F" w:rsidRDefault="00234D06" w:rsidP="00234D06">
      <w:pPr>
        <w:shd w:val="clear" w:color="auto" w:fill="FFFFFF"/>
        <w:spacing w:line="270" w:lineRule="atLeast"/>
        <w:rPr>
          <w:rFonts w:ascii="Menlo" w:eastAsia="Times New Roman" w:hAnsi="Menlo" w:cs="Menlo"/>
          <w:color w:val="000000"/>
          <w:sz w:val="18"/>
          <w:szCs w:val="18"/>
          <w:lang w:val="en-US" w:eastAsia="ru-RU"/>
        </w:rPr>
      </w:pP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800000"/>
          <w:sz w:val="18"/>
          <w:szCs w:val="18"/>
          <w:lang w:val="en-US" w:eastAsia="ru-RU"/>
        </w:rPr>
        <w:t>&lt;input</w:t>
      </w: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E50000"/>
          <w:sz w:val="18"/>
          <w:szCs w:val="18"/>
          <w:lang w:val="en-US" w:eastAsia="ru-RU"/>
        </w:rPr>
        <w:t>type</w:t>
      </w:r>
      <w:r w:rsidRPr="00CB443F">
        <w:rPr>
          <w:rFonts w:ascii="Menlo" w:eastAsia="Times New Roman" w:hAnsi="Menlo" w:cs="Menlo"/>
          <w:color w:val="000000"/>
          <w:sz w:val="18"/>
          <w:szCs w:val="18"/>
          <w:lang w:val="en-US" w:eastAsia="ru-RU"/>
        </w:rPr>
        <w:t>=</w:t>
      </w:r>
      <w:r w:rsidRPr="00CB443F">
        <w:rPr>
          <w:rFonts w:ascii="Menlo" w:eastAsia="Times New Roman" w:hAnsi="Menlo" w:cs="Menlo"/>
          <w:color w:val="0000FF"/>
          <w:sz w:val="18"/>
          <w:szCs w:val="18"/>
          <w:lang w:val="en-US" w:eastAsia="ru-RU"/>
        </w:rPr>
        <w:t>"email"</w:t>
      </w: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E50000"/>
          <w:sz w:val="18"/>
          <w:szCs w:val="18"/>
          <w:lang w:val="en-US" w:eastAsia="ru-RU"/>
        </w:rPr>
        <w:t>id</w:t>
      </w:r>
      <w:r w:rsidRPr="00CB443F">
        <w:rPr>
          <w:rFonts w:ascii="Menlo" w:eastAsia="Times New Roman" w:hAnsi="Menlo" w:cs="Menlo"/>
          <w:color w:val="000000"/>
          <w:sz w:val="18"/>
          <w:szCs w:val="18"/>
          <w:lang w:val="en-US" w:eastAsia="ru-RU"/>
        </w:rPr>
        <w:t>=</w:t>
      </w:r>
      <w:r w:rsidRPr="00CB443F">
        <w:rPr>
          <w:rFonts w:ascii="Menlo" w:eastAsia="Times New Roman" w:hAnsi="Menlo" w:cs="Menlo"/>
          <w:color w:val="0000FF"/>
          <w:sz w:val="18"/>
          <w:szCs w:val="18"/>
          <w:lang w:val="en-US" w:eastAsia="ru-RU"/>
        </w:rPr>
        <w:t>"</w:t>
      </w:r>
      <w:proofErr w:type="spellStart"/>
      <w:r w:rsidRPr="00CB443F">
        <w:rPr>
          <w:rFonts w:ascii="Menlo" w:eastAsia="Times New Roman" w:hAnsi="Menlo" w:cs="Menlo"/>
          <w:color w:val="0000FF"/>
          <w:sz w:val="18"/>
          <w:szCs w:val="18"/>
          <w:lang w:val="en-US" w:eastAsia="ru-RU"/>
        </w:rPr>
        <w:t>regEmail</w:t>
      </w:r>
      <w:proofErr w:type="spellEnd"/>
      <w:r w:rsidRPr="00CB443F">
        <w:rPr>
          <w:rFonts w:ascii="Menlo" w:eastAsia="Times New Roman" w:hAnsi="Menlo" w:cs="Menlo"/>
          <w:color w:val="0000FF"/>
          <w:sz w:val="18"/>
          <w:szCs w:val="18"/>
          <w:lang w:val="en-US" w:eastAsia="ru-RU"/>
        </w:rPr>
        <w:t>"</w:t>
      </w: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E50000"/>
          <w:sz w:val="18"/>
          <w:szCs w:val="18"/>
          <w:lang w:val="en-US" w:eastAsia="ru-RU"/>
        </w:rPr>
        <w:t>placeholder</w:t>
      </w:r>
      <w:r w:rsidRPr="00CB443F">
        <w:rPr>
          <w:rFonts w:ascii="Menlo" w:eastAsia="Times New Roman" w:hAnsi="Menlo" w:cs="Menlo"/>
          <w:color w:val="000000"/>
          <w:sz w:val="18"/>
          <w:szCs w:val="18"/>
          <w:lang w:val="en-US" w:eastAsia="ru-RU"/>
        </w:rPr>
        <w:t>=</w:t>
      </w:r>
      <w:r w:rsidRPr="00CB443F">
        <w:rPr>
          <w:rFonts w:ascii="Menlo" w:eastAsia="Times New Roman" w:hAnsi="Menlo" w:cs="Menlo"/>
          <w:color w:val="0000FF"/>
          <w:sz w:val="18"/>
          <w:szCs w:val="18"/>
          <w:lang w:val="en-US" w:eastAsia="ru-RU"/>
        </w:rPr>
        <w:t>"Email"</w:t>
      </w: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800000"/>
          <w:sz w:val="18"/>
          <w:szCs w:val="18"/>
          <w:lang w:val="en-US" w:eastAsia="ru-RU"/>
        </w:rPr>
        <w:t>/&gt;</w:t>
      </w:r>
    </w:p>
    <w:p w14:paraId="79191833" w14:textId="77777777" w:rsidR="00234D06" w:rsidRPr="00CB443F" w:rsidRDefault="00234D06" w:rsidP="00234D06">
      <w:pPr>
        <w:shd w:val="clear" w:color="auto" w:fill="FFFFFF"/>
        <w:spacing w:line="270" w:lineRule="atLeast"/>
        <w:rPr>
          <w:rFonts w:ascii="Menlo" w:eastAsia="Times New Roman" w:hAnsi="Menlo" w:cs="Menlo"/>
          <w:color w:val="000000"/>
          <w:sz w:val="18"/>
          <w:szCs w:val="18"/>
          <w:lang w:val="en-US" w:eastAsia="ru-RU"/>
        </w:rPr>
      </w:pP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800000"/>
          <w:sz w:val="18"/>
          <w:szCs w:val="18"/>
          <w:lang w:val="en-US" w:eastAsia="ru-RU"/>
        </w:rPr>
        <w:t>&lt;input</w:t>
      </w: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E50000"/>
          <w:sz w:val="18"/>
          <w:szCs w:val="18"/>
          <w:lang w:val="en-US" w:eastAsia="ru-RU"/>
        </w:rPr>
        <w:t>type</w:t>
      </w:r>
      <w:r w:rsidRPr="00CB443F">
        <w:rPr>
          <w:rFonts w:ascii="Menlo" w:eastAsia="Times New Roman" w:hAnsi="Menlo" w:cs="Menlo"/>
          <w:color w:val="000000"/>
          <w:sz w:val="18"/>
          <w:szCs w:val="18"/>
          <w:lang w:val="en-US" w:eastAsia="ru-RU"/>
        </w:rPr>
        <w:t>=</w:t>
      </w:r>
      <w:r w:rsidRPr="00CB443F">
        <w:rPr>
          <w:rFonts w:ascii="Menlo" w:eastAsia="Times New Roman" w:hAnsi="Menlo" w:cs="Menlo"/>
          <w:color w:val="0000FF"/>
          <w:sz w:val="18"/>
          <w:szCs w:val="18"/>
          <w:lang w:val="en-US" w:eastAsia="ru-RU"/>
        </w:rPr>
        <w:t>"password"</w:t>
      </w: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E50000"/>
          <w:sz w:val="18"/>
          <w:szCs w:val="18"/>
          <w:lang w:val="en-US" w:eastAsia="ru-RU"/>
        </w:rPr>
        <w:t>id</w:t>
      </w:r>
      <w:r w:rsidRPr="00CB443F">
        <w:rPr>
          <w:rFonts w:ascii="Menlo" w:eastAsia="Times New Roman" w:hAnsi="Menlo" w:cs="Menlo"/>
          <w:color w:val="000000"/>
          <w:sz w:val="18"/>
          <w:szCs w:val="18"/>
          <w:lang w:val="en-US" w:eastAsia="ru-RU"/>
        </w:rPr>
        <w:t>=</w:t>
      </w:r>
      <w:r w:rsidRPr="00CB443F">
        <w:rPr>
          <w:rFonts w:ascii="Menlo" w:eastAsia="Times New Roman" w:hAnsi="Menlo" w:cs="Menlo"/>
          <w:color w:val="0000FF"/>
          <w:sz w:val="18"/>
          <w:szCs w:val="18"/>
          <w:lang w:val="en-US" w:eastAsia="ru-RU"/>
        </w:rPr>
        <w:t>"</w:t>
      </w:r>
      <w:proofErr w:type="spellStart"/>
      <w:r w:rsidRPr="00CB443F">
        <w:rPr>
          <w:rFonts w:ascii="Menlo" w:eastAsia="Times New Roman" w:hAnsi="Menlo" w:cs="Menlo"/>
          <w:color w:val="0000FF"/>
          <w:sz w:val="18"/>
          <w:szCs w:val="18"/>
          <w:lang w:val="en-US" w:eastAsia="ru-RU"/>
        </w:rPr>
        <w:t>regPassword</w:t>
      </w:r>
      <w:proofErr w:type="spellEnd"/>
      <w:r w:rsidRPr="00CB443F">
        <w:rPr>
          <w:rFonts w:ascii="Menlo" w:eastAsia="Times New Roman" w:hAnsi="Menlo" w:cs="Menlo"/>
          <w:color w:val="0000FF"/>
          <w:sz w:val="18"/>
          <w:szCs w:val="18"/>
          <w:lang w:val="en-US" w:eastAsia="ru-RU"/>
        </w:rPr>
        <w:t>"</w:t>
      </w: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E50000"/>
          <w:sz w:val="18"/>
          <w:szCs w:val="18"/>
          <w:lang w:val="en-US" w:eastAsia="ru-RU"/>
        </w:rPr>
        <w:t>placeholder</w:t>
      </w:r>
      <w:r w:rsidRPr="00CB443F">
        <w:rPr>
          <w:rFonts w:ascii="Menlo" w:eastAsia="Times New Roman" w:hAnsi="Menlo" w:cs="Menlo"/>
          <w:color w:val="000000"/>
          <w:sz w:val="18"/>
          <w:szCs w:val="18"/>
          <w:lang w:val="en-US" w:eastAsia="ru-RU"/>
        </w:rPr>
        <w:t>=</w:t>
      </w:r>
      <w:r w:rsidRPr="00CB443F">
        <w:rPr>
          <w:rFonts w:ascii="Menlo" w:eastAsia="Times New Roman" w:hAnsi="Menlo" w:cs="Menlo"/>
          <w:color w:val="0000FF"/>
          <w:sz w:val="18"/>
          <w:szCs w:val="18"/>
          <w:lang w:val="en-US" w:eastAsia="ru-RU"/>
        </w:rPr>
        <w:t>"</w:t>
      </w:r>
      <w:r w:rsidRPr="00234D06">
        <w:rPr>
          <w:rFonts w:ascii="Menlo" w:eastAsia="Times New Roman" w:hAnsi="Menlo" w:cs="Menlo"/>
          <w:color w:val="0000FF"/>
          <w:sz w:val="18"/>
          <w:szCs w:val="18"/>
          <w:lang w:eastAsia="ru-RU"/>
        </w:rPr>
        <w:t>Пароль</w:t>
      </w:r>
      <w:r w:rsidRPr="00CB443F">
        <w:rPr>
          <w:rFonts w:ascii="Menlo" w:eastAsia="Times New Roman" w:hAnsi="Menlo" w:cs="Menlo"/>
          <w:color w:val="0000FF"/>
          <w:sz w:val="18"/>
          <w:szCs w:val="18"/>
          <w:lang w:val="en-US" w:eastAsia="ru-RU"/>
        </w:rPr>
        <w:t>"</w:t>
      </w:r>
      <w:r w:rsidRPr="00CB443F">
        <w:rPr>
          <w:rFonts w:ascii="Menlo" w:eastAsia="Times New Roman" w:hAnsi="Menlo" w:cs="Menlo"/>
          <w:color w:val="000000"/>
          <w:sz w:val="18"/>
          <w:szCs w:val="18"/>
          <w:lang w:val="en-US" w:eastAsia="ru-RU"/>
        </w:rPr>
        <w:t xml:space="preserve"> </w:t>
      </w:r>
      <w:r w:rsidRPr="00CB443F">
        <w:rPr>
          <w:rFonts w:ascii="Menlo" w:eastAsia="Times New Roman" w:hAnsi="Menlo" w:cs="Menlo"/>
          <w:color w:val="800000"/>
          <w:sz w:val="18"/>
          <w:szCs w:val="18"/>
          <w:lang w:val="en-US" w:eastAsia="ru-RU"/>
        </w:rPr>
        <w:t>/&gt;</w:t>
      </w:r>
    </w:p>
    <w:p w14:paraId="52C25383" w14:textId="77777777" w:rsidR="00234D06" w:rsidRPr="00594EA7" w:rsidRDefault="00234D06" w:rsidP="00234D06">
      <w:pPr>
        <w:shd w:val="clear" w:color="auto" w:fill="FFFFFF"/>
        <w:spacing w:line="270" w:lineRule="atLeast"/>
        <w:rPr>
          <w:rFonts w:ascii="Menlo" w:eastAsia="Times New Roman" w:hAnsi="Menlo" w:cs="Menlo"/>
          <w:color w:val="000000"/>
          <w:sz w:val="18"/>
          <w:szCs w:val="18"/>
          <w:lang w:val="en-US" w:eastAsia="ru-RU"/>
        </w:rPr>
      </w:pPr>
      <w:r w:rsidRPr="00CB443F">
        <w:rPr>
          <w:rFonts w:ascii="Menlo" w:eastAsia="Times New Roman" w:hAnsi="Menlo" w:cs="Menlo"/>
          <w:color w:val="000000"/>
          <w:sz w:val="18"/>
          <w:szCs w:val="18"/>
          <w:lang w:val="en-US" w:eastAsia="ru-RU"/>
        </w:rPr>
        <w:t xml:space="preserve">        </w:t>
      </w:r>
      <w:r w:rsidRPr="00594EA7">
        <w:rPr>
          <w:rFonts w:ascii="Menlo" w:eastAsia="Times New Roman" w:hAnsi="Menlo" w:cs="Menlo"/>
          <w:color w:val="800000"/>
          <w:sz w:val="18"/>
          <w:szCs w:val="18"/>
          <w:lang w:val="en-US" w:eastAsia="ru-RU"/>
        </w:rPr>
        <w:t>&lt;button</w:t>
      </w:r>
      <w:r w:rsidRPr="00594EA7">
        <w:rPr>
          <w:rFonts w:ascii="Menlo" w:eastAsia="Times New Roman" w:hAnsi="Menlo" w:cs="Menlo"/>
          <w:color w:val="000000"/>
          <w:sz w:val="18"/>
          <w:szCs w:val="18"/>
          <w:lang w:val="en-US" w:eastAsia="ru-RU"/>
        </w:rPr>
        <w:t xml:space="preserve"> </w:t>
      </w:r>
      <w:r w:rsidRPr="00594EA7">
        <w:rPr>
          <w:rFonts w:ascii="Menlo" w:eastAsia="Times New Roman" w:hAnsi="Menlo" w:cs="Menlo"/>
          <w:color w:val="E50000"/>
          <w:sz w:val="18"/>
          <w:szCs w:val="18"/>
          <w:lang w:val="en-US" w:eastAsia="ru-RU"/>
        </w:rPr>
        <w:t>type</w:t>
      </w:r>
      <w:r w:rsidRPr="00594EA7">
        <w:rPr>
          <w:rFonts w:ascii="Menlo" w:eastAsia="Times New Roman" w:hAnsi="Menlo" w:cs="Menlo"/>
          <w:color w:val="000000"/>
          <w:sz w:val="18"/>
          <w:szCs w:val="18"/>
          <w:lang w:val="en-US" w:eastAsia="ru-RU"/>
        </w:rPr>
        <w:t>=</w:t>
      </w:r>
      <w:r w:rsidRPr="00594EA7">
        <w:rPr>
          <w:rFonts w:ascii="Menlo" w:eastAsia="Times New Roman" w:hAnsi="Menlo" w:cs="Menlo"/>
          <w:color w:val="0000FF"/>
          <w:sz w:val="18"/>
          <w:szCs w:val="18"/>
          <w:lang w:val="en-US" w:eastAsia="ru-RU"/>
        </w:rPr>
        <w:t>"submit"</w:t>
      </w:r>
      <w:r w:rsidRPr="00594EA7">
        <w:rPr>
          <w:rFonts w:ascii="Menlo" w:eastAsia="Times New Roman" w:hAnsi="Menlo" w:cs="Menlo"/>
          <w:color w:val="800000"/>
          <w:sz w:val="18"/>
          <w:szCs w:val="18"/>
          <w:lang w:val="en-US" w:eastAsia="ru-RU"/>
        </w:rPr>
        <w:t>&gt;</w:t>
      </w:r>
      <w:r w:rsidRPr="00234D06">
        <w:rPr>
          <w:rFonts w:ascii="Menlo" w:eastAsia="Times New Roman" w:hAnsi="Menlo" w:cs="Menlo"/>
          <w:color w:val="000000"/>
          <w:sz w:val="18"/>
          <w:szCs w:val="18"/>
          <w:lang w:eastAsia="ru-RU"/>
        </w:rPr>
        <w:t>Зарегистрироваться</w:t>
      </w:r>
      <w:r w:rsidRPr="00594EA7">
        <w:rPr>
          <w:rFonts w:ascii="Menlo" w:eastAsia="Times New Roman" w:hAnsi="Menlo" w:cs="Menlo"/>
          <w:color w:val="800000"/>
          <w:sz w:val="18"/>
          <w:szCs w:val="18"/>
          <w:lang w:val="en-US" w:eastAsia="ru-RU"/>
        </w:rPr>
        <w:t>&lt;/button&gt;</w:t>
      </w:r>
    </w:p>
    <w:p w14:paraId="040AB384" w14:textId="77777777" w:rsidR="00234D06" w:rsidRPr="00594EA7" w:rsidRDefault="00234D06" w:rsidP="00234D06">
      <w:pPr>
        <w:shd w:val="clear" w:color="auto" w:fill="FFFFFF"/>
        <w:spacing w:line="270" w:lineRule="atLeast"/>
        <w:rPr>
          <w:rFonts w:ascii="Menlo" w:eastAsia="Times New Roman" w:hAnsi="Menlo" w:cs="Menlo"/>
          <w:color w:val="000000"/>
          <w:sz w:val="18"/>
          <w:szCs w:val="18"/>
          <w:lang w:val="en-US" w:eastAsia="ru-RU"/>
        </w:rPr>
      </w:pPr>
      <w:r w:rsidRPr="00594EA7">
        <w:rPr>
          <w:rFonts w:ascii="Menlo" w:eastAsia="Times New Roman" w:hAnsi="Menlo" w:cs="Menlo"/>
          <w:color w:val="000000"/>
          <w:sz w:val="18"/>
          <w:szCs w:val="18"/>
          <w:lang w:val="en-US" w:eastAsia="ru-RU"/>
        </w:rPr>
        <w:t xml:space="preserve">        </w:t>
      </w:r>
      <w:r w:rsidRPr="00594EA7">
        <w:rPr>
          <w:rFonts w:ascii="Menlo" w:eastAsia="Times New Roman" w:hAnsi="Menlo" w:cs="Menlo"/>
          <w:color w:val="800000"/>
          <w:sz w:val="18"/>
          <w:szCs w:val="18"/>
          <w:lang w:val="en-US" w:eastAsia="ru-RU"/>
        </w:rPr>
        <w:t>&lt;p</w:t>
      </w:r>
      <w:r w:rsidRPr="00594EA7">
        <w:rPr>
          <w:rFonts w:ascii="Menlo" w:eastAsia="Times New Roman" w:hAnsi="Menlo" w:cs="Menlo"/>
          <w:color w:val="000000"/>
          <w:sz w:val="18"/>
          <w:szCs w:val="18"/>
          <w:lang w:val="en-US" w:eastAsia="ru-RU"/>
        </w:rPr>
        <w:t xml:space="preserve"> </w:t>
      </w:r>
      <w:r w:rsidRPr="00594EA7">
        <w:rPr>
          <w:rFonts w:ascii="Menlo" w:eastAsia="Times New Roman" w:hAnsi="Menlo" w:cs="Menlo"/>
          <w:color w:val="E50000"/>
          <w:sz w:val="18"/>
          <w:szCs w:val="18"/>
          <w:lang w:val="en-US" w:eastAsia="ru-RU"/>
        </w:rPr>
        <w:t>id</w:t>
      </w:r>
      <w:r w:rsidRPr="00594EA7">
        <w:rPr>
          <w:rFonts w:ascii="Menlo" w:eastAsia="Times New Roman" w:hAnsi="Menlo" w:cs="Menlo"/>
          <w:color w:val="000000"/>
          <w:sz w:val="18"/>
          <w:szCs w:val="18"/>
          <w:lang w:val="en-US" w:eastAsia="ru-RU"/>
        </w:rPr>
        <w:t>=</w:t>
      </w:r>
      <w:r w:rsidRPr="00594EA7">
        <w:rPr>
          <w:rFonts w:ascii="Menlo" w:eastAsia="Times New Roman" w:hAnsi="Menlo" w:cs="Menlo"/>
          <w:color w:val="0000FF"/>
          <w:sz w:val="18"/>
          <w:szCs w:val="18"/>
          <w:lang w:val="en-US" w:eastAsia="ru-RU"/>
        </w:rPr>
        <w:t>"</w:t>
      </w:r>
      <w:proofErr w:type="spellStart"/>
      <w:r w:rsidRPr="00594EA7">
        <w:rPr>
          <w:rFonts w:ascii="Menlo" w:eastAsia="Times New Roman" w:hAnsi="Menlo" w:cs="Menlo"/>
          <w:color w:val="0000FF"/>
          <w:sz w:val="18"/>
          <w:szCs w:val="18"/>
          <w:lang w:val="en-US" w:eastAsia="ru-RU"/>
        </w:rPr>
        <w:t>registerMessage</w:t>
      </w:r>
      <w:proofErr w:type="spellEnd"/>
      <w:r w:rsidRPr="00594EA7">
        <w:rPr>
          <w:rFonts w:ascii="Menlo" w:eastAsia="Times New Roman" w:hAnsi="Menlo" w:cs="Menlo"/>
          <w:color w:val="0000FF"/>
          <w:sz w:val="18"/>
          <w:szCs w:val="18"/>
          <w:lang w:val="en-US" w:eastAsia="ru-RU"/>
        </w:rPr>
        <w:t>"</w:t>
      </w:r>
      <w:r w:rsidRPr="00594EA7">
        <w:rPr>
          <w:rFonts w:ascii="Menlo" w:eastAsia="Times New Roman" w:hAnsi="Menlo" w:cs="Menlo"/>
          <w:color w:val="000000"/>
          <w:sz w:val="18"/>
          <w:szCs w:val="18"/>
          <w:lang w:val="en-US" w:eastAsia="ru-RU"/>
        </w:rPr>
        <w:t xml:space="preserve"> </w:t>
      </w:r>
      <w:r w:rsidRPr="00594EA7">
        <w:rPr>
          <w:rFonts w:ascii="Menlo" w:eastAsia="Times New Roman" w:hAnsi="Menlo" w:cs="Menlo"/>
          <w:color w:val="E50000"/>
          <w:sz w:val="18"/>
          <w:szCs w:val="18"/>
          <w:lang w:val="en-US" w:eastAsia="ru-RU"/>
        </w:rPr>
        <w:t>class</w:t>
      </w:r>
      <w:r w:rsidRPr="00594EA7">
        <w:rPr>
          <w:rFonts w:ascii="Menlo" w:eastAsia="Times New Roman" w:hAnsi="Menlo" w:cs="Menlo"/>
          <w:color w:val="000000"/>
          <w:sz w:val="18"/>
          <w:szCs w:val="18"/>
          <w:lang w:val="en-US" w:eastAsia="ru-RU"/>
        </w:rPr>
        <w:t>=</w:t>
      </w:r>
      <w:r w:rsidRPr="00594EA7">
        <w:rPr>
          <w:rFonts w:ascii="Menlo" w:eastAsia="Times New Roman" w:hAnsi="Menlo" w:cs="Menlo"/>
          <w:color w:val="0000FF"/>
          <w:sz w:val="18"/>
          <w:szCs w:val="18"/>
          <w:lang w:val="en-US" w:eastAsia="ru-RU"/>
        </w:rPr>
        <w:t>"form-message"</w:t>
      </w:r>
      <w:r w:rsidRPr="00594EA7">
        <w:rPr>
          <w:rFonts w:ascii="Menlo" w:eastAsia="Times New Roman" w:hAnsi="Menlo" w:cs="Menlo"/>
          <w:color w:val="800000"/>
          <w:sz w:val="18"/>
          <w:szCs w:val="18"/>
          <w:lang w:val="en-US" w:eastAsia="ru-RU"/>
        </w:rPr>
        <w:t>&gt;&lt;/p&gt;</w:t>
      </w:r>
    </w:p>
    <w:p w14:paraId="29958A26" w14:textId="77777777" w:rsidR="00234D06" w:rsidRPr="00234D06" w:rsidRDefault="00234D06" w:rsidP="00234D06">
      <w:pPr>
        <w:shd w:val="clear" w:color="auto" w:fill="FFFFFF"/>
        <w:spacing w:line="270" w:lineRule="atLeast"/>
        <w:rPr>
          <w:rFonts w:ascii="Menlo" w:eastAsia="Times New Roman" w:hAnsi="Menlo" w:cs="Menlo"/>
          <w:color w:val="000000"/>
          <w:sz w:val="18"/>
          <w:szCs w:val="18"/>
          <w:lang w:eastAsia="ru-RU"/>
        </w:rPr>
      </w:pPr>
      <w:r w:rsidRPr="00594EA7">
        <w:rPr>
          <w:rFonts w:ascii="Menlo" w:eastAsia="Times New Roman" w:hAnsi="Menlo" w:cs="Menlo"/>
          <w:color w:val="000000"/>
          <w:sz w:val="18"/>
          <w:szCs w:val="18"/>
          <w:lang w:val="en-US" w:eastAsia="ru-RU"/>
        </w:rPr>
        <w:t xml:space="preserve">      </w:t>
      </w:r>
      <w:r w:rsidRPr="00234D06">
        <w:rPr>
          <w:rFonts w:ascii="Menlo" w:eastAsia="Times New Roman" w:hAnsi="Menlo" w:cs="Menlo"/>
          <w:color w:val="800000"/>
          <w:sz w:val="18"/>
          <w:szCs w:val="18"/>
          <w:lang w:eastAsia="ru-RU"/>
        </w:rPr>
        <w:t>&lt;/</w:t>
      </w:r>
      <w:proofErr w:type="spellStart"/>
      <w:r w:rsidRPr="00234D06">
        <w:rPr>
          <w:rFonts w:ascii="Menlo" w:eastAsia="Times New Roman" w:hAnsi="Menlo" w:cs="Menlo"/>
          <w:color w:val="800000"/>
          <w:sz w:val="18"/>
          <w:szCs w:val="18"/>
          <w:lang w:eastAsia="ru-RU"/>
        </w:rPr>
        <w:t>form</w:t>
      </w:r>
      <w:proofErr w:type="spellEnd"/>
      <w:r w:rsidRPr="00234D06">
        <w:rPr>
          <w:rFonts w:ascii="Menlo" w:eastAsia="Times New Roman" w:hAnsi="Menlo" w:cs="Menlo"/>
          <w:color w:val="800000"/>
          <w:sz w:val="18"/>
          <w:szCs w:val="18"/>
          <w:lang w:eastAsia="ru-RU"/>
        </w:rPr>
        <w:t>&gt;</w:t>
      </w:r>
    </w:p>
    <w:p w14:paraId="68E19A4F" w14:textId="77777777" w:rsidR="00234D06" w:rsidRPr="00234D06" w:rsidRDefault="00234D06" w:rsidP="00234D06">
      <w:pPr>
        <w:shd w:val="clear" w:color="auto" w:fill="FFFFFF"/>
        <w:spacing w:line="270" w:lineRule="atLeast"/>
        <w:rPr>
          <w:rFonts w:ascii="Menlo" w:eastAsia="Times New Roman" w:hAnsi="Menlo" w:cs="Menlo"/>
          <w:color w:val="000000"/>
          <w:sz w:val="18"/>
          <w:szCs w:val="18"/>
          <w:lang w:eastAsia="ru-RU"/>
        </w:rPr>
      </w:pPr>
      <w:r w:rsidRPr="00234D06">
        <w:rPr>
          <w:rFonts w:ascii="Menlo" w:eastAsia="Times New Roman" w:hAnsi="Menlo" w:cs="Menlo"/>
          <w:color w:val="000000"/>
          <w:sz w:val="18"/>
          <w:szCs w:val="18"/>
          <w:lang w:eastAsia="ru-RU"/>
        </w:rPr>
        <w:t xml:space="preserve">    </w:t>
      </w:r>
      <w:r w:rsidRPr="00234D06">
        <w:rPr>
          <w:rFonts w:ascii="Menlo" w:eastAsia="Times New Roman" w:hAnsi="Menlo" w:cs="Menlo"/>
          <w:color w:val="800000"/>
          <w:sz w:val="18"/>
          <w:szCs w:val="18"/>
          <w:lang w:eastAsia="ru-RU"/>
        </w:rPr>
        <w:t>&lt;/</w:t>
      </w:r>
      <w:proofErr w:type="spellStart"/>
      <w:r w:rsidRPr="00234D06">
        <w:rPr>
          <w:rFonts w:ascii="Menlo" w:eastAsia="Times New Roman" w:hAnsi="Menlo" w:cs="Menlo"/>
          <w:color w:val="800000"/>
          <w:sz w:val="18"/>
          <w:szCs w:val="18"/>
          <w:lang w:eastAsia="ru-RU"/>
        </w:rPr>
        <w:t>div</w:t>
      </w:r>
      <w:proofErr w:type="spellEnd"/>
      <w:r w:rsidRPr="00234D06">
        <w:rPr>
          <w:rFonts w:ascii="Menlo" w:eastAsia="Times New Roman" w:hAnsi="Menlo" w:cs="Menlo"/>
          <w:color w:val="800000"/>
          <w:sz w:val="18"/>
          <w:szCs w:val="18"/>
          <w:lang w:eastAsia="ru-RU"/>
        </w:rPr>
        <w:t>&gt;</w:t>
      </w:r>
    </w:p>
    <w:p w14:paraId="31E9C5FB" w14:textId="77777777" w:rsidR="00234D06" w:rsidRPr="00234D06" w:rsidRDefault="00234D06" w:rsidP="00234D06">
      <w:pPr>
        <w:shd w:val="clear" w:color="auto" w:fill="FFFFFF"/>
        <w:spacing w:line="270" w:lineRule="atLeast"/>
        <w:rPr>
          <w:rFonts w:ascii="Menlo" w:eastAsia="Times New Roman" w:hAnsi="Menlo" w:cs="Menlo"/>
          <w:color w:val="000000"/>
          <w:sz w:val="18"/>
          <w:szCs w:val="18"/>
          <w:lang w:eastAsia="ru-RU"/>
        </w:rPr>
      </w:pPr>
      <w:r w:rsidRPr="00234D06">
        <w:rPr>
          <w:rFonts w:ascii="Menlo" w:eastAsia="Times New Roman" w:hAnsi="Menlo" w:cs="Menlo"/>
          <w:color w:val="000000"/>
          <w:sz w:val="18"/>
          <w:szCs w:val="18"/>
          <w:lang w:eastAsia="ru-RU"/>
        </w:rPr>
        <w:t xml:space="preserve">  </w:t>
      </w:r>
      <w:r w:rsidRPr="00234D06">
        <w:rPr>
          <w:rFonts w:ascii="Menlo" w:eastAsia="Times New Roman" w:hAnsi="Menlo" w:cs="Menlo"/>
          <w:color w:val="800000"/>
          <w:sz w:val="18"/>
          <w:szCs w:val="18"/>
          <w:lang w:eastAsia="ru-RU"/>
        </w:rPr>
        <w:t>&lt;/</w:t>
      </w:r>
      <w:proofErr w:type="spellStart"/>
      <w:r w:rsidRPr="00234D06">
        <w:rPr>
          <w:rFonts w:ascii="Menlo" w:eastAsia="Times New Roman" w:hAnsi="Menlo" w:cs="Menlo"/>
          <w:color w:val="800000"/>
          <w:sz w:val="18"/>
          <w:szCs w:val="18"/>
          <w:lang w:eastAsia="ru-RU"/>
        </w:rPr>
        <w:t>div</w:t>
      </w:r>
      <w:proofErr w:type="spellEnd"/>
      <w:r w:rsidRPr="00234D06">
        <w:rPr>
          <w:rFonts w:ascii="Menlo" w:eastAsia="Times New Roman" w:hAnsi="Menlo" w:cs="Menlo"/>
          <w:color w:val="800000"/>
          <w:sz w:val="18"/>
          <w:szCs w:val="18"/>
          <w:lang w:eastAsia="ru-RU"/>
        </w:rPr>
        <w:t>&gt;</w:t>
      </w:r>
    </w:p>
    <w:p w14:paraId="3027F92C"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Открытие и закрытие модального окна реализовано через добавление и удаление класса </w:t>
      </w:r>
      <w:proofErr w:type="spellStart"/>
      <w:r>
        <w:rPr>
          <w:rFonts w:ascii="Times New Roman" w:eastAsia="Times New Roman" w:hAnsi="Times New Roman"/>
          <w:sz w:val="28"/>
        </w:rPr>
        <w:t>hide</w:t>
      </w:r>
      <w:proofErr w:type="spellEnd"/>
      <w:r w:rsidRPr="007A50A3">
        <w:rPr>
          <w:rFonts w:ascii="Times New Roman" w:eastAsia="Times New Roman" w:hAnsi="Times New Roman"/>
          <w:sz w:val="28"/>
        </w:rPr>
        <w:t xml:space="preserve">. Если класс </w:t>
      </w:r>
      <w:proofErr w:type="spellStart"/>
      <w:r>
        <w:rPr>
          <w:rFonts w:ascii="Times New Roman" w:eastAsia="Times New Roman" w:hAnsi="Times New Roman"/>
          <w:sz w:val="28"/>
        </w:rPr>
        <w:t>hide</w:t>
      </w:r>
      <w:proofErr w:type="spellEnd"/>
      <w:r w:rsidRPr="007A50A3">
        <w:rPr>
          <w:rFonts w:ascii="Times New Roman" w:eastAsia="Times New Roman" w:hAnsi="Times New Roman"/>
          <w:sz w:val="28"/>
        </w:rPr>
        <w:t xml:space="preserve"> присутствует, элемент скрыт. Если класс удаляется, окно становится видимым.</w:t>
      </w:r>
    </w:p>
    <w:p w14:paraId="088ED179" w14:textId="77777777" w:rsidR="00490228" w:rsidRPr="007A50A3" w:rsidRDefault="00490228" w:rsidP="00490228">
      <w:pPr>
        <w:spacing w:after="120" w:line="360" w:lineRule="auto"/>
        <w:jc w:val="center"/>
      </w:pPr>
      <w:r w:rsidRPr="007A50A3">
        <w:rPr>
          <w:rFonts w:ascii="Times New Roman" w:eastAsia="Times New Roman" w:hAnsi="Times New Roman"/>
          <w:sz w:val="28"/>
        </w:rPr>
        <w:t>Листинг 3.10 - Открытие и закрытие модального окна</w:t>
      </w:r>
    </w:p>
    <w:p w14:paraId="361DA352" w14:textId="77777777" w:rsidR="00234D06" w:rsidRPr="00234D06" w:rsidRDefault="00234D06" w:rsidP="00234D06">
      <w:pPr>
        <w:shd w:val="clear" w:color="auto" w:fill="FFFFFF"/>
        <w:spacing w:line="270" w:lineRule="atLeast"/>
        <w:rPr>
          <w:rFonts w:ascii="Menlo" w:eastAsia="Times New Roman" w:hAnsi="Menlo" w:cs="Menlo"/>
          <w:color w:val="000000"/>
          <w:sz w:val="18"/>
          <w:szCs w:val="18"/>
          <w:lang w:val="en-US" w:eastAsia="ru-RU"/>
        </w:rPr>
      </w:pPr>
      <w:proofErr w:type="spellStart"/>
      <w:r w:rsidRPr="00234D06">
        <w:rPr>
          <w:rFonts w:ascii="Menlo" w:eastAsia="Times New Roman" w:hAnsi="Menlo" w:cs="Menlo"/>
          <w:color w:val="000000"/>
          <w:sz w:val="18"/>
          <w:szCs w:val="18"/>
          <w:lang w:val="en-US" w:eastAsia="ru-RU"/>
        </w:rPr>
        <w:t>openLogin.addEventListener</w:t>
      </w:r>
      <w:proofErr w:type="spellEnd"/>
      <w:r w:rsidRPr="00234D06">
        <w:rPr>
          <w:rFonts w:ascii="Menlo" w:eastAsia="Times New Roman" w:hAnsi="Menlo" w:cs="Menlo"/>
          <w:color w:val="000000"/>
          <w:sz w:val="18"/>
          <w:szCs w:val="18"/>
          <w:lang w:val="en-US" w:eastAsia="ru-RU"/>
        </w:rPr>
        <w:t>(</w:t>
      </w:r>
      <w:r w:rsidRPr="00234D06">
        <w:rPr>
          <w:rFonts w:ascii="Menlo" w:eastAsia="Times New Roman" w:hAnsi="Menlo" w:cs="Menlo"/>
          <w:color w:val="A31515"/>
          <w:sz w:val="18"/>
          <w:szCs w:val="18"/>
          <w:lang w:val="en-US" w:eastAsia="ru-RU"/>
        </w:rPr>
        <w:t>"click"</w:t>
      </w:r>
      <w:r w:rsidRPr="00234D06">
        <w:rPr>
          <w:rFonts w:ascii="Menlo" w:eastAsia="Times New Roman" w:hAnsi="Menlo" w:cs="Menlo"/>
          <w:color w:val="000000"/>
          <w:sz w:val="18"/>
          <w:szCs w:val="18"/>
          <w:lang w:val="en-US" w:eastAsia="ru-RU"/>
        </w:rPr>
        <w:t xml:space="preserve">, </w:t>
      </w:r>
      <w:r w:rsidRPr="00234D06">
        <w:rPr>
          <w:rFonts w:ascii="Menlo" w:eastAsia="Times New Roman" w:hAnsi="Menlo" w:cs="Menlo"/>
          <w:color w:val="0000FF"/>
          <w:sz w:val="18"/>
          <w:szCs w:val="18"/>
          <w:lang w:val="en-US" w:eastAsia="ru-RU"/>
        </w:rPr>
        <w:t>function</w:t>
      </w:r>
      <w:r w:rsidRPr="00234D06">
        <w:rPr>
          <w:rFonts w:ascii="Menlo" w:eastAsia="Times New Roman" w:hAnsi="Menlo" w:cs="Menlo"/>
          <w:color w:val="000000"/>
          <w:sz w:val="18"/>
          <w:szCs w:val="18"/>
          <w:lang w:val="en-US" w:eastAsia="ru-RU"/>
        </w:rPr>
        <w:t xml:space="preserve"> () {</w:t>
      </w:r>
    </w:p>
    <w:p w14:paraId="2A0F4B7F" w14:textId="77777777" w:rsidR="00234D06" w:rsidRPr="00234D06" w:rsidRDefault="00234D06" w:rsidP="00234D06">
      <w:pPr>
        <w:shd w:val="clear" w:color="auto" w:fill="FFFFFF"/>
        <w:spacing w:line="270" w:lineRule="atLeast"/>
        <w:rPr>
          <w:rFonts w:ascii="Menlo" w:eastAsia="Times New Roman" w:hAnsi="Menlo" w:cs="Menlo"/>
          <w:color w:val="000000"/>
          <w:sz w:val="18"/>
          <w:szCs w:val="18"/>
          <w:lang w:val="en-US" w:eastAsia="ru-RU"/>
        </w:rPr>
      </w:pPr>
      <w:r w:rsidRPr="00234D06">
        <w:rPr>
          <w:rFonts w:ascii="Menlo" w:eastAsia="Times New Roman" w:hAnsi="Menlo" w:cs="Menlo"/>
          <w:color w:val="000000"/>
          <w:sz w:val="18"/>
          <w:szCs w:val="18"/>
          <w:lang w:val="en-US" w:eastAsia="ru-RU"/>
        </w:rPr>
        <w:t xml:space="preserve">  </w:t>
      </w:r>
      <w:proofErr w:type="spellStart"/>
      <w:proofErr w:type="gramStart"/>
      <w:r w:rsidRPr="00234D06">
        <w:rPr>
          <w:rFonts w:ascii="Menlo" w:eastAsia="Times New Roman" w:hAnsi="Menlo" w:cs="Menlo"/>
          <w:color w:val="000000"/>
          <w:sz w:val="18"/>
          <w:szCs w:val="18"/>
          <w:lang w:val="en-US" w:eastAsia="ru-RU"/>
        </w:rPr>
        <w:t>authModal.classList.remove</w:t>
      </w:r>
      <w:proofErr w:type="spellEnd"/>
      <w:proofErr w:type="gramEnd"/>
      <w:r w:rsidRPr="00234D06">
        <w:rPr>
          <w:rFonts w:ascii="Menlo" w:eastAsia="Times New Roman" w:hAnsi="Menlo" w:cs="Menlo"/>
          <w:color w:val="000000"/>
          <w:sz w:val="18"/>
          <w:szCs w:val="18"/>
          <w:lang w:val="en-US" w:eastAsia="ru-RU"/>
        </w:rPr>
        <w:t>(</w:t>
      </w:r>
      <w:r w:rsidRPr="00234D06">
        <w:rPr>
          <w:rFonts w:ascii="Menlo" w:eastAsia="Times New Roman" w:hAnsi="Menlo" w:cs="Menlo"/>
          <w:color w:val="A31515"/>
          <w:sz w:val="18"/>
          <w:szCs w:val="18"/>
          <w:lang w:val="en-US" w:eastAsia="ru-RU"/>
        </w:rPr>
        <w:t>"hide"</w:t>
      </w:r>
      <w:r w:rsidRPr="00234D06">
        <w:rPr>
          <w:rFonts w:ascii="Menlo" w:eastAsia="Times New Roman" w:hAnsi="Menlo" w:cs="Menlo"/>
          <w:color w:val="000000"/>
          <w:sz w:val="18"/>
          <w:szCs w:val="18"/>
          <w:lang w:val="en-US" w:eastAsia="ru-RU"/>
        </w:rPr>
        <w:t>);</w:t>
      </w:r>
    </w:p>
    <w:p w14:paraId="27CFFE49" w14:textId="77777777" w:rsidR="00234D06" w:rsidRPr="00234D06" w:rsidRDefault="00234D06" w:rsidP="00234D06">
      <w:pPr>
        <w:shd w:val="clear" w:color="auto" w:fill="FFFFFF"/>
        <w:spacing w:line="270" w:lineRule="atLeast"/>
        <w:rPr>
          <w:rFonts w:ascii="Menlo" w:eastAsia="Times New Roman" w:hAnsi="Menlo" w:cs="Menlo"/>
          <w:color w:val="000000"/>
          <w:sz w:val="18"/>
          <w:szCs w:val="18"/>
          <w:lang w:val="en-US" w:eastAsia="ru-RU"/>
        </w:rPr>
      </w:pPr>
      <w:r w:rsidRPr="00234D06">
        <w:rPr>
          <w:rFonts w:ascii="Menlo" w:eastAsia="Times New Roman" w:hAnsi="Menlo" w:cs="Menlo"/>
          <w:color w:val="000000"/>
          <w:sz w:val="18"/>
          <w:szCs w:val="18"/>
          <w:lang w:val="en-US" w:eastAsia="ru-RU"/>
        </w:rPr>
        <w:t xml:space="preserve">  </w:t>
      </w:r>
      <w:proofErr w:type="spellStart"/>
      <w:proofErr w:type="gramStart"/>
      <w:r w:rsidRPr="00234D06">
        <w:rPr>
          <w:rFonts w:ascii="Menlo" w:eastAsia="Times New Roman" w:hAnsi="Menlo" w:cs="Menlo"/>
          <w:color w:val="000000"/>
          <w:sz w:val="18"/>
          <w:szCs w:val="18"/>
          <w:lang w:val="en-US" w:eastAsia="ru-RU"/>
        </w:rPr>
        <w:t>loginForm.classList.remove</w:t>
      </w:r>
      <w:proofErr w:type="spellEnd"/>
      <w:proofErr w:type="gramEnd"/>
      <w:r w:rsidRPr="00234D06">
        <w:rPr>
          <w:rFonts w:ascii="Menlo" w:eastAsia="Times New Roman" w:hAnsi="Menlo" w:cs="Menlo"/>
          <w:color w:val="000000"/>
          <w:sz w:val="18"/>
          <w:szCs w:val="18"/>
          <w:lang w:val="en-US" w:eastAsia="ru-RU"/>
        </w:rPr>
        <w:t>(</w:t>
      </w:r>
      <w:r w:rsidRPr="00234D06">
        <w:rPr>
          <w:rFonts w:ascii="Menlo" w:eastAsia="Times New Roman" w:hAnsi="Menlo" w:cs="Menlo"/>
          <w:color w:val="A31515"/>
          <w:sz w:val="18"/>
          <w:szCs w:val="18"/>
          <w:lang w:val="en-US" w:eastAsia="ru-RU"/>
        </w:rPr>
        <w:t>"hide"</w:t>
      </w:r>
      <w:r w:rsidRPr="00234D06">
        <w:rPr>
          <w:rFonts w:ascii="Menlo" w:eastAsia="Times New Roman" w:hAnsi="Menlo" w:cs="Menlo"/>
          <w:color w:val="000000"/>
          <w:sz w:val="18"/>
          <w:szCs w:val="18"/>
          <w:lang w:val="en-US" w:eastAsia="ru-RU"/>
        </w:rPr>
        <w:t>);</w:t>
      </w:r>
    </w:p>
    <w:p w14:paraId="715B045E" w14:textId="77777777" w:rsidR="00234D06" w:rsidRPr="00234D06" w:rsidRDefault="00234D06" w:rsidP="00234D06">
      <w:pPr>
        <w:shd w:val="clear" w:color="auto" w:fill="FFFFFF"/>
        <w:spacing w:line="270" w:lineRule="atLeast"/>
        <w:rPr>
          <w:rFonts w:ascii="Menlo" w:eastAsia="Times New Roman" w:hAnsi="Menlo" w:cs="Menlo"/>
          <w:color w:val="000000"/>
          <w:sz w:val="18"/>
          <w:szCs w:val="18"/>
          <w:lang w:val="en-US" w:eastAsia="ru-RU"/>
        </w:rPr>
      </w:pPr>
      <w:r w:rsidRPr="00234D06">
        <w:rPr>
          <w:rFonts w:ascii="Menlo" w:eastAsia="Times New Roman" w:hAnsi="Menlo" w:cs="Menlo"/>
          <w:color w:val="000000"/>
          <w:sz w:val="18"/>
          <w:szCs w:val="18"/>
          <w:lang w:val="en-US" w:eastAsia="ru-RU"/>
        </w:rPr>
        <w:t xml:space="preserve">  </w:t>
      </w:r>
      <w:proofErr w:type="spellStart"/>
      <w:r w:rsidRPr="00234D06">
        <w:rPr>
          <w:rFonts w:ascii="Menlo" w:eastAsia="Times New Roman" w:hAnsi="Menlo" w:cs="Menlo"/>
          <w:color w:val="000000"/>
          <w:sz w:val="18"/>
          <w:szCs w:val="18"/>
          <w:lang w:val="en-US" w:eastAsia="ru-RU"/>
        </w:rPr>
        <w:t>registerForm.classList.add</w:t>
      </w:r>
      <w:proofErr w:type="spellEnd"/>
      <w:r w:rsidRPr="00234D06">
        <w:rPr>
          <w:rFonts w:ascii="Menlo" w:eastAsia="Times New Roman" w:hAnsi="Menlo" w:cs="Menlo"/>
          <w:color w:val="000000"/>
          <w:sz w:val="18"/>
          <w:szCs w:val="18"/>
          <w:lang w:val="en-US" w:eastAsia="ru-RU"/>
        </w:rPr>
        <w:t>(</w:t>
      </w:r>
      <w:r w:rsidRPr="00234D06">
        <w:rPr>
          <w:rFonts w:ascii="Menlo" w:eastAsia="Times New Roman" w:hAnsi="Menlo" w:cs="Menlo"/>
          <w:color w:val="A31515"/>
          <w:sz w:val="18"/>
          <w:szCs w:val="18"/>
          <w:lang w:val="en-US" w:eastAsia="ru-RU"/>
        </w:rPr>
        <w:t>"hide"</w:t>
      </w:r>
      <w:r w:rsidRPr="00234D06">
        <w:rPr>
          <w:rFonts w:ascii="Menlo" w:eastAsia="Times New Roman" w:hAnsi="Menlo" w:cs="Menlo"/>
          <w:color w:val="000000"/>
          <w:sz w:val="18"/>
          <w:szCs w:val="18"/>
          <w:lang w:val="en-US" w:eastAsia="ru-RU"/>
        </w:rPr>
        <w:t>);</w:t>
      </w:r>
    </w:p>
    <w:p w14:paraId="4BC37FC9" w14:textId="77777777" w:rsidR="00234D06" w:rsidRPr="00234D06" w:rsidRDefault="00234D06" w:rsidP="00234D06">
      <w:pPr>
        <w:shd w:val="clear" w:color="auto" w:fill="FFFFFF"/>
        <w:spacing w:line="270" w:lineRule="atLeast"/>
        <w:rPr>
          <w:rFonts w:ascii="Menlo" w:eastAsia="Times New Roman" w:hAnsi="Menlo" w:cs="Menlo"/>
          <w:color w:val="000000"/>
          <w:sz w:val="18"/>
          <w:szCs w:val="18"/>
          <w:lang w:val="en-US" w:eastAsia="ru-RU"/>
        </w:rPr>
      </w:pPr>
      <w:r w:rsidRPr="00234D06">
        <w:rPr>
          <w:rFonts w:ascii="Menlo" w:eastAsia="Times New Roman" w:hAnsi="Menlo" w:cs="Menlo"/>
          <w:color w:val="000000"/>
          <w:sz w:val="18"/>
          <w:szCs w:val="18"/>
          <w:lang w:val="en-US" w:eastAsia="ru-RU"/>
        </w:rPr>
        <w:t>});</w:t>
      </w:r>
    </w:p>
    <w:p w14:paraId="260A22C1" w14:textId="77777777" w:rsidR="00234D06" w:rsidRPr="00234D06" w:rsidRDefault="00234D06" w:rsidP="00234D06">
      <w:pPr>
        <w:shd w:val="clear" w:color="auto" w:fill="FFFFFF"/>
        <w:spacing w:line="270" w:lineRule="atLeast"/>
        <w:rPr>
          <w:rFonts w:ascii="Menlo" w:eastAsia="Times New Roman" w:hAnsi="Menlo" w:cs="Menlo"/>
          <w:color w:val="000000"/>
          <w:sz w:val="18"/>
          <w:szCs w:val="18"/>
          <w:lang w:val="en-US" w:eastAsia="ru-RU"/>
        </w:rPr>
      </w:pPr>
    </w:p>
    <w:p w14:paraId="6DE40CB1" w14:textId="77777777" w:rsidR="00234D06" w:rsidRPr="00234D06" w:rsidRDefault="00234D06" w:rsidP="00234D06">
      <w:pPr>
        <w:shd w:val="clear" w:color="auto" w:fill="FFFFFF"/>
        <w:spacing w:line="270" w:lineRule="atLeast"/>
        <w:rPr>
          <w:rFonts w:ascii="Menlo" w:eastAsia="Times New Roman" w:hAnsi="Menlo" w:cs="Menlo"/>
          <w:color w:val="000000"/>
          <w:sz w:val="18"/>
          <w:szCs w:val="18"/>
          <w:lang w:val="en-US" w:eastAsia="ru-RU"/>
        </w:rPr>
      </w:pPr>
      <w:proofErr w:type="spellStart"/>
      <w:r w:rsidRPr="00234D06">
        <w:rPr>
          <w:rFonts w:ascii="Menlo" w:eastAsia="Times New Roman" w:hAnsi="Menlo" w:cs="Menlo"/>
          <w:color w:val="000000"/>
          <w:sz w:val="18"/>
          <w:szCs w:val="18"/>
          <w:lang w:val="en-US" w:eastAsia="ru-RU"/>
        </w:rPr>
        <w:t>closeModal.addEventListener</w:t>
      </w:r>
      <w:proofErr w:type="spellEnd"/>
      <w:r w:rsidRPr="00234D06">
        <w:rPr>
          <w:rFonts w:ascii="Menlo" w:eastAsia="Times New Roman" w:hAnsi="Menlo" w:cs="Menlo"/>
          <w:color w:val="000000"/>
          <w:sz w:val="18"/>
          <w:szCs w:val="18"/>
          <w:lang w:val="en-US" w:eastAsia="ru-RU"/>
        </w:rPr>
        <w:t>(</w:t>
      </w:r>
      <w:r w:rsidRPr="00234D06">
        <w:rPr>
          <w:rFonts w:ascii="Menlo" w:eastAsia="Times New Roman" w:hAnsi="Menlo" w:cs="Menlo"/>
          <w:color w:val="A31515"/>
          <w:sz w:val="18"/>
          <w:szCs w:val="18"/>
          <w:lang w:val="en-US" w:eastAsia="ru-RU"/>
        </w:rPr>
        <w:t>"click"</w:t>
      </w:r>
      <w:r w:rsidRPr="00234D06">
        <w:rPr>
          <w:rFonts w:ascii="Menlo" w:eastAsia="Times New Roman" w:hAnsi="Menlo" w:cs="Menlo"/>
          <w:color w:val="000000"/>
          <w:sz w:val="18"/>
          <w:szCs w:val="18"/>
          <w:lang w:val="en-US" w:eastAsia="ru-RU"/>
        </w:rPr>
        <w:t xml:space="preserve">, </w:t>
      </w:r>
      <w:r w:rsidRPr="00234D06">
        <w:rPr>
          <w:rFonts w:ascii="Menlo" w:eastAsia="Times New Roman" w:hAnsi="Menlo" w:cs="Menlo"/>
          <w:color w:val="0000FF"/>
          <w:sz w:val="18"/>
          <w:szCs w:val="18"/>
          <w:lang w:val="en-US" w:eastAsia="ru-RU"/>
        </w:rPr>
        <w:t>function</w:t>
      </w:r>
      <w:r w:rsidRPr="00234D06">
        <w:rPr>
          <w:rFonts w:ascii="Menlo" w:eastAsia="Times New Roman" w:hAnsi="Menlo" w:cs="Menlo"/>
          <w:color w:val="000000"/>
          <w:sz w:val="18"/>
          <w:szCs w:val="18"/>
          <w:lang w:val="en-US" w:eastAsia="ru-RU"/>
        </w:rPr>
        <w:t xml:space="preserve"> () {</w:t>
      </w:r>
    </w:p>
    <w:p w14:paraId="60C7E68C" w14:textId="77777777" w:rsidR="00234D06" w:rsidRPr="00384785" w:rsidRDefault="00234D06" w:rsidP="00234D06">
      <w:pPr>
        <w:shd w:val="clear" w:color="auto" w:fill="FFFFFF"/>
        <w:spacing w:line="270" w:lineRule="atLeast"/>
        <w:rPr>
          <w:rFonts w:ascii="Menlo" w:eastAsia="Times New Roman" w:hAnsi="Menlo" w:cs="Menlo"/>
          <w:color w:val="000000"/>
          <w:sz w:val="18"/>
          <w:szCs w:val="18"/>
          <w:lang w:eastAsia="ru-RU"/>
        </w:rPr>
      </w:pPr>
      <w:r w:rsidRPr="00234D06">
        <w:rPr>
          <w:rFonts w:ascii="Menlo" w:eastAsia="Times New Roman" w:hAnsi="Menlo" w:cs="Menlo"/>
          <w:color w:val="000000"/>
          <w:sz w:val="18"/>
          <w:szCs w:val="18"/>
          <w:lang w:val="en-US" w:eastAsia="ru-RU"/>
        </w:rPr>
        <w:t xml:space="preserve">  </w:t>
      </w:r>
      <w:proofErr w:type="spellStart"/>
      <w:r w:rsidRPr="00234D06">
        <w:rPr>
          <w:rFonts w:ascii="Menlo" w:eastAsia="Times New Roman" w:hAnsi="Menlo" w:cs="Menlo"/>
          <w:color w:val="000000"/>
          <w:sz w:val="18"/>
          <w:szCs w:val="18"/>
          <w:lang w:val="en-US" w:eastAsia="ru-RU"/>
        </w:rPr>
        <w:t>authModal</w:t>
      </w:r>
      <w:proofErr w:type="spellEnd"/>
      <w:r w:rsidRPr="00384785">
        <w:rPr>
          <w:rFonts w:ascii="Menlo" w:eastAsia="Times New Roman" w:hAnsi="Menlo" w:cs="Menlo"/>
          <w:color w:val="000000"/>
          <w:sz w:val="18"/>
          <w:szCs w:val="18"/>
          <w:lang w:eastAsia="ru-RU"/>
        </w:rPr>
        <w:t>.</w:t>
      </w:r>
      <w:proofErr w:type="spellStart"/>
      <w:r w:rsidRPr="00234D06">
        <w:rPr>
          <w:rFonts w:ascii="Menlo" w:eastAsia="Times New Roman" w:hAnsi="Menlo" w:cs="Menlo"/>
          <w:color w:val="000000"/>
          <w:sz w:val="18"/>
          <w:szCs w:val="18"/>
          <w:lang w:val="en-US" w:eastAsia="ru-RU"/>
        </w:rPr>
        <w:t>classList</w:t>
      </w:r>
      <w:proofErr w:type="spellEnd"/>
      <w:r w:rsidRPr="00384785">
        <w:rPr>
          <w:rFonts w:ascii="Menlo" w:eastAsia="Times New Roman" w:hAnsi="Menlo" w:cs="Menlo"/>
          <w:color w:val="000000"/>
          <w:sz w:val="18"/>
          <w:szCs w:val="18"/>
          <w:lang w:eastAsia="ru-RU"/>
        </w:rPr>
        <w:t>.</w:t>
      </w:r>
      <w:r w:rsidRPr="00234D06">
        <w:rPr>
          <w:rFonts w:ascii="Menlo" w:eastAsia="Times New Roman" w:hAnsi="Menlo" w:cs="Menlo"/>
          <w:color w:val="000000"/>
          <w:sz w:val="18"/>
          <w:szCs w:val="18"/>
          <w:lang w:val="en-US" w:eastAsia="ru-RU"/>
        </w:rPr>
        <w:t>add</w:t>
      </w:r>
      <w:r w:rsidRPr="00384785">
        <w:rPr>
          <w:rFonts w:ascii="Menlo" w:eastAsia="Times New Roman" w:hAnsi="Menlo" w:cs="Menlo"/>
          <w:color w:val="000000"/>
          <w:sz w:val="18"/>
          <w:szCs w:val="18"/>
          <w:lang w:eastAsia="ru-RU"/>
        </w:rPr>
        <w:t>(</w:t>
      </w:r>
      <w:r w:rsidRPr="00384785">
        <w:rPr>
          <w:rFonts w:ascii="Menlo" w:eastAsia="Times New Roman" w:hAnsi="Menlo" w:cs="Menlo"/>
          <w:color w:val="A31515"/>
          <w:sz w:val="18"/>
          <w:szCs w:val="18"/>
          <w:lang w:eastAsia="ru-RU"/>
        </w:rPr>
        <w:t>"</w:t>
      </w:r>
      <w:r w:rsidRPr="00234D06">
        <w:rPr>
          <w:rFonts w:ascii="Menlo" w:eastAsia="Times New Roman" w:hAnsi="Menlo" w:cs="Menlo"/>
          <w:color w:val="A31515"/>
          <w:sz w:val="18"/>
          <w:szCs w:val="18"/>
          <w:lang w:val="en-US" w:eastAsia="ru-RU"/>
        </w:rPr>
        <w:t>hide</w:t>
      </w:r>
      <w:r w:rsidRPr="00384785">
        <w:rPr>
          <w:rFonts w:ascii="Menlo" w:eastAsia="Times New Roman" w:hAnsi="Menlo" w:cs="Menlo"/>
          <w:color w:val="A31515"/>
          <w:sz w:val="18"/>
          <w:szCs w:val="18"/>
          <w:lang w:eastAsia="ru-RU"/>
        </w:rPr>
        <w:t>"</w:t>
      </w:r>
      <w:r w:rsidRPr="00384785">
        <w:rPr>
          <w:rFonts w:ascii="Menlo" w:eastAsia="Times New Roman" w:hAnsi="Menlo" w:cs="Menlo"/>
          <w:color w:val="000000"/>
          <w:sz w:val="18"/>
          <w:szCs w:val="18"/>
          <w:lang w:eastAsia="ru-RU"/>
        </w:rPr>
        <w:t>);</w:t>
      </w:r>
    </w:p>
    <w:p w14:paraId="6FE479A0" w14:textId="77777777" w:rsidR="00234D06" w:rsidRPr="00234D06" w:rsidRDefault="00234D06" w:rsidP="00234D06">
      <w:pPr>
        <w:shd w:val="clear" w:color="auto" w:fill="FFFFFF"/>
        <w:spacing w:line="270" w:lineRule="atLeast"/>
        <w:rPr>
          <w:rFonts w:ascii="Menlo" w:eastAsia="Times New Roman" w:hAnsi="Menlo" w:cs="Menlo"/>
          <w:color w:val="000000"/>
          <w:sz w:val="18"/>
          <w:szCs w:val="18"/>
          <w:lang w:eastAsia="ru-RU"/>
        </w:rPr>
      </w:pPr>
      <w:r w:rsidRPr="00234D06">
        <w:rPr>
          <w:rFonts w:ascii="Menlo" w:eastAsia="Times New Roman" w:hAnsi="Menlo" w:cs="Menlo"/>
          <w:color w:val="000000"/>
          <w:sz w:val="18"/>
          <w:szCs w:val="18"/>
          <w:lang w:eastAsia="ru-RU"/>
        </w:rPr>
        <w:t>});</w:t>
      </w:r>
    </w:p>
    <w:p w14:paraId="207AACB4"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Регистрация пользователя выполняется на стороне клиента. Пользователь вводит имя, </w:t>
      </w:r>
      <w:proofErr w:type="spellStart"/>
      <w:r>
        <w:rPr>
          <w:rFonts w:ascii="Times New Roman" w:eastAsia="Times New Roman" w:hAnsi="Times New Roman"/>
          <w:sz w:val="28"/>
        </w:rPr>
        <w:t>email</w:t>
      </w:r>
      <w:proofErr w:type="spellEnd"/>
      <w:r w:rsidRPr="007A50A3">
        <w:rPr>
          <w:rFonts w:ascii="Times New Roman" w:eastAsia="Times New Roman" w:hAnsi="Times New Roman"/>
          <w:sz w:val="28"/>
        </w:rPr>
        <w:t xml:space="preserve"> и пароль. После проверки заполненности полей данные сохраняются в массив </w:t>
      </w:r>
      <w:proofErr w:type="spellStart"/>
      <w:r>
        <w:rPr>
          <w:rFonts w:ascii="Times New Roman" w:eastAsia="Times New Roman" w:hAnsi="Times New Roman"/>
          <w:sz w:val="28"/>
        </w:rPr>
        <w:t>users</w:t>
      </w:r>
      <w:proofErr w:type="spellEnd"/>
      <w:r w:rsidRPr="007A50A3">
        <w:rPr>
          <w:rFonts w:ascii="Times New Roman" w:eastAsia="Times New Roman" w:hAnsi="Times New Roman"/>
          <w:sz w:val="28"/>
        </w:rPr>
        <w:t xml:space="preserve"> в </w:t>
      </w:r>
      <w:r>
        <w:rPr>
          <w:rFonts w:ascii="Times New Roman" w:eastAsia="Times New Roman" w:hAnsi="Times New Roman"/>
          <w:sz w:val="28"/>
        </w:rPr>
        <w:t>localStorage</w:t>
      </w:r>
      <w:r w:rsidRPr="007A50A3">
        <w:rPr>
          <w:rFonts w:ascii="Times New Roman" w:eastAsia="Times New Roman" w:hAnsi="Times New Roman"/>
          <w:sz w:val="28"/>
        </w:rPr>
        <w:t xml:space="preserve">. Также в </w:t>
      </w:r>
      <w:r>
        <w:rPr>
          <w:rFonts w:ascii="Times New Roman" w:eastAsia="Times New Roman" w:hAnsi="Times New Roman"/>
          <w:sz w:val="28"/>
        </w:rPr>
        <w:t>localStorage</w:t>
      </w:r>
      <w:r w:rsidRPr="007A50A3">
        <w:rPr>
          <w:rFonts w:ascii="Times New Roman" w:eastAsia="Times New Roman" w:hAnsi="Times New Roman"/>
          <w:sz w:val="28"/>
        </w:rPr>
        <w:t xml:space="preserve"> сохраняется текущий пользователь, чтобы после регистрации сайт мог показать его имя в шапке.</w:t>
      </w:r>
    </w:p>
    <w:p w14:paraId="1D404BEF" w14:textId="77777777" w:rsidR="00490228" w:rsidRPr="007A50A3" w:rsidRDefault="00490228" w:rsidP="00490228">
      <w:pPr>
        <w:spacing w:after="120" w:line="360" w:lineRule="auto"/>
        <w:jc w:val="center"/>
      </w:pPr>
      <w:r w:rsidRPr="007A50A3">
        <w:rPr>
          <w:rFonts w:ascii="Times New Roman" w:eastAsia="Times New Roman" w:hAnsi="Times New Roman"/>
          <w:sz w:val="28"/>
        </w:rPr>
        <w:t>Листинг 3.11 - Сохранение пользователя при регистрации</w:t>
      </w:r>
    </w:p>
    <w:p w14:paraId="45B78138" w14:textId="77777777" w:rsidR="00234D06" w:rsidRPr="00234D06" w:rsidRDefault="00234D06" w:rsidP="00234D06">
      <w:pPr>
        <w:shd w:val="clear" w:color="auto" w:fill="FFFFFF"/>
        <w:spacing w:line="270" w:lineRule="atLeast"/>
        <w:rPr>
          <w:rFonts w:ascii="Menlo" w:eastAsia="Times New Roman" w:hAnsi="Menlo" w:cs="Menlo"/>
          <w:color w:val="000000"/>
          <w:sz w:val="18"/>
          <w:szCs w:val="18"/>
          <w:lang w:eastAsia="ru-RU"/>
        </w:rPr>
      </w:pPr>
      <w:proofErr w:type="spellStart"/>
      <w:r w:rsidRPr="00234D06">
        <w:rPr>
          <w:rFonts w:ascii="Menlo" w:eastAsia="Times New Roman" w:hAnsi="Menlo" w:cs="Menlo"/>
          <w:color w:val="0000FF"/>
          <w:sz w:val="18"/>
          <w:szCs w:val="18"/>
          <w:lang w:eastAsia="ru-RU"/>
        </w:rPr>
        <w:t>const</w:t>
      </w:r>
      <w:proofErr w:type="spellEnd"/>
      <w:r w:rsidRPr="00234D06">
        <w:rPr>
          <w:rFonts w:ascii="Menlo" w:eastAsia="Times New Roman" w:hAnsi="Menlo" w:cs="Menlo"/>
          <w:color w:val="000000"/>
          <w:sz w:val="18"/>
          <w:szCs w:val="18"/>
          <w:lang w:eastAsia="ru-RU"/>
        </w:rPr>
        <w:t xml:space="preserve"> </w:t>
      </w:r>
      <w:proofErr w:type="spellStart"/>
      <w:r w:rsidRPr="00234D06">
        <w:rPr>
          <w:rFonts w:ascii="Menlo" w:eastAsia="Times New Roman" w:hAnsi="Menlo" w:cs="Menlo"/>
          <w:color w:val="000000"/>
          <w:sz w:val="18"/>
          <w:szCs w:val="18"/>
          <w:lang w:eastAsia="ru-RU"/>
        </w:rPr>
        <w:t>newUser</w:t>
      </w:r>
      <w:proofErr w:type="spellEnd"/>
      <w:r w:rsidRPr="00234D06">
        <w:rPr>
          <w:rFonts w:ascii="Menlo" w:eastAsia="Times New Roman" w:hAnsi="Menlo" w:cs="Menlo"/>
          <w:color w:val="000000"/>
          <w:sz w:val="18"/>
          <w:szCs w:val="18"/>
          <w:lang w:eastAsia="ru-RU"/>
        </w:rPr>
        <w:t xml:space="preserve"> = {</w:t>
      </w:r>
    </w:p>
    <w:p w14:paraId="2BE50CCC" w14:textId="77777777" w:rsidR="00234D06" w:rsidRPr="00234D06" w:rsidRDefault="00234D06" w:rsidP="00234D06">
      <w:pPr>
        <w:shd w:val="clear" w:color="auto" w:fill="FFFFFF"/>
        <w:spacing w:line="270" w:lineRule="atLeast"/>
        <w:rPr>
          <w:rFonts w:ascii="Menlo" w:eastAsia="Times New Roman" w:hAnsi="Menlo" w:cs="Menlo"/>
          <w:color w:val="000000"/>
          <w:sz w:val="18"/>
          <w:szCs w:val="18"/>
          <w:lang w:val="en-US" w:eastAsia="ru-RU"/>
        </w:rPr>
      </w:pPr>
      <w:r w:rsidRPr="00234D06">
        <w:rPr>
          <w:rFonts w:ascii="Menlo" w:eastAsia="Times New Roman" w:hAnsi="Menlo" w:cs="Menlo"/>
          <w:color w:val="000000"/>
          <w:sz w:val="18"/>
          <w:szCs w:val="18"/>
          <w:lang w:eastAsia="ru-RU"/>
        </w:rPr>
        <w:t xml:space="preserve">    </w:t>
      </w:r>
      <w:r w:rsidRPr="00234D06">
        <w:rPr>
          <w:rFonts w:ascii="Menlo" w:eastAsia="Times New Roman" w:hAnsi="Menlo" w:cs="Menlo"/>
          <w:color w:val="000000"/>
          <w:sz w:val="18"/>
          <w:szCs w:val="18"/>
          <w:lang w:val="en-US" w:eastAsia="ru-RU"/>
        </w:rPr>
        <w:t>name: name,</w:t>
      </w:r>
    </w:p>
    <w:p w14:paraId="0D28C494" w14:textId="77777777" w:rsidR="00234D06" w:rsidRPr="00234D06" w:rsidRDefault="00234D06" w:rsidP="00234D06">
      <w:pPr>
        <w:shd w:val="clear" w:color="auto" w:fill="FFFFFF"/>
        <w:spacing w:line="270" w:lineRule="atLeast"/>
        <w:rPr>
          <w:rFonts w:ascii="Menlo" w:eastAsia="Times New Roman" w:hAnsi="Menlo" w:cs="Menlo"/>
          <w:color w:val="000000"/>
          <w:sz w:val="18"/>
          <w:szCs w:val="18"/>
          <w:lang w:val="en-US" w:eastAsia="ru-RU"/>
        </w:rPr>
      </w:pPr>
      <w:r w:rsidRPr="00234D06">
        <w:rPr>
          <w:rFonts w:ascii="Menlo" w:eastAsia="Times New Roman" w:hAnsi="Menlo" w:cs="Menlo"/>
          <w:color w:val="000000"/>
          <w:sz w:val="18"/>
          <w:szCs w:val="18"/>
          <w:lang w:val="en-US" w:eastAsia="ru-RU"/>
        </w:rPr>
        <w:t xml:space="preserve">    email: email,</w:t>
      </w:r>
    </w:p>
    <w:p w14:paraId="700A2CC4" w14:textId="77777777" w:rsidR="00234D06" w:rsidRPr="00234D06" w:rsidRDefault="00234D06" w:rsidP="00234D06">
      <w:pPr>
        <w:shd w:val="clear" w:color="auto" w:fill="FFFFFF"/>
        <w:spacing w:line="270" w:lineRule="atLeast"/>
        <w:rPr>
          <w:rFonts w:ascii="Menlo" w:eastAsia="Times New Roman" w:hAnsi="Menlo" w:cs="Menlo"/>
          <w:color w:val="000000"/>
          <w:sz w:val="18"/>
          <w:szCs w:val="18"/>
          <w:lang w:val="en-US" w:eastAsia="ru-RU"/>
        </w:rPr>
      </w:pPr>
      <w:r w:rsidRPr="00234D06">
        <w:rPr>
          <w:rFonts w:ascii="Menlo" w:eastAsia="Times New Roman" w:hAnsi="Menlo" w:cs="Menlo"/>
          <w:color w:val="000000"/>
          <w:sz w:val="18"/>
          <w:szCs w:val="18"/>
          <w:lang w:val="en-US" w:eastAsia="ru-RU"/>
        </w:rPr>
        <w:t xml:space="preserve">    password: password</w:t>
      </w:r>
    </w:p>
    <w:p w14:paraId="51645496" w14:textId="77777777" w:rsidR="00234D06" w:rsidRPr="00234D06" w:rsidRDefault="00234D06" w:rsidP="00234D06">
      <w:pPr>
        <w:shd w:val="clear" w:color="auto" w:fill="FFFFFF"/>
        <w:spacing w:line="270" w:lineRule="atLeast"/>
        <w:rPr>
          <w:rFonts w:ascii="Menlo" w:eastAsia="Times New Roman" w:hAnsi="Menlo" w:cs="Menlo"/>
          <w:color w:val="000000"/>
          <w:sz w:val="18"/>
          <w:szCs w:val="18"/>
          <w:lang w:val="en-US" w:eastAsia="ru-RU"/>
        </w:rPr>
      </w:pPr>
      <w:r w:rsidRPr="00234D06">
        <w:rPr>
          <w:rFonts w:ascii="Menlo" w:eastAsia="Times New Roman" w:hAnsi="Menlo" w:cs="Menlo"/>
          <w:color w:val="000000"/>
          <w:sz w:val="18"/>
          <w:szCs w:val="18"/>
          <w:lang w:val="en-US" w:eastAsia="ru-RU"/>
        </w:rPr>
        <w:t xml:space="preserve">  };</w:t>
      </w:r>
    </w:p>
    <w:p w14:paraId="110DE23A" w14:textId="77777777" w:rsidR="00234D06" w:rsidRPr="00234D06" w:rsidRDefault="00234D06" w:rsidP="00234D06">
      <w:pPr>
        <w:shd w:val="clear" w:color="auto" w:fill="FFFFFF"/>
        <w:spacing w:line="270" w:lineRule="atLeast"/>
        <w:rPr>
          <w:rFonts w:ascii="Menlo" w:eastAsia="Times New Roman" w:hAnsi="Menlo" w:cs="Menlo"/>
          <w:color w:val="000000"/>
          <w:sz w:val="18"/>
          <w:szCs w:val="18"/>
          <w:lang w:val="en-US" w:eastAsia="ru-RU"/>
        </w:rPr>
      </w:pPr>
    </w:p>
    <w:p w14:paraId="5CAC757A" w14:textId="77777777" w:rsidR="00234D06" w:rsidRPr="00234D06" w:rsidRDefault="00234D06" w:rsidP="00234D06">
      <w:pPr>
        <w:shd w:val="clear" w:color="auto" w:fill="FFFFFF"/>
        <w:spacing w:line="270" w:lineRule="atLeast"/>
        <w:rPr>
          <w:rFonts w:ascii="Menlo" w:eastAsia="Times New Roman" w:hAnsi="Menlo" w:cs="Menlo"/>
          <w:color w:val="000000"/>
          <w:sz w:val="18"/>
          <w:szCs w:val="18"/>
          <w:lang w:val="en-US" w:eastAsia="ru-RU"/>
        </w:rPr>
      </w:pPr>
      <w:r w:rsidRPr="00234D06">
        <w:rPr>
          <w:rFonts w:ascii="Menlo" w:eastAsia="Times New Roman" w:hAnsi="Menlo" w:cs="Menlo"/>
          <w:color w:val="000000"/>
          <w:sz w:val="18"/>
          <w:szCs w:val="18"/>
          <w:lang w:val="en-US" w:eastAsia="ru-RU"/>
        </w:rPr>
        <w:t xml:space="preserve">  </w:t>
      </w:r>
      <w:proofErr w:type="spellStart"/>
      <w:proofErr w:type="gramStart"/>
      <w:r w:rsidRPr="00234D06">
        <w:rPr>
          <w:rFonts w:ascii="Menlo" w:eastAsia="Times New Roman" w:hAnsi="Menlo" w:cs="Menlo"/>
          <w:color w:val="000000"/>
          <w:sz w:val="18"/>
          <w:szCs w:val="18"/>
          <w:lang w:val="en-US" w:eastAsia="ru-RU"/>
        </w:rPr>
        <w:t>users.push</w:t>
      </w:r>
      <w:proofErr w:type="spellEnd"/>
      <w:proofErr w:type="gramEnd"/>
      <w:r w:rsidRPr="00234D06">
        <w:rPr>
          <w:rFonts w:ascii="Menlo" w:eastAsia="Times New Roman" w:hAnsi="Menlo" w:cs="Menlo"/>
          <w:color w:val="000000"/>
          <w:sz w:val="18"/>
          <w:szCs w:val="18"/>
          <w:lang w:val="en-US" w:eastAsia="ru-RU"/>
        </w:rPr>
        <w:t>(</w:t>
      </w:r>
      <w:proofErr w:type="spellStart"/>
      <w:r w:rsidRPr="00234D06">
        <w:rPr>
          <w:rFonts w:ascii="Menlo" w:eastAsia="Times New Roman" w:hAnsi="Menlo" w:cs="Menlo"/>
          <w:color w:val="000000"/>
          <w:sz w:val="18"/>
          <w:szCs w:val="18"/>
          <w:lang w:val="en-US" w:eastAsia="ru-RU"/>
        </w:rPr>
        <w:t>newUser</w:t>
      </w:r>
      <w:proofErr w:type="spellEnd"/>
      <w:r w:rsidRPr="00234D06">
        <w:rPr>
          <w:rFonts w:ascii="Menlo" w:eastAsia="Times New Roman" w:hAnsi="Menlo" w:cs="Menlo"/>
          <w:color w:val="000000"/>
          <w:sz w:val="18"/>
          <w:szCs w:val="18"/>
          <w:lang w:val="en-US" w:eastAsia="ru-RU"/>
        </w:rPr>
        <w:t>);</w:t>
      </w:r>
    </w:p>
    <w:p w14:paraId="5F23C22E" w14:textId="77777777" w:rsidR="00234D06" w:rsidRPr="00234D06" w:rsidRDefault="00234D06" w:rsidP="00234D06">
      <w:pPr>
        <w:shd w:val="clear" w:color="auto" w:fill="FFFFFF"/>
        <w:spacing w:line="270" w:lineRule="atLeast"/>
        <w:rPr>
          <w:rFonts w:ascii="Menlo" w:eastAsia="Times New Roman" w:hAnsi="Menlo" w:cs="Menlo"/>
          <w:color w:val="000000"/>
          <w:sz w:val="18"/>
          <w:szCs w:val="18"/>
          <w:lang w:val="en-US" w:eastAsia="ru-RU"/>
        </w:rPr>
      </w:pPr>
      <w:r w:rsidRPr="00234D06">
        <w:rPr>
          <w:rFonts w:ascii="Menlo" w:eastAsia="Times New Roman" w:hAnsi="Menlo" w:cs="Menlo"/>
          <w:color w:val="000000"/>
          <w:sz w:val="18"/>
          <w:szCs w:val="18"/>
          <w:lang w:val="en-US" w:eastAsia="ru-RU"/>
        </w:rPr>
        <w:t xml:space="preserve">  </w:t>
      </w:r>
      <w:proofErr w:type="spellStart"/>
      <w:r w:rsidRPr="00234D06">
        <w:rPr>
          <w:rFonts w:ascii="Menlo" w:eastAsia="Times New Roman" w:hAnsi="Menlo" w:cs="Menlo"/>
          <w:color w:val="000000"/>
          <w:sz w:val="18"/>
          <w:szCs w:val="18"/>
          <w:lang w:val="en-US" w:eastAsia="ru-RU"/>
        </w:rPr>
        <w:t>localStorage.setItem</w:t>
      </w:r>
      <w:proofErr w:type="spellEnd"/>
      <w:r w:rsidRPr="00234D06">
        <w:rPr>
          <w:rFonts w:ascii="Menlo" w:eastAsia="Times New Roman" w:hAnsi="Menlo" w:cs="Menlo"/>
          <w:color w:val="000000"/>
          <w:sz w:val="18"/>
          <w:szCs w:val="18"/>
          <w:lang w:val="en-US" w:eastAsia="ru-RU"/>
        </w:rPr>
        <w:t>(</w:t>
      </w:r>
      <w:r w:rsidRPr="00234D06">
        <w:rPr>
          <w:rFonts w:ascii="Menlo" w:eastAsia="Times New Roman" w:hAnsi="Menlo" w:cs="Menlo"/>
          <w:color w:val="A31515"/>
          <w:sz w:val="18"/>
          <w:szCs w:val="18"/>
          <w:lang w:val="en-US" w:eastAsia="ru-RU"/>
        </w:rPr>
        <w:t>"users"</w:t>
      </w:r>
      <w:r w:rsidRPr="00234D06">
        <w:rPr>
          <w:rFonts w:ascii="Menlo" w:eastAsia="Times New Roman" w:hAnsi="Menlo" w:cs="Menlo"/>
          <w:color w:val="000000"/>
          <w:sz w:val="18"/>
          <w:szCs w:val="18"/>
          <w:lang w:val="en-US" w:eastAsia="ru-RU"/>
        </w:rPr>
        <w:t xml:space="preserve">, </w:t>
      </w:r>
      <w:proofErr w:type="spellStart"/>
      <w:r w:rsidRPr="00234D06">
        <w:rPr>
          <w:rFonts w:ascii="Menlo" w:eastAsia="Times New Roman" w:hAnsi="Menlo" w:cs="Menlo"/>
          <w:color w:val="000000"/>
          <w:sz w:val="18"/>
          <w:szCs w:val="18"/>
          <w:lang w:val="en-US" w:eastAsia="ru-RU"/>
        </w:rPr>
        <w:t>JSON.stringify</w:t>
      </w:r>
      <w:proofErr w:type="spellEnd"/>
      <w:r w:rsidRPr="00234D06">
        <w:rPr>
          <w:rFonts w:ascii="Menlo" w:eastAsia="Times New Roman" w:hAnsi="Menlo" w:cs="Menlo"/>
          <w:color w:val="000000"/>
          <w:sz w:val="18"/>
          <w:szCs w:val="18"/>
          <w:lang w:val="en-US" w:eastAsia="ru-RU"/>
        </w:rPr>
        <w:t>(users));</w:t>
      </w:r>
    </w:p>
    <w:p w14:paraId="79DD3806" w14:textId="77777777" w:rsidR="00234D06" w:rsidRDefault="00234D06" w:rsidP="00234D06">
      <w:pPr>
        <w:shd w:val="clear" w:color="auto" w:fill="FFFFFF"/>
        <w:spacing w:line="270" w:lineRule="atLeast"/>
        <w:rPr>
          <w:rFonts w:ascii="Menlo" w:eastAsia="Times New Roman" w:hAnsi="Menlo" w:cs="Menlo"/>
          <w:color w:val="000000"/>
          <w:sz w:val="18"/>
          <w:szCs w:val="18"/>
          <w:lang w:val="en-US" w:eastAsia="ru-RU"/>
        </w:rPr>
      </w:pPr>
      <w:r w:rsidRPr="00234D06">
        <w:rPr>
          <w:rFonts w:ascii="Menlo" w:eastAsia="Times New Roman" w:hAnsi="Menlo" w:cs="Menlo"/>
          <w:color w:val="000000"/>
          <w:sz w:val="18"/>
          <w:szCs w:val="18"/>
          <w:lang w:val="en-US" w:eastAsia="ru-RU"/>
        </w:rPr>
        <w:t xml:space="preserve">  </w:t>
      </w:r>
      <w:proofErr w:type="spellStart"/>
      <w:r w:rsidRPr="00234D06">
        <w:rPr>
          <w:rFonts w:ascii="Menlo" w:eastAsia="Times New Roman" w:hAnsi="Menlo" w:cs="Menlo"/>
          <w:color w:val="000000"/>
          <w:sz w:val="18"/>
          <w:szCs w:val="18"/>
          <w:lang w:val="en-US" w:eastAsia="ru-RU"/>
        </w:rPr>
        <w:t>localStorage.setItem</w:t>
      </w:r>
      <w:proofErr w:type="spellEnd"/>
      <w:r w:rsidRPr="00234D06">
        <w:rPr>
          <w:rFonts w:ascii="Menlo" w:eastAsia="Times New Roman" w:hAnsi="Menlo" w:cs="Menlo"/>
          <w:color w:val="000000"/>
          <w:sz w:val="18"/>
          <w:szCs w:val="18"/>
          <w:lang w:val="en-US" w:eastAsia="ru-RU"/>
        </w:rPr>
        <w:t>(</w:t>
      </w:r>
      <w:r w:rsidRPr="00234D06">
        <w:rPr>
          <w:rFonts w:ascii="Menlo" w:eastAsia="Times New Roman" w:hAnsi="Menlo" w:cs="Menlo"/>
          <w:color w:val="A31515"/>
          <w:sz w:val="18"/>
          <w:szCs w:val="18"/>
          <w:lang w:val="en-US" w:eastAsia="ru-RU"/>
        </w:rPr>
        <w:t>"</w:t>
      </w:r>
      <w:proofErr w:type="spellStart"/>
      <w:r w:rsidRPr="00234D06">
        <w:rPr>
          <w:rFonts w:ascii="Menlo" w:eastAsia="Times New Roman" w:hAnsi="Menlo" w:cs="Menlo"/>
          <w:color w:val="A31515"/>
          <w:sz w:val="18"/>
          <w:szCs w:val="18"/>
          <w:lang w:val="en-US" w:eastAsia="ru-RU"/>
        </w:rPr>
        <w:t>currentUser</w:t>
      </w:r>
      <w:proofErr w:type="spellEnd"/>
      <w:r w:rsidRPr="00234D06">
        <w:rPr>
          <w:rFonts w:ascii="Menlo" w:eastAsia="Times New Roman" w:hAnsi="Menlo" w:cs="Menlo"/>
          <w:color w:val="A31515"/>
          <w:sz w:val="18"/>
          <w:szCs w:val="18"/>
          <w:lang w:val="en-US" w:eastAsia="ru-RU"/>
        </w:rPr>
        <w:t>"</w:t>
      </w:r>
      <w:r w:rsidRPr="00234D06">
        <w:rPr>
          <w:rFonts w:ascii="Menlo" w:eastAsia="Times New Roman" w:hAnsi="Menlo" w:cs="Menlo"/>
          <w:color w:val="000000"/>
          <w:sz w:val="18"/>
          <w:szCs w:val="18"/>
          <w:lang w:val="en-US" w:eastAsia="ru-RU"/>
        </w:rPr>
        <w:t xml:space="preserve">, </w:t>
      </w:r>
      <w:proofErr w:type="spellStart"/>
      <w:r w:rsidRPr="00234D06">
        <w:rPr>
          <w:rFonts w:ascii="Menlo" w:eastAsia="Times New Roman" w:hAnsi="Menlo" w:cs="Menlo"/>
          <w:color w:val="000000"/>
          <w:sz w:val="18"/>
          <w:szCs w:val="18"/>
          <w:lang w:val="en-US" w:eastAsia="ru-RU"/>
        </w:rPr>
        <w:t>JSON.stringify</w:t>
      </w:r>
      <w:proofErr w:type="spellEnd"/>
      <w:r w:rsidRPr="00234D06">
        <w:rPr>
          <w:rFonts w:ascii="Menlo" w:eastAsia="Times New Roman" w:hAnsi="Menlo" w:cs="Menlo"/>
          <w:color w:val="000000"/>
          <w:sz w:val="18"/>
          <w:szCs w:val="18"/>
          <w:lang w:val="en-US" w:eastAsia="ru-RU"/>
        </w:rPr>
        <w:t>(</w:t>
      </w:r>
      <w:proofErr w:type="spellStart"/>
      <w:r w:rsidRPr="00234D06">
        <w:rPr>
          <w:rFonts w:ascii="Menlo" w:eastAsia="Times New Roman" w:hAnsi="Menlo" w:cs="Menlo"/>
          <w:color w:val="000000"/>
          <w:sz w:val="18"/>
          <w:szCs w:val="18"/>
          <w:lang w:val="en-US" w:eastAsia="ru-RU"/>
        </w:rPr>
        <w:t>newUser</w:t>
      </w:r>
      <w:proofErr w:type="spellEnd"/>
      <w:r w:rsidRPr="00234D06">
        <w:rPr>
          <w:rFonts w:ascii="Menlo" w:eastAsia="Times New Roman" w:hAnsi="Menlo" w:cs="Menlo"/>
          <w:color w:val="000000"/>
          <w:sz w:val="18"/>
          <w:szCs w:val="18"/>
          <w:lang w:val="en-US" w:eastAsia="ru-RU"/>
        </w:rPr>
        <w:t>));</w:t>
      </w:r>
    </w:p>
    <w:p w14:paraId="3D02E1A3" w14:textId="77777777" w:rsidR="00384785" w:rsidRPr="00234D06" w:rsidRDefault="00384785" w:rsidP="00234D06">
      <w:pPr>
        <w:shd w:val="clear" w:color="auto" w:fill="FFFFFF"/>
        <w:spacing w:line="270" w:lineRule="atLeast"/>
        <w:rPr>
          <w:rFonts w:ascii="Menlo" w:eastAsia="Times New Roman" w:hAnsi="Menlo" w:cs="Menlo"/>
          <w:color w:val="000000"/>
          <w:sz w:val="18"/>
          <w:szCs w:val="18"/>
          <w:lang w:val="en-US" w:eastAsia="ru-RU"/>
        </w:rPr>
      </w:pPr>
    </w:p>
    <w:p w14:paraId="17BC1E03"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Вход пользователя реализован через поиск совпадения </w:t>
      </w:r>
      <w:proofErr w:type="spellStart"/>
      <w:r>
        <w:rPr>
          <w:rFonts w:ascii="Times New Roman" w:eastAsia="Times New Roman" w:hAnsi="Times New Roman"/>
          <w:sz w:val="28"/>
        </w:rPr>
        <w:t>email</w:t>
      </w:r>
      <w:proofErr w:type="spellEnd"/>
      <w:r w:rsidRPr="007A50A3">
        <w:rPr>
          <w:rFonts w:ascii="Times New Roman" w:eastAsia="Times New Roman" w:hAnsi="Times New Roman"/>
          <w:sz w:val="28"/>
        </w:rPr>
        <w:t xml:space="preserve"> и пароля в массиве </w:t>
      </w:r>
      <w:proofErr w:type="spellStart"/>
      <w:r>
        <w:rPr>
          <w:rFonts w:ascii="Times New Roman" w:eastAsia="Times New Roman" w:hAnsi="Times New Roman"/>
          <w:sz w:val="28"/>
        </w:rPr>
        <w:t>users</w:t>
      </w:r>
      <w:proofErr w:type="spellEnd"/>
      <w:r w:rsidRPr="007A50A3">
        <w:rPr>
          <w:rFonts w:ascii="Times New Roman" w:eastAsia="Times New Roman" w:hAnsi="Times New Roman"/>
          <w:sz w:val="28"/>
        </w:rPr>
        <w:t xml:space="preserve">. Если пользователь найден, он сохраняется как </w:t>
      </w:r>
      <w:proofErr w:type="spellStart"/>
      <w:r>
        <w:rPr>
          <w:rFonts w:ascii="Times New Roman" w:eastAsia="Times New Roman" w:hAnsi="Times New Roman"/>
          <w:sz w:val="28"/>
        </w:rPr>
        <w:t>currentUser</w:t>
      </w:r>
      <w:proofErr w:type="spellEnd"/>
      <w:r w:rsidRPr="007A50A3">
        <w:rPr>
          <w:rFonts w:ascii="Times New Roman" w:eastAsia="Times New Roman" w:hAnsi="Times New Roman"/>
          <w:sz w:val="28"/>
        </w:rPr>
        <w:t>. Если данные введены неверно, на странице отображается сообщение об ошибке.</w:t>
      </w:r>
    </w:p>
    <w:p w14:paraId="26D816D5" w14:textId="77777777" w:rsidR="00490228" w:rsidRPr="007A50A3" w:rsidRDefault="00490228" w:rsidP="00490228">
      <w:pPr>
        <w:spacing w:after="120" w:line="360" w:lineRule="auto"/>
        <w:jc w:val="center"/>
      </w:pPr>
      <w:r w:rsidRPr="007A50A3">
        <w:rPr>
          <w:rFonts w:ascii="Times New Roman" w:eastAsia="Times New Roman" w:hAnsi="Times New Roman"/>
          <w:sz w:val="28"/>
        </w:rPr>
        <w:t>Листинг 3.12 - Поиск пользователя при входе</w:t>
      </w:r>
    </w:p>
    <w:p w14:paraId="15AEAFD6" w14:textId="77777777" w:rsidR="00234D06" w:rsidRPr="00384785" w:rsidRDefault="00234D06" w:rsidP="00234D06">
      <w:pPr>
        <w:shd w:val="clear" w:color="auto" w:fill="FFFFFF"/>
        <w:spacing w:line="270" w:lineRule="atLeast"/>
        <w:rPr>
          <w:rFonts w:ascii="Menlo" w:eastAsia="Times New Roman" w:hAnsi="Menlo" w:cs="Menlo"/>
          <w:color w:val="000000"/>
          <w:sz w:val="18"/>
          <w:szCs w:val="18"/>
          <w:lang w:val="en-US" w:eastAsia="ru-RU"/>
        </w:rPr>
      </w:pPr>
      <w:r w:rsidRPr="00384785">
        <w:rPr>
          <w:rFonts w:ascii="Menlo" w:eastAsia="Times New Roman" w:hAnsi="Menlo" w:cs="Menlo"/>
          <w:color w:val="0000FF"/>
          <w:sz w:val="18"/>
          <w:szCs w:val="18"/>
          <w:lang w:val="en-US" w:eastAsia="ru-RU"/>
        </w:rPr>
        <w:t>const</w:t>
      </w:r>
      <w:r w:rsidRPr="00384785">
        <w:rPr>
          <w:rFonts w:ascii="Menlo" w:eastAsia="Times New Roman" w:hAnsi="Menlo" w:cs="Menlo"/>
          <w:color w:val="000000"/>
          <w:sz w:val="18"/>
          <w:szCs w:val="18"/>
          <w:lang w:val="en-US" w:eastAsia="ru-RU"/>
        </w:rPr>
        <w:t xml:space="preserve"> </w:t>
      </w:r>
      <w:proofErr w:type="spellStart"/>
      <w:r w:rsidRPr="00384785">
        <w:rPr>
          <w:rFonts w:ascii="Menlo" w:eastAsia="Times New Roman" w:hAnsi="Menlo" w:cs="Menlo"/>
          <w:color w:val="000000"/>
          <w:sz w:val="18"/>
          <w:szCs w:val="18"/>
          <w:lang w:val="en-US" w:eastAsia="ru-RU"/>
        </w:rPr>
        <w:t>foundUser</w:t>
      </w:r>
      <w:proofErr w:type="spellEnd"/>
      <w:r w:rsidRPr="00384785">
        <w:rPr>
          <w:rFonts w:ascii="Menlo" w:eastAsia="Times New Roman" w:hAnsi="Menlo" w:cs="Menlo"/>
          <w:color w:val="000000"/>
          <w:sz w:val="18"/>
          <w:szCs w:val="18"/>
          <w:lang w:val="en-US" w:eastAsia="ru-RU"/>
        </w:rPr>
        <w:t xml:space="preserve"> = </w:t>
      </w:r>
      <w:proofErr w:type="spellStart"/>
      <w:proofErr w:type="gramStart"/>
      <w:r w:rsidRPr="00384785">
        <w:rPr>
          <w:rFonts w:ascii="Menlo" w:eastAsia="Times New Roman" w:hAnsi="Menlo" w:cs="Menlo"/>
          <w:color w:val="000000"/>
          <w:sz w:val="18"/>
          <w:szCs w:val="18"/>
          <w:lang w:val="en-US" w:eastAsia="ru-RU"/>
        </w:rPr>
        <w:t>users.find</w:t>
      </w:r>
      <w:proofErr w:type="spellEnd"/>
      <w:proofErr w:type="gramEnd"/>
      <w:r w:rsidRPr="00384785">
        <w:rPr>
          <w:rFonts w:ascii="Menlo" w:eastAsia="Times New Roman" w:hAnsi="Menlo" w:cs="Menlo"/>
          <w:color w:val="000000"/>
          <w:sz w:val="18"/>
          <w:szCs w:val="18"/>
          <w:lang w:val="en-US" w:eastAsia="ru-RU"/>
        </w:rPr>
        <w:t>(</w:t>
      </w:r>
      <w:r w:rsidRPr="00384785">
        <w:rPr>
          <w:rFonts w:ascii="Menlo" w:eastAsia="Times New Roman" w:hAnsi="Menlo" w:cs="Menlo"/>
          <w:color w:val="0000FF"/>
          <w:sz w:val="18"/>
          <w:szCs w:val="18"/>
          <w:lang w:val="en-US" w:eastAsia="ru-RU"/>
        </w:rPr>
        <w:t>function</w:t>
      </w:r>
      <w:r w:rsidRPr="00384785">
        <w:rPr>
          <w:rFonts w:ascii="Menlo" w:eastAsia="Times New Roman" w:hAnsi="Menlo" w:cs="Menlo"/>
          <w:color w:val="000000"/>
          <w:sz w:val="18"/>
          <w:szCs w:val="18"/>
          <w:lang w:val="en-US" w:eastAsia="ru-RU"/>
        </w:rPr>
        <w:t xml:space="preserve"> (user) {</w:t>
      </w:r>
    </w:p>
    <w:p w14:paraId="699C5931" w14:textId="77777777" w:rsidR="00234D06" w:rsidRPr="00234D06" w:rsidRDefault="00234D06" w:rsidP="00234D06">
      <w:pPr>
        <w:shd w:val="clear" w:color="auto" w:fill="FFFFFF"/>
        <w:spacing w:line="270" w:lineRule="atLeast"/>
        <w:rPr>
          <w:rFonts w:ascii="Menlo" w:eastAsia="Times New Roman" w:hAnsi="Menlo" w:cs="Menlo"/>
          <w:color w:val="000000"/>
          <w:sz w:val="18"/>
          <w:szCs w:val="18"/>
          <w:lang w:val="en-US" w:eastAsia="ru-RU"/>
        </w:rPr>
      </w:pPr>
      <w:r w:rsidRPr="00384785">
        <w:rPr>
          <w:rFonts w:ascii="Menlo" w:eastAsia="Times New Roman" w:hAnsi="Menlo" w:cs="Menlo"/>
          <w:color w:val="000000"/>
          <w:sz w:val="18"/>
          <w:szCs w:val="18"/>
          <w:lang w:val="en-US" w:eastAsia="ru-RU"/>
        </w:rPr>
        <w:t xml:space="preserve">    </w:t>
      </w:r>
      <w:r w:rsidRPr="00234D06">
        <w:rPr>
          <w:rFonts w:ascii="Menlo" w:eastAsia="Times New Roman" w:hAnsi="Menlo" w:cs="Menlo"/>
          <w:color w:val="0000FF"/>
          <w:sz w:val="18"/>
          <w:szCs w:val="18"/>
          <w:lang w:val="en-US" w:eastAsia="ru-RU"/>
        </w:rPr>
        <w:t>return</w:t>
      </w:r>
      <w:r w:rsidRPr="00234D06">
        <w:rPr>
          <w:rFonts w:ascii="Menlo" w:eastAsia="Times New Roman" w:hAnsi="Menlo" w:cs="Menlo"/>
          <w:color w:val="000000"/>
          <w:sz w:val="18"/>
          <w:szCs w:val="18"/>
          <w:lang w:val="en-US" w:eastAsia="ru-RU"/>
        </w:rPr>
        <w:t xml:space="preserve"> </w:t>
      </w:r>
      <w:proofErr w:type="spellStart"/>
      <w:proofErr w:type="gramStart"/>
      <w:r w:rsidRPr="00234D06">
        <w:rPr>
          <w:rFonts w:ascii="Menlo" w:eastAsia="Times New Roman" w:hAnsi="Menlo" w:cs="Menlo"/>
          <w:color w:val="000000"/>
          <w:sz w:val="18"/>
          <w:szCs w:val="18"/>
          <w:lang w:val="en-US" w:eastAsia="ru-RU"/>
        </w:rPr>
        <w:t>user.email</w:t>
      </w:r>
      <w:proofErr w:type="spellEnd"/>
      <w:proofErr w:type="gramEnd"/>
      <w:r w:rsidRPr="00234D06">
        <w:rPr>
          <w:rFonts w:ascii="Menlo" w:eastAsia="Times New Roman" w:hAnsi="Menlo" w:cs="Menlo"/>
          <w:color w:val="000000"/>
          <w:sz w:val="18"/>
          <w:szCs w:val="18"/>
          <w:lang w:val="en-US" w:eastAsia="ru-RU"/>
        </w:rPr>
        <w:t xml:space="preserve"> === email &amp;&amp; </w:t>
      </w:r>
      <w:proofErr w:type="spellStart"/>
      <w:r w:rsidRPr="00234D06">
        <w:rPr>
          <w:rFonts w:ascii="Menlo" w:eastAsia="Times New Roman" w:hAnsi="Menlo" w:cs="Menlo"/>
          <w:color w:val="000000"/>
          <w:sz w:val="18"/>
          <w:szCs w:val="18"/>
          <w:lang w:val="en-US" w:eastAsia="ru-RU"/>
        </w:rPr>
        <w:t>user.password</w:t>
      </w:r>
      <w:proofErr w:type="spellEnd"/>
      <w:r w:rsidRPr="00234D06">
        <w:rPr>
          <w:rFonts w:ascii="Menlo" w:eastAsia="Times New Roman" w:hAnsi="Menlo" w:cs="Menlo"/>
          <w:color w:val="000000"/>
          <w:sz w:val="18"/>
          <w:szCs w:val="18"/>
          <w:lang w:val="en-US" w:eastAsia="ru-RU"/>
        </w:rPr>
        <w:t xml:space="preserve"> === password;</w:t>
      </w:r>
    </w:p>
    <w:p w14:paraId="2E168C56" w14:textId="77777777" w:rsidR="00234D06" w:rsidRPr="00234D06" w:rsidRDefault="00234D06" w:rsidP="00234D06">
      <w:pPr>
        <w:shd w:val="clear" w:color="auto" w:fill="FFFFFF"/>
        <w:spacing w:line="270" w:lineRule="atLeast"/>
        <w:rPr>
          <w:rFonts w:ascii="Menlo" w:eastAsia="Times New Roman" w:hAnsi="Menlo" w:cs="Menlo"/>
          <w:color w:val="000000"/>
          <w:sz w:val="18"/>
          <w:szCs w:val="18"/>
          <w:lang w:val="en-US" w:eastAsia="ru-RU"/>
        </w:rPr>
      </w:pPr>
      <w:r w:rsidRPr="00234D06">
        <w:rPr>
          <w:rFonts w:ascii="Menlo" w:eastAsia="Times New Roman" w:hAnsi="Menlo" w:cs="Menlo"/>
          <w:color w:val="000000"/>
          <w:sz w:val="18"/>
          <w:szCs w:val="18"/>
          <w:lang w:val="en-US" w:eastAsia="ru-RU"/>
        </w:rPr>
        <w:t xml:space="preserve">  });</w:t>
      </w:r>
    </w:p>
    <w:p w14:paraId="3212896C" w14:textId="77777777" w:rsidR="00234D06" w:rsidRPr="00234D06" w:rsidRDefault="00234D06" w:rsidP="00234D06">
      <w:pPr>
        <w:shd w:val="clear" w:color="auto" w:fill="FFFFFF"/>
        <w:spacing w:line="270" w:lineRule="atLeast"/>
        <w:rPr>
          <w:rFonts w:ascii="Menlo" w:eastAsia="Times New Roman" w:hAnsi="Menlo" w:cs="Menlo"/>
          <w:color w:val="000000"/>
          <w:sz w:val="18"/>
          <w:szCs w:val="18"/>
          <w:lang w:val="en-US" w:eastAsia="ru-RU"/>
        </w:rPr>
      </w:pPr>
    </w:p>
    <w:p w14:paraId="0C2EC755" w14:textId="77777777" w:rsidR="00234D06" w:rsidRPr="00234D06" w:rsidRDefault="00234D06" w:rsidP="00234D06">
      <w:pPr>
        <w:shd w:val="clear" w:color="auto" w:fill="FFFFFF"/>
        <w:spacing w:line="270" w:lineRule="atLeast"/>
        <w:rPr>
          <w:rFonts w:ascii="Menlo" w:eastAsia="Times New Roman" w:hAnsi="Menlo" w:cs="Menlo"/>
          <w:color w:val="000000"/>
          <w:sz w:val="18"/>
          <w:szCs w:val="18"/>
          <w:lang w:val="en-US" w:eastAsia="ru-RU"/>
        </w:rPr>
      </w:pPr>
      <w:r w:rsidRPr="00234D06">
        <w:rPr>
          <w:rFonts w:ascii="Menlo" w:eastAsia="Times New Roman" w:hAnsi="Menlo" w:cs="Menlo"/>
          <w:color w:val="000000"/>
          <w:sz w:val="18"/>
          <w:szCs w:val="18"/>
          <w:lang w:val="en-US" w:eastAsia="ru-RU"/>
        </w:rPr>
        <w:t xml:space="preserve">  </w:t>
      </w:r>
      <w:r w:rsidRPr="00234D06">
        <w:rPr>
          <w:rFonts w:ascii="Menlo" w:eastAsia="Times New Roman" w:hAnsi="Menlo" w:cs="Menlo"/>
          <w:color w:val="0000FF"/>
          <w:sz w:val="18"/>
          <w:szCs w:val="18"/>
          <w:lang w:val="en-US" w:eastAsia="ru-RU"/>
        </w:rPr>
        <w:t>if</w:t>
      </w:r>
      <w:r w:rsidRPr="00234D06">
        <w:rPr>
          <w:rFonts w:ascii="Menlo" w:eastAsia="Times New Roman" w:hAnsi="Menlo" w:cs="Menlo"/>
          <w:color w:val="000000"/>
          <w:sz w:val="18"/>
          <w:szCs w:val="18"/>
          <w:lang w:val="en-US" w:eastAsia="ru-RU"/>
        </w:rPr>
        <w:t xml:space="preserve"> </w:t>
      </w:r>
      <w:proofErr w:type="gramStart"/>
      <w:r w:rsidRPr="00234D06">
        <w:rPr>
          <w:rFonts w:ascii="Menlo" w:eastAsia="Times New Roman" w:hAnsi="Menlo" w:cs="Menlo"/>
          <w:color w:val="000000"/>
          <w:sz w:val="18"/>
          <w:szCs w:val="18"/>
          <w:lang w:val="en-US" w:eastAsia="ru-RU"/>
        </w:rPr>
        <w:t>(!</w:t>
      </w:r>
      <w:proofErr w:type="spellStart"/>
      <w:r w:rsidRPr="00234D06">
        <w:rPr>
          <w:rFonts w:ascii="Menlo" w:eastAsia="Times New Roman" w:hAnsi="Menlo" w:cs="Menlo"/>
          <w:color w:val="000000"/>
          <w:sz w:val="18"/>
          <w:szCs w:val="18"/>
          <w:lang w:val="en-US" w:eastAsia="ru-RU"/>
        </w:rPr>
        <w:t>foundUser</w:t>
      </w:r>
      <w:proofErr w:type="spellEnd"/>
      <w:proofErr w:type="gramEnd"/>
      <w:r w:rsidRPr="00234D06">
        <w:rPr>
          <w:rFonts w:ascii="Menlo" w:eastAsia="Times New Roman" w:hAnsi="Menlo" w:cs="Menlo"/>
          <w:color w:val="000000"/>
          <w:sz w:val="18"/>
          <w:szCs w:val="18"/>
          <w:lang w:val="en-US" w:eastAsia="ru-RU"/>
        </w:rPr>
        <w:t>) {</w:t>
      </w:r>
    </w:p>
    <w:p w14:paraId="79A1CC36" w14:textId="77777777" w:rsidR="00234D06" w:rsidRPr="00234D06" w:rsidRDefault="00234D06" w:rsidP="00234D06">
      <w:pPr>
        <w:shd w:val="clear" w:color="auto" w:fill="FFFFFF"/>
        <w:spacing w:line="270" w:lineRule="atLeast"/>
        <w:rPr>
          <w:rFonts w:ascii="Menlo" w:eastAsia="Times New Roman" w:hAnsi="Menlo" w:cs="Menlo"/>
          <w:color w:val="000000"/>
          <w:sz w:val="18"/>
          <w:szCs w:val="18"/>
          <w:lang w:val="en-US" w:eastAsia="ru-RU"/>
        </w:rPr>
      </w:pPr>
      <w:r w:rsidRPr="00234D06">
        <w:rPr>
          <w:rFonts w:ascii="Menlo" w:eastAsia="Times New Roman" w:hAnsi="Menlo" w:cs="Menlo"/>
          <w:color w:val="000000"/>
          <w:sz w:val="18"/>
          <w:szCs w:val="18"/>
          <w:lang w:val="en-US" w:eastAsia="ru-RU"/>
        </w:rPr>
        <w:t xml:space="preserve">    </w:t>
      </w:r>
      <w:proofErr w:type="spellStart"/>
      <w:proofErr w:type="gramStart"/>
      <w:r w:rsidRPr="00234D06">
        <w:rPr>
          <w:rFonts w:ascii="Menlo" w:eastAsia="Times New Roman" w:hAnsi="Menlo" w:cs="Menlo"/>
          <w:color w:val="000000"/>
          <w:sz w:val="18"/>
          <w:szCs w:val="18"/>
          <w:lang w:val="en-US" w:eastAsia="ru-RU"/>
        </w:rPr>
        <w:t>loginMessage.style.color</w:t>
      </w:r>
      <w:proofErr w:type="spellEnd"/>
      <w:proofErr w:type="gramEnd"/>
      <w:r w:rsidRPr="00234D06">
        <w:rPr>
          <w:rFonts w:ascii="Menlo" w:eastAsia="Times New Roman" w:hAnsi="Menlo" w:cs="Menlo"/>
          <w:color w:val="000000"/>
          <w:sz w:val="18"/>
          <w:szCs w:val="18"/>
          <w:lang w:val="en-US" w:eastAsia="ru-RU"/>
        </w:rPr>
        <w:t xml:space="preserve"> = </w:t>
      </w:r>
      <w:r w:rsidRPr="00234D06">
        <w:rPr>
          <w:rFonts w:ascii="Menlo" w:eastAsia="Times New Roman" w:hAnsi="Menlo" w:cs="Menlo"/>
          <w:color w:val="A31515"/>
          <w:sz w:val="18"/>
          <w:szCs w:val="18"/>
          <w:lang w:val="en-US" w:eastAsia="ru-RU"/>
        </w:rPr>
        <w:t>"red"</w:t>
      </w:r>
      <w:r w:rsidRPr="00234D06">
        <w:rPr>
          <w:rFonts w:ascii="Menlo" w:eastAsia="Times New Roman" w:hAnsi="Menlo" w:cs="Menlo"/>
          <w:color w:val="000000"/>
          <w:sz w:val="18"/>
          <w:szCs w:val="18"/>
          <w:lang w:val="en-US" w:eastAsia="ru-RU"/>
        </w:rPr>
        <w:t>;</w:t>
      </w:r>
    </w:p>
    <w:p w14:paraId="4F2426A2" w14:textId="77777777" w:rsidR="00234D06" w:rsidRPr="00234D06" w:rsidRDefault="00234D06" w:rsidP="00234D06">
      <w:pPr>
        <w:shd w:val="clear" w:color="auto" w:fill="FFFFFF"/>
        <w:spacing w:line="270" w:lineRule="atLeast"/>
        <w:rPr>
          <w:rFonts w:ascii="Menlo" w:eastAsia="Times New Roman" w:hAnsi="Menlo" w:cs="Menlo"/>
          <w:color w:val="000000"/>
          <w:sz w:val="18"/>
          <w:szCs w:val="18"/>
          <w:lang w:val="en-US" w:eastAsia="ru-RU"/>
        </w:rPr>
      </w:pPr>
      <w:r w:rsidRPr="00234D06">
        <w:rPr>
          <w:rFonts w:ascii="Menlo" w:eastAsia="Times New Roman" w:hAnsi="Menlo" w:cs="Menlo"/>
          <w:color w:val="000000"/>
          <w:sz w:val="18"/>
          <w:szCs w:val="18"/>
          <w:lang w:val="en-US" w:eastAsia="ru-RU"/>
        </w:rPr>
        <w:t xml:space="preserve">    </w:t>
      </w:r>
      <w:proofErr w:type="spellStart"/>
      <w:r w:rsidRPr="00234D06">
        <w:rPr>
          <w:rFonts w:ascii="Menlo" w:eastAsia="Times New Roman" w:hAnsi="Menlo" w:cs="Menlo"/>
          <w:color w:val="000000"/>
          <w:sz w:val="18"/>
          <w:szCs w:val="18"/>
          <w:lang w:val="en-US" w:eastAsia="ru-RU"/>
        </w:rPr>
        <w:t>loginMessage.textContent</w:t>
      </w:r>
      <w:proofErr w:type="spellEnd"/>
      <w:r w:rsidRPr="00234D06">
        <w:rPr>
          <w:rFonts w:ascii="Menlo" w:eastAsia="Times New Roman" w:hAnsi="Menlo" w:cs="Menlo"/>
          <w:color w:val="000000"/>
          <w:sz w:val="18"/>
          <w:szCs w:val="18"/>
          <w:lang w:val="en-US" w:eastAsia="ru-RU"/>
        </w:rPr>
        <w:t xml:space="preserve"> = </w:t>
      </w:r>
      <w:r w:rsidRPr="00234D06">
        <w:rPr>
          <w:rFonts w:ascii="Menlo" w:eastAsia="Times New Roman" w:hAnsi="Menlo" w:cs="Menlo"/>
          <w:color w:val="A31515"/>
          <w:sz w:val="18"/>
          <w:szCs w:val="18"/>
          <w:lang w:val="en-US" w:eastAsia="ru-RU"/>
        </w:rPr>
        <w:t>"</w:t>
      </w:r>
      <w:r w:rsidRPr="00234D06">
        <w:rPr>
          <w:rFonts w:ascii="Menlo" w:eastAsia="Times New Roman" w:hAnsi="Menlo" w:cs="Menlo"/>
          <w:color w:val="A31515"/>
          <w:sz w:val="18"/>
          <w:szCs w:val="18"/>
          <w:lang w:eastAsia="ru-RU"/>
        </w:rPr>
        <w:t>Неверный</w:t>
      </w:r>
      <w:r w:rsidRPr="00234D06">
        <w:rPr>
          <w:rFonts w:ascii="Menlo" w:eastAsia="Times New Roman" w:hAnsi="Menlo" w:cs="Menlo"/>
          <w:color w:val="A31515"/>
          <w:sz w:val="18"/>
          <w:szCs w:val="18"/>
          <w:lang w:val="en-US" w:eastAsia="ru-RU"/>
        </w:rPr>
        <w:t xml:space="preserve"> email </w:t>
      </w:r>
      <w:r w:rsidRPr="00234D06">
        <w:rPr>
          <w:rFonts w:ascii="Menlo" w:eastAsia="Times New Roman" w:hAnsi="Menlo" w:cs="Menlo"/>
          <w:color w:val="A31515"/>
          <w:sz w:val="18"/>
          <w:szCs w:val="18"/>
          <w:lang w:eastAsia="ru-RU"/>
        </w:rPr>
        <w:t>или</w:t>
      </w:r>
      <w:r w:rsidRPr="00234D06">
        <w:rPr>
          <w:rFonts w:ascii="Menlo" w:eastAsia="Times New Roman" w:hAnsi="Menlo" w:cs="Menlo"/>
          <w:color w:val="A31515"/>
          <w:sz w:val="18"/>
          <w:szCs w:val="18"/>
          <w:lang w:val="en-US" w:eastAsia="ru-RU"/>
        </w:rPr>
        <w:t xml:space="preserve"> </w:t>
      </w:r>
      <w:r w:rsidRPr="00234D06">
        <w:rPr>
          <w:rFonts w:ascii="Menlo" w:eastAsia="Times New Roman" w:hAnsi="Menlo" w:cs="Menlo"/>
          <w:color w:val="A31515"/>
          <w:sz w:val="18"/>
          <w:szCs w:val="18"/>
          <w:lang w:eastAsia="ru-RU"/>
        </w:rPr>
        <w:t>пароль</w:t>
      </w:r>
      <w:r w:rsidRPr="00234D06">
        <w:rPr>
          <w:rFonts w:ascii="Menlo" w:eastAsia="Times New Roman" w:hAnsi="Menlo" w:cs="Menlo"/>
          <w:color w:val="A31515"/>
          <w:sz w:val="18"/>
          <w:szCs w:val="18"/>
          <w:lang w:val="en-US" w:eastAsia="ru-RU"/>
        </w:rPr>
        <w:t>."</w:t>
      </w:r>
      <w:r w:rsidRPr="00234D06">
        <w:rPr>
          <w:rFonts w:ascii="Menlo" w:eastAsia="Times New Roman" w:hAnsi="Menlo" w:cs="Menlo"/>
          <w:color w:val="000000"/>
          <w:sz w:val="18"/>
          <w:szCs w:val="18"/>
          <w:lang w:val="en-US" w:eastAsia="ru-RU"/>
        </w:rPr>
        <w:t>;</w:t>
      </w:r>
    </w:p>
    <w:p w14:paraId="38EAE7CC" w14:textId="77777777" w:rsidR="00234D06" w:rsidRPr="00234D06" w:rsidRDefault="00234D06" w:rsidP="00234D06">
      <w:pPr>
        <w:shd w:val="clear" w:color="auto" w:fill="FFFFFF"/>
        <w:spacing w:line="270" w:lineRule="atLeast"/>
        <w:rPr>
          <w:rFonts w:ascii="Menlo" w:eastAsia="Times New Roman" w:hAnsi="Menlo" w:cs="Menlo"/>
          <w:color w:val="000000"/>
          <w:sz w:val="18"/>
          <w:szCs w:val="18"/>
          <w:lang w:val="en-US" w:eastAsia="ru-RU"/>
        </w:rPr>
      </w:pPr>
      <w:r w:rsidRPr="00234D06">
        <w:rPr>
          <w:rFonts w:ascii="Menlo" w:eastAsia="Times New Roman" w:hAnsi="Menlo" w:cs="Menlo"/>
          <w:color w:val="000000"/>
          <w:sz w:val="18"/>
          <w:szCs w:val="18"/>
          <w:lang w:val="en-US" w:eastAsia="ru-RU"/>
        </w:rPr>
        <w:t xml:space="preserve">    </w:t>
      </w:r>
      <w:r w:rsidRPr="00234D06">
        <w:rPr>
          <w:rFonts w:ascii="Menlo" w:eastAsia="Times New Roman" w:hAnsi="Menlo" w:cs="Menlo"/>
          <w:color w:val="0000FF"/>
          <w:sz w:val="18"/>
          <w:szCs w:val="18"/>
          <w:lang w:val="en-US" w:eastAsia="ru-RU"/>
        </w:rPr>
        <w:t>return</w:t>
      </w:r>
      <w:r w:rsidRPr="00234D06">
        <w:rPr>
          <w:rFonts w:ascii="Menlo" w:eastAsia="Times New Roman" w:hAnsi="Menlo" w:cs="Menlo"/>
          <w:color w:val="000000"/>
          <w:sz w:val="18"/>
          <w:szCs w:val="18"/>
          <w:lang w:val="en-US" w:eastAsia="ru-RU"/>
        </w:rPr>
        <w:t>;</w:t>
      </w:r>
    </w:p>
    <w:p w14:paraId="26CB59DF" w14:textId="77777777" w:rsidR="00234D06" w:rsidRPr="00234D06" w:rsidRDefault="00234D06" w:rsidP="00234D06">
      <w:pPr>
        <w:shd w:val="clear" w:color="auto" w:fill="FFFFFF"/>
        <w:spacing w:line="270" w:lineRule="atLeast"/>
        <w:rPr>
          <w:rFonts w:ascii="Menlo" w:eastAsia="Times New Roman" w:hAnsi="Menlo" w:cs="Menlo"/>
          <w:color w:val="000000"/>
          <w:sz w:val="18"/>
          <w:szCs w:val="18"/>
          <w:lang w:val="en-US" w:eastAsia="ru-RU"/>
        </w:rPr>
      </w:pPr>
      <w:r w:rsidRPr="00234D06">
        <w:rPr>
          <w:rFonts w:ascii="Menlo" w:eastAsia="Times New Roman" w:hAnsi="Menlo" w:cs="Menlo"/>
          <w:color w:val="000000"/>
          <w:sz w:val="18"/>
          <w:szCs w:val="18"/>
          <w:lang w:val="en-US" w:eastAsia="ru-RU"/>
        </w:rPr>
        <w:t xml:space="preserve">  }</w:t>
      </w:r>
    </w:p>
    <w:p w14:paraId="624394E7" w14:textId="77777777" w:rsidR="00234D06" w:rsidRPr="00234D06" w:rsidRDefault="00234D06" w:rsidP="00234D06">
      <w:pPr>
        <w:shd w:val="clear" w:color="auto" w:fill="FFFFFF"/>
        <w:spacing w:line="270" w:lineRule="atLeast"/>
        <w:rPr>
          <w:rFonts w:ascii="Menlo" w:eastAsia="Times New Roman" w:hAnsi="Menlo" w:cs="Menlo"/>
          <w:color w:val="000000"/>
          <w:sz w:val="18"/>
          <w:szCs w:val="18"/>
          <w:lang w:val="en-US" w:eastAsia="ru-RU"/>
        </w:rPr>
      </w:pPr>
    </w:p>
    <w:p w14:paraId="55B45A67" w14:textId="77777777" w:rsidR="00234D06" w:rsidRDefault="00234D06" w:rsidP="00234D06">
      <w:pPr>
        <w:shd w:val="clear" w:color="auto" w:fill="FFFFFF"/>
        <w:spacing w:line="270" w:lineRule="atLeast"/>
        <w:rPr>
          <w:rFonts w:ascii="Menlo" w:eastAsia="Times New Roman" w:hAnsi="Menlo" w:cs="Menlo"/>
          <w:color w:val="000000"/>
          <w:sz w:val="18"/>
          <w:szCs w:val="18"/>
          <w:lang w:val="en-US" w:eastAsia="ru-RU"/>
        </w:rPr>
      </w:pPr>
      <w:r w:rsidRPr="00234D06">
        <w:rPr>
          <w:rFonts w:ascii="Menlo" w:eastAsia="Times New Roman" w:hAnsi="Menlo" w:cs="Menlo"/>
          <w:color w:val="000000"/>
          <w:sz w:val="18"/>
          <w:szCs w:val="18"/>
          <w:lang w:val="en-US" w:eastAsia="ru-RU"/>
        </w:rPr>
        <w:t xml:space="preserve">  </w:t>
      </w:r>
      <w:proofErr w:type="spellStart"/>
      <w:r w:rsidRPr="00234D06">
        <w:rPr>
          <w:rFonts w:ascii="Menlo" w:eastAsia="Times New Roman" w:hAnsi="Menlo" w:cs="Menlo"/>
          <w:color w:val="000000"/>
          <w:sz w:val="18"/>
          <w:szCs w:val="18"/>
          <w:lang w:val="en-US" w:eastAsia="ru-RU"/>
        </w:rPr>
        <w:t>localStorage.setItem</w:t>
      </w:r>
      <w:proofErr w:type="spellEnd"/>
      <w:r w:rsidRPr="00234D06">
        <w:rPr>
          <w:rFonts w:ascii="Menlo" w:eastAsia="Times New Roman" w:hAnsi="Menlo" w:cs="Menlo"/>
          <w:color w:val="000000"/>
          <w:sz w:val="18"/>
          <w:szCs w:val="18"/>
          <w:lang w:val="en-US" w:eastAsia="ru-RU"/>
        </w:rPr>
        <w:t>(</w:t>
      </w:r>
      <w:r w:rsidRPr="00234D06">
        <w:rPr>
          <w:rFonts w:ascii="Menlo" w:eastAsia="Times New Roman" w:hAnsi="Menlo" w:cs="Menlo"/>
          <w:color w:val="A31515"/>
          <w:sz w:val="18"/>
          <w:szCs w:val="18"/>
          <w:lang w:val="en-US" w:eastAsia="ru-RU"/>
        </w:rPr>
        <w:t>"</w:t>
      </w:r>
      <w:proofErr w:type="spellStart"/>
      <w:r w:rsidRPr="00234D06">
        <w:rPr>
          <w:rFonts w:ascii="Menlo" w:eastAsia="Times New Roman" w:hAnsi="Menlo" w:cs="Menlo"/>
          <w:color w:val="A31515"/>
          <w:sz w:val="18"/>
          <w:szCs w:val="18"/>
          <w:lang w:val="en-US" w:eastAsia="ru-RU"/>
        </w:rPr>
        <w:t>currentUser</w:t>
      </w:r>
      <w:proofErr w:type="spellEnd"/>
      <w:r w:rsidRPr="00234D06">
        <w:rPr>
          <w:rFonts w:ascii="Menlo" w:eastAsia="Times New Roman" w:hAnsi="Menlo" w:cs="Menlo"/>
          <w:color w:val="A31515"/>
          <w:sz w:val="18"/>
          <w:szCs w:val="18"/>
          <w:lang w:val="en-US" w:eastAsia="ru-RU"/>
        </w:rPr>
        <w:t>"</w:t>
      </w:r>
      <w:r w:rsidRPr="00234D06">
        <w:rPr>
          <w:rFonts w:ascii="Menlo" w:eastAsia="Times New Roman" w:hAnsi="Menlo" w:cs="Menlo"/>
          <w:color w:val="000000"/>
          <w:sz w:val="18"/>
          <w:szCs w:val="18"/>
          <w:lang w:val="en-US" w:eastAsia="ru-RU"/>
        </w:rPr>
        <w:t xml:space="preserve">, </w:t>
      </w:r>
      <w:proofErr w:type="spellStart"/>
      <w:r w:rsidRPr="00234D06">
        <w:rPr>
          <w:rFonts w:ascii="Menlo" w:eastAsia="Times New Roman" w:hAnsi="Menlo" w:cs="Menlo"/>
          <w:color w:val="000000"/>
          <w:sz w:val="18"/>
          <w:szCs w:val="18"/>
          <w:lang w:val="en-US" w:eastAsia="ru-RU"/>
        </w:rPr>
        <w:t>JSON.stringify</w:t>
      </w:r>
      <w:proofErr w:type="spellEnd"/>
      <w:r w:rsidRPr="00234D06">
        <w:rPr>
          <w:rFonts w:ascii="Menlo" w:eastAsia="Times New Roman" w:hAnsi="Menlo" w:cs="Menlo"/>
          <w:color w:val="000000"/>
          <w:sz w:val="18"/>
          <w:szCs w:val="18"/>
          <w:lang w:val="en-US" w:eastAsia="ru-RU"/>
        </w:rPr>
        <w:t>(</w:t>
      </w:r>
      <w:proofErr w:type="spellStart"/>
      <w:r w:rsidRPr="00234D06">
        <w:rPr>
          <w:rFonts w:ascii="Menlo" w:eastAsia="Times New Roman" w:hAnsi="Menlo" w:cs="Menlo"/>
          <w:color w:val="000000"/>
          <w:sz w:val="18"/>
          <w:szCs w:val="18"/>
          <w:lang w:val="en-US" w:eastAsia="ru-RU"/>
        </w:rPr>
        <w:t>foundUser</w:t>
      </w:r>
      <w:proofErr w:type="spellEnd"/>
      <w:r w:rsidRPr="00234D06">
        <w:rPr>
          <w:rFonts w:ascii="Menlo" w:eastAsia="Times New Roman" w:hAnsi="Menlo" w:cs="Menlo"/>
          <w:color w:val="000000"/>
          <w:sz w:val="18"/>
          <w:szCs w:val="18"/>
          <w:lang w:val="en-US" w:eastAsia="ru-RU"/>
        </w:rPr>
        <w:t>));</w:t>
      </w:r>
    </w:p>
    <w:p w14:paraId="677D7381" w14:textId="77777777" w:rsidR="00384785" w:rsidRPr="00234D06" w:rsidRDefault="00384785" w:rsidP="00234D06">
      <w:pPr>
        <w:shd w:val="clear" w:color="auto" w:fill="FFFFFF"/>
        <w:spacing w:line="270" w:lineRule="atLeast"/>
        <w:rPr>
          <w:rFonts w:ascii="Menlo" w:eastAsia="Times New Roman" w:hAnsi="Menlo" w:cs="Menlo"/>
          <w:color w:val="000000"/>
          <w:sz w:val="18"/>
          <w:szCs w:val="18"/>
          <w:lang w:val="en-US" w:eastAsia="ru-RU"/>
        </w:rPr>
      </w:pPr>
    </w:p>
    <w:p w14:paraId="0F9B22BF"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Для выхода из учётной записи используется удаление ключа </w:t>
      </w:r>
      <w:proofErr w:type="spellStart"/>
      <w:r>
        <w:rPr>
          <w:rFonts w:ascii="Times New Roman" w:eastAsia="Times New Roman" w:hAnsi="Times New Roman"/>
          <w:sz w:val="28"/>
        </w:rPr>
        <w:t>currentUser</w:t>
      </w:r>
      <w:proofErr w:type="spellEnd"/>
      <w:r w:rsidRPr="007A50A3">
        <w:rPr>
          <w:rFonts w:ascii="Times New Roman" w:eastAsia="Times New Roman" w:hAnsi="Times New Roman"/>
          <w:sz w:val="28"/>
        </w:rPr>
        <w:t xml:space="preserve"> из </w:t>
      </w:r>
      <w:r>
        <w:rPr>
          <w:rFonts w:ascii="Times New Roman" w:eastAsia="Times New Roman" w:hAnsi="Times New Roman"/>
          <w:sz w:val="28"/>
        </w:rPr>
        <w:t>localStorage</w:t>
      </w:r>
      <w:r w:rsidRPr="007A50A3">
        <w:rPr>
          <w:rFonts w:ascii="Times New Roman" w:eastAsia="Times New Roman" w:hAnsi="Times New Roman"/>
          <w:sz w:val="28"/>
        </w:rPr>
        <w:t>. После этого кнопка «Войти» снова отображается, а кнопка «Выйти» скрывается.</w:t>
      </w:r>
    </w:p>
    <w:p w14:paraId="4D90AE36" w14:textId="77777777" w:rsidR="00490228" w:rsidRPr="007A50A3" w:rsidRDefault="00490228" w:rsidP="00490228">
      <w:pPr>
        <w:spacing w:after="120" w:line="360" w:lineRule="auto"/>
        <w:jc w:val="center"/>
      </w:pPr>
      <w:r w:rsidRPr="007A50A3">
        <w:rPr>
          <w:rFonts w:ascii="Times New Roman" w:eastAsia="Times New Roman" w:hAnsi="Times New Roman"/>
          <w:sz w:val="28"/>
        </w:rPr>
        <w:t>Листинг 3.13 - Выход пользователя из учётной записи</w:t>
      </w:r>
    </w:p>
    <w:p w14:paraId="6F73D233" w14:textId="77777777" w:rsidR="008718E5" w:rsidRPr="008718E5" w:rsidRDefault="008718E5" w:rsidP="008718E5">
      <w:pPr>
        <w:shd w:val="clear" w:color="auto" w:fill="FFFFFF"/>
        <w:spacing w:line="270" w:lineRule="atLeast"/>
        <w:rPr>
          <w:rFonts w:ascii="Menlo" w:eastAsia="Times New Roman" w:hAnsi="Menlo" w:cs="Menlo"/>
          <w:color w:val="000000"/>
          <w:sz w:val="18"/>
          <w:szCs w:val="18"/>
          <w:lang w:val="en-US" w:eastAsia="ru-RU"/>
        </w:rPr>
      </w:pPr>
      <w:proofErr w:type="spellStart"/>
      <w:r w:rsidRPr="008718E5">
        <w:rPr>
          <w:rFonts w:ascii="Menlo" w:eastAsia="Times New Roman" w:hAnsi="Menlo" w:cs="Menlo"/>
          <w:color w:val="000000"/>
          <w:sz w:val="18"/>
          <w:szCs w:val="18"/>
          <w:lang w:val="en-US" w:eastAsia="ru-RU"/>
        </w:rPr>
        <w:t>logoutBtn.addEventListener</w:t>
      </w:r>
      <w:proofErr w:type="spellEnd"/>
      <w:r w:rsidRPr="008718E5">
        <w:rPr>
          <w:rFonts w:ascii="Menlo" w:eastAsia="Times New Roman" w:hAnsi="Menlo" w:cs="Menlo"/>
          <w:color w:val="000000"/>
          <w:sz w:val="18"/>
          <w:szCs w:val="18"/>
          <w:lang w:val="en-US" w:eastAsia="ru-RU"/>
        </w:rPr>
        <w:t>(</w:t>
      </w:r>
      <w:r w:rsidRPr="008718E5">
        <w:rPr>
          <w:rFonts w:ascii="Menlo" w:eastAsia="Times New Roman" w:hAnsi="Menlo" w:cs="Menlo"/>
          <w:color w:val="A31515"/>
          <w:sz w:val="18"/>
          <w:szCs w:val="18"/>
          <w:lang w:val="en-US" w:eastAsia="ru-RU"/>
        </w:rPr>
        <w:t>"click"</w:t>
      </w:r>
      <w:r w:rsidRPr="008718E5">
        <w:rPr>
          <w:rFonts w:ascii="Menlo" w:eastAsia="Times New Roman" w:hAnsi="Menlo" w:cs="Menlo"/>
          <w:color w:val="000000"/>
          <w:sz w:val="18"/>
          <w:szCs w:val="18"/>
          <w:lang w:val="en-US" w:eastAsia="ru-RU"/>
        </w:rPr>
        <w:t xml:space="preserve">, </w:t>
      </w:r>
      <w:r w:rsidRPr="008718E5">
        <w:rPr>
          <w:rFonts w:ascii="Menlo" w:eastAsia="Times New Roman" w:hAnsi="Menlo" w:cs="Menlo"/>
          <w:color w:val="0000FF"/>
          <w:sz w:val="18"/>
          <w:szCs w:val="18"/>
          <w:lang w:val="en-US" w:eastAsia="ru-RU"/>
        </w:rPr>
        <w:t>function</w:t>
      </w:r>
      <w:r w:rsidRPr="008718E5">
        <w:rPr>
          <w:rFonts w:ascii="Menlo" w:eastAsia="Times New Roman" w:hAnsi="Menlo" w:cs="Menlo"/>
          <w:color w:val="000000"/>
          <w:sz w:val="18"/>
          <w:szCs w:val="18"/>
          <w:lang w:val="en-US" w:eastAsia="ru-RU"/>
        </w:rPr>
        <w:t xml:space="preserve"> () {</w:t>
      </w:r>
    </w:p>
    <w:p w14:paraId="4953EAD5" w14:textId="77777777" w:rsidR="008718E5" w:rsidRPr="008718E5" w:rsidRDefault="008718E5" w:rsidP="008718E5">
      <w:pPr>
        <w:shd w:val="clear" w:color="auto" w:fill="FFFFFF"/>
        <w:spacing w:line="270" w:lineRule="atLeast"/>
        <w:rPr>
          <w:rFonts w:ascii="Menlo" w:eastAsia="Times New Roman" w:hAnsi="Menlo" w:cs="Menlo"/>
          <w:color w:val="000000"/>
          <w:sz w:val="18"/>
          <w:szCs w:val="18"/>
          <w:lang w:val="en-US" w:eastAsia="ru-RU"/>
        </w:rPr>
      </w:pPr>
      <w:r w:rsidRPr="008718E5">
        <w:rPr>
          <w:rFonts w:ascii="Menlo" w:eastAsia="Times New Roman" w:hAnsi="Menlo" w:cs="Menlo"/>
          <w:color w:val="000000"/>
          <w:sz w:val="18"/>
          <w:szCs w:val="18"/>
          <w:lang w:val="en-US" w:eastAsia="ru-RU"/>
        </w:rPr>
        <w:lastRenderedPageBreak/>
        <w:t xml:space="preserve">  </w:t>
      </w:r>
      <w:proofErr w:type="spellStart"/>
      <w:r w:rsidRPr="008718E5">
        <w:rPr>
          <w:rFonts w:ascii="Menlo" w:eastAsia="Times New Roman" w:hAnsi="Menlo" w:cs="Menlo"/>
          <w:color w:val="000000"/>
          <w:sz w:val="18"/>
          <w:szCs w:val="18"/>
          <w:lang w:val="en-US" w:eastAsia="ru-RU"/>
        </w:rPr>
        <w:t>localStorage.removeItem</w:t>
      </w:r>
      <w:proofErr w:type="spellEnd"/>
      <w:r w:rsidRPr="008718E5">
        <w:rPr>
          <w:rFonts w:ascii="Menlo" w:eastAsia="Times New Roman" w:hAnsi="Menlo" w:cs="Menlo"/>
          <w:color w:val="000000"/>
          <w:sz w:val="18"/>
          <w:szCs w:val="18"/>
          <w:lang w:val="en-US" w:eastAsia="ru-RU"/>
        </w:rPr>
        <w:t>(</w:t>
      </w:r>
      <w:r w:rsidRPr="008718E5">
        <w:rPr>
          <w:rFonts w:ascii="Menlo" w:eastAsia="Times New Roman" w:hAnsi="Menlo" w:cs="Menlo"/>
          <w:color w:val="A31515"/>
          <w:sz w:val="18"/>
          <w:szCs w:val="18"/>
          <w:lang w:val="en-US" w:eastAsia="ru-RU"/>
        </w:rPr>
        <w:t>"</w:t>
      </w:r>
      <w:proofErr w:type="spellStart"/>
      <w:r w:rsidRPr="008718E5">
        <w:rPr>
          <w:rFonts w:ascii="Menlo" w:eastAsia="Times New Roman" w:hAnsi="Menlo" w:cs="Menlo"/>
          <w:color w:val="A31515"/>
          <w:sz w:val="18"/>
          <w:szCs w:val="18"/>
          <w:lang w:val="en-US" w:eastAsia="ru-RU"/>
        </w:rPr>
        <w:t>currentUser</w:t>
      </w:r>
      <w:proofErr w:type="spellEnd"/>
      <w:r w:rsidRPr="008718E5">
        <w:rPr>
          <w:rFonts w:ascii="Menlo" w:eastAsia="Times New Roman" w:hAnsi="Menlo" w:cs="Menlo"/>
          <w:color w:val="A31515"/>
          <w:sz w:val="18"/>
          <w:szCs w:val="18"/>
          <w:lang w:val="en-US" w:eastAsia="ru-RU"/>
        </w:rPr>
        <w:t>"</w:t>
      </w:r>
      <w:r w:rsidRPr="008718E5">
        <w:rPr>
          <w:rFonts w:ascii="Menlo" w:eastAsia="Times New Roman" w:hAnsi="Menlo" w:cs="Menlo"/>
          <w:color w:val="000000"/>
          <w:sz w:val="18"/>
          <w:szCs w:val="18"/>
          <w:lang w:val="en-US" w:eastAsia="ru-RU"/>
        </w:rPr>
        <w:t>);</w:t>
      </w:r>
    </w:p>
    <w:p w14:paraId="3364D468" w14:textId="77777777" w:rsidR="008718E5" w:rsidRPr="008718E5" w:rsidRDefault="008718E5" w:rsidP="008718E5">
      <w:pPr>
        <w:shd w:val="clear" w:color="auto" w:fill="FFFFFF"/>
        <w:spacing w:line="270" w:lineRule="atLeast"/>
        <w:rPr>
          <w:rFonts w:ascii="Menlo" w:eastAsia="Times New Roman" w:hAnsi="Menlo" w:cs="Menlo"/>
          <w:color w:val="000000"/>
          <w:sz w:val="18"/>
          <w:szCs w:val="18"/>
          <w:lang w:eastAsia="ru-RU"/>
        </w:rPr>
      </w:pPr>
      <w:r w:rsidRPr="008718E5">
        <w:rPr>
          <w:rFonts w:ascii="Menlo" w:eastAsia="Times New Roman" w:hAnsi="Menlo" w:cs="Menlo"/>
          <w:color w:val="000000"/>
          <w:sz w:val="18"/>
          <w:szCs w:val="18"/>
          <w:lang w:val="en-US" w:eastAsia="ru-RU"/>
        </w:rPr>
        <w:t xml:space="preserve">  </w:t>
      </w:r>
      <w:proofErr w:type="spellStart"/>
      <w:proofErr w:type="gramStart"/>
      <w:r w:rsidRPr="008718E5">
        <w:rPr>
          <w:rFonts w:ascii="Menlo" w:eastAsia="Times New Roman" w:hAnsi="Menlo" w:cs="Menlo"/>
          <w:color w:val="000000"/>
          <w:sz w:val="18"/>
          <w:szCs w:val="18"/>
          <w:lang w:eastAsia="ru-RU"/>
        </w:rPr>
        <w:t>showCurrentUser</w:t>
      </w:r>
      <w:proofErr w:type="spellEnd"/>
      <w:r w:rsidRPr="008718E5">
        <w:rPr>
          <w:rFonts w:ascii="Menlo" w:eastAsia="Times New Roman" w:hAnsi="Menlo" w:cs="Menlo"/>
          <w:color w:val="000000"/>
          <w:sz w:val="18"/>
          <w:szCs w:val="18"/>
          <w:lang w:eastAsia="ru-RU"/>
        </w:rPr>
        <w:t>(</w:t>
      </w:r>
      <w:proofErr w:type="gramEnd"/>
      <w:r w:rsidRPr="008718E5">
        <w:rPr>
          <w:rFonts w:ascii="Menlo" w:eastAsia="Times New Roman" w:hAnsi="Menlo" w:cs="Menlo"/>
          <w:color w:val="000000"/>
          <w:sz w:val="18"/>
          <w:szCs w:val="18"/>
          <w:lang w:eastAsia="ru-RU"/>
        </w:rPr>
        <w:t>);</w:t>
      </w:r>
    </w:p>
    <w:p w14:paraId="3E356A41" w14:textId="77777777" w:rsidR="008718E5" w:rsidRPr="008718E5" w:rsidRDefault="008718E5" w:rsidP="008718E5">
      <w:pPr>
        <w:shd w:val="clear" w:color="auto" w:fill="FFFFFF"/>
        <w:spacing w:line="270" w:lineRule="atLeast"/>
        <w:rPr>
          <w:rFonts w:ascii="Menlo" w:eastAsia="Times New Roman" w:hAnsi="Menlo" w:cs="Menlo"/>
          <w:color w:val="000000"/>
          <w:sz w:val="18"/>
          <w:szCs w:val="18"/>
          <w:lang w:eastAsia="ru-RU"/>
        </w:rPr>
      </w:pPr>
      <w:r w:rsidRPr="008718E5">
        <w:rPr>
          <w:rFonts w:ascii="Menlo" w:eastAsia="Times New Roman" w:hAnsi="Menlo" w:cs="Menlo"/>
          <w:color w:val="000000"/>
          <w:sz w:val="18"/>
          <w:szCs w:val="18"/>
          <w:lang w:eastAsia="ru-RU"/>
        </w:rPr>
        <w:t>});</w:t>
      </w:r>
    </w:p>
    <w:p w14:paraId="16E1E16E"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Функция </w:t>
      </w:r>
      <w:proofErr w:type="spellStart"/>
      <w:r>
        <w:rPr>
          <w:rFonts w:ascii="Times New Roman" w:eastAsia="Times New Roman" w:hAnsi="Times New Roman"/>
          <w:sz w:val="28"/>
        </w:rPr>
        <w:t>showCurrentUser</w:t>
      </w:r>
      <w:proofErr w:type="spellEnd"/>
      <w:r w:rsidRPr="007A50A3">
        <w:rPr>
          <w:rFonts w:ascii="Times New Roman" w:eastAsia="Times New Roman" w:hAnsi="Times New Roman"/>
          <w:sz w:val="28"/>
        </w:rPr>
        <w:t xml:space="preserve"> отвечает за отображение состояния авторизации. Она проверяет наличие данных текущего пользователя и изменяет элементы шапки сайта.</w:t>
      </w:r>
    </w:p>
    <w:p w14:paraId="7291E790" w14:textId="77777777" w:rsidR="00490228" w:rsidRPr="007A50A3" w:rsidRDefault="00490228" w:rsidP="00490228">
      <w:pPr>
        <w:spacing w:after="120" w:line="360" w:lineRule="auto"/>
        <w:jc w:val="center"/>
      </w:pPr>
      <w:r w:rsidRPr="007A50A3">
        <w:rPr>
          <w:rFonts w:ascii="Times New Roman" w:eastAsia="Times New Roman" w:hAnsi="Times New Roman"/>
          <w:sz w:val="28"/>
        </w:rPr>
        <w:t>Листинг 3.14 - Отображение имени текущего пользователя</w:t>
      </w:r>
    </w:p>
    <w:p w14:paraId="15019208" w14:textId="77777777" w:rsidR="008718E5" w:rsidRPr="008718E5" w:rsidRDefault="008718E5" w:rsidP="008718E5">
      <w:pPr>
        <w:shd w:val="clear" w:color="auto" w:fill="FFFFFF"/>
        <w:spacing w:line="270" w:lineRule="atLeast"/>
        <w:rPr>
          <w:rFonts w:ascii="Menlo" w:eastAsia="Times New Roman" w:hAnsi="Menlo" w:cs="Menlo"/>
          <w:color w:val="000000"/>
          <w:sz w:val="18"/>
          <w:szCs w:val="18"/>
          <w:lang w:eastAsia="ru-RU"/>
        </w:rPr>
      </w:pPr>
      <w:proofErr w:type="spellStart"/>
      <w:r w:rsidRPr="008718E5">
        <w:rPr>
          <w:rFonts w:ascii="Menlo" w:eastAsia="Times New Roman" w:hAnsi="Menlo" w:cs="Menlo"/>
          <w:color w:val="0000FF"/>
          <w:sz w:val="18"/>
          <w:szCs w:val="18"/>
          <w:lang w:eastAsia="ru-RU"/>
        </w:rPr>
        <w:t>function</w:t>
      </w:r>
      <w:proofErr w:type="spellEnd"/>
      <w:r w:rsidRPr="008718E5">
        <w:rPr>
          <w:rFonts w:ascii="Menlo" w:eastAsia="Times New Roman" w:hAnsi="Menlo" w:cs="Menlo"/>
          <w:color w:val="000000"/>
          <w:sz w:val="18"/>
          <w:szCs w:val="18"/>
          <w:lang w:eastAsia="ru-RU"/>
        </w:rPr>
        <w:t xml:space="preserve"> </w:t>
      </w:r>
      <w:proofErr w:type="spellStart"/>
      <w:proofErr w:type="gramStart"/>
      <w:r w:rsidRPr="008718E5">
        <w:rPr>
          <w:rFonts w:ascii="Menlo" w:eastAsia="Times New Roman" w:hAnsi="Menlo" w:cs="Menlo"/>
          <w:color w:val="000000"/>
          <w:sz w:val="18"/>
          <w:szCs w:val="18"/>
          <w:lang w:eastAsia="ru-RU"/>
        </w:rPr>
        <w:t>showCurrentUser</w:t>
      </w:r>
      <w:proofErr w:type="spellEnd"/>
      <w:r w:rsidRPr="008718E5">
        <w:rPr>
          <w:rFonts w:ascii="Menlo" w:eastAsia="Times New Roman" w:hAnsi="Menlo" w:cs="Menlo"/>
          <w:color w:val="000000"/>
          <w:sz w:val="18"/>
          <w:szCs w:val="18"/>
          <w:lang w:eastAsia="ru-RU"/>
        </w:rPr>
        <w:t>(</w:t>
      </w:r>
      <w:proofErr w:type="gramEnd"/>
      <w:r w:rsidRPr="008718E5">
        <w:rPr>
          <w:rFonts w:ascii="Menlo" w:eastAsia="Times New Roman" w:hAnsi="Menlo" w:cs="Menlo"/>
          <w:color w:val="000000"/>
          <w:sz w:val="18"/>
          <w:szCs w:val="18"/>
          <w:lang w:eastAsia="ru-RU"/>
        </w:rPr>
        <w:t>) {</w:t>
      </w:r>
    </w:p>
    <w:p w14:paraId="784C05A9" w14:textId="77777777" w:rsidR="008718E5" w:rsidRPr="00384785" w:rsidRDefault="008718E5" w:rsidP="008718E5">
      <w:pPr>
        <w:shd w:val="clear" w:color="auto" w:fill="FFFFFF"/>
        <w:spacing w:line="270" w:lineRule="atLeast"/>
        <w:rPr>
          <w:rFonts w:ascii="Menlo" w:eastAsia="Times New Roman" w:hAnsi="Menlo" w:cs="Menlo"/>
          <w:color w:val="000000"/>
          <w:sz w:val="18"/>
          <w:szCs w:val="18"/>
          <w:lang w:eastAsia="ru-RU"/>
        </w:rPr>
      </w:pPr>
      <w:r w:rsidRPr="008718E5">
        <w:rPr>
          <w:rFonts w:ascii="Menlo" w:eastAsia="Times New Roman" w:hAnsi="Menlo" w:cs="Menlo"/>
          <w:color w:val="000000"/>
          <w:sz w:val="18"/>
          <w:szCs w:val="18"/>
          <w:lang w:eastAsia="ru-RU"/>
        </w:rPr>
        <w:t xml:space="preserve">  </w:t>
      </w:r>
      <w:r w:rsidRPr="008718E5">
        <w:rPr>
          <w:rFonts w:ascii="Menlo" w:eastAsia="Times New Roman" w:hAnsi="Menlo" w:cs="Menlo"/>
          <w:color w:val="0000FF"/>
          <w:sz w:val="18"/>
          <w:szCs w:val="18"/>
          <w:lang w:val="en-US" w:eastAsia="ru-RU"/>
        </w:rPr>
        <w:t>const</w:t>
      </w:r>
      <w:r w:rsidRPr="00384785">
        <w:rPr>
          <w:rFonts w:ascii="Menlo" w:eastAsia="Times New Roman" w:hAnsi="Menlo" w:cs="Menlo"/>
          <w:color w:val="000000"/>
          <w:sz w:val="18"/>
          <w:szCs w:val="18"/>
          <w:lang w:eastAsia="ru-RU"/>
        </w:rPr>
        <w:t xml:space="preserve"> </w:t>
      </w:r>
      <w:proofErr w:type="spellStart"/>
      <w:r w:rsidRPr="008718E5">
        <w:rPr>
          <w:rFonts w:ascii="Menlo" w:eastAsia="Times New Roman" w:hAnsi="Menlo" w:cs="Menlo"/>
          <w:color w:val="000000"/>
          <w:sz w:val="18"/>
          <w:szCs w:val="18"/>
          <w:lang w:val="en-US" w:eastAsia="ru-RU"/>
        </w:rPr>
        <w:t>currentUser</w:t>
      </w:r>
      <w:proofErr w:type="spellEnd"/>
      <w:r w:rsidRPr="00384785">
        <w:rPr>
          <w:rFonts w:ascii="Menlo" w:eastAsia="Times New Roman" w:hAnsi="Menlo" w:cs="Menlo"/>
          <w:color w:val="000000"/>
          <w:sz w:val="18"/>
          <w:szCs w:val="18"/>
          <w:lang w:eastAsia="ru-RU"/>
        </w:rPr>
        <w:t xml:space="preserve"> = </w:t>
      </w:r>
      <w:r w:rsidRPr="008718E5">
        <w:rPr>
          <w:rFonts w:ascii="Menlo" w:eastAsia="Times New Roman" w:hAnsi="Menlo" w:cs="Menlo"/>
          <w:color w:val="000000"/>
          <w:sz w:val="18"/>
          <w:szCs w:val="18"/>
          <w:lang w:val="en-US" w:eastAsia="ru-RU"/>
        </w:rPr>
        <w:t>JSON</w:t>
      </w:r>
      <w:r w:rsidRPr="00384785">
        <w:rPr>
          <w:rFonts w:ascii="Menlo" w:eastAsia="Times New Roman" w:hAnsi="Menlo" w:cs="Menlo"/>
          <w:color w:val="000000"/>
          <w:sz w:val="18"/>
          <w:szCs w:val="18"/>
          <w:lang w:eastAsia="ru-RU"/>
        </w:rPr>
        <w:t>.</w:t>
      </w:r>
      <w:r w:rsidRPr="008718E5">
        <w:rPr>
          <w:rFonts w:ascii="Menlo" w:eastAsia="Times New Roman" w:hAnsi="Menlo" w:cs="Menlo"/>
          <w:color w:val="000000"/>
          <w:sz w:val="18"/>
          <w:szCs w:val="18"/>
          <w:lang w:val="en-US" w:eastAsia="ru-RU"/>
        </w:rPr>
        <w:t>parse</w:t>
      </w:r>
      <w:r w:rsidRPr="00384785">
        <w:rPr>
          <w:rFonts w:ascii="Menlo" w:eastAsia="Times New Roman" w:hAnsi="Menlo" w:cs="Menlo"/>
          <w:color w:val="000000"/>
          <w:sz w:val="18"/>
          <w:szCs w:val="18"/>
          <w:lang w:eastAsia="ru-RU"/>
        </w:rPr>
        <w:t>(</w:t>
      </w:r>
      <w:r w:rsidRPr="008718E5">
        <w:rPr>
          <w:rFonts w:ascii="Menlo" w:eastAsia="Times New Roman" w:hAnsi="Menlo" w:cs="Menlo"/>
          <w:color w:val="000000"/>
          <w:sz w:val="18"/>
          <w:szCs w:val="18"/>
          <w:lang w:val="en-US" w:eastAsia="ru-RU"/>
        </w:rPr>
        <w:t>localStorage</w:t>
      </w:r>
      <w:r w:rsidRPr="00384785">
        <w:rPr>
          <w:rFonts w:ascii="Menlo" w:eastAsia="Times New Roman" w:hAnsi="Menlo" w:cs="Menlo"/>
          <w:color w:val="000000"/>
          <w:sz w:val="18"/>
          <w:szCs w:val="18"/>
          <w:lang w:eastAsia="ru-RU"/>
        </w:rPr>
        <w:t>.</w:t>
      </w:r>
      <w:proofErr w:type="spellStart"/>
      <w:r w:rsidRPr="008718E5">
        <w:rPr>
          <w:rFonts w:ascii="Menlo" w:eastAsia="Times New Roman" w:hAnsi="Menlo" w:cs="Menlo"/>
          <w:color w:val="000000"/>
          <w:sz w:val="18"/>
          <w:szCs w:val="18"/>
          <w:lang w:val="en-US" w:eastAsia="ru-RU"/>
        </w:rPr>
        <w:t>getItem</w:t>
      </w:r>
      <w:proofErr w:type="spellEnd"/>
      <w:r w:rsidRPr="00384785">
        <w:rPr>
          <w:rFonts w:ascii="Menlo" w:eastAsia="Times New Roman" w:hAnsi="Menlo" w:cs="Menlo"/>
          <w:color w:val="000000"/>
          <w:sz w:val="18"/>
          <w:szCs w:val="18"/>
          <w:lang w:eastAsia="ru-RU"/>
        </w:rPr>
        <w:t>(</w:t>
      </w:r>
      <w:r w:rsidRPr="00384785">
        <w:rPr>
          <w:rFonts w:ascii="Menlo" w:eastAsia="Times New Roman" w:hAnsi="Menlo" w:cs="Menlo"/>
          <w:color w:val="A31515"/>
          <w:sz w:val="18"/>
          <w:szCs w:val="18"/>
          <w:lang w:eastAsia="ru-RU"/>
        </w:rPr>
        <w:t>"</w:t>
      </w:r>
      <w:proofErr w:type="spellStart"/>
      <w:r w:rsidRPr="008718E5">
        <w:rPr>
          <w:rFonts w:ascii="Menlo" w:eastAsia="Times New Roman" w:hAnsi="Menlo" w:cs="Menlo"/>
          <w:color w:val="A31515"/>
          <w:sz w:val="18"/>
          <w:szCs w:val="18"/>
          <w:lang w:val="en-US" w:eastAsia="ru-RU"/>
        </w:rPr>
        <w:t>currentUser</w:t>
      </w:r>
      <w:proofErr w:type="spellEnd"/>
      <w:r w:rsidRPr="00384785">
        <w:rPr>
          <w:rFonts w:ascii="Menlo" w:eastAsia="Times New Roman" w:hAnsi="Menlo" w:cs="Menlo"/>
          <w:color w:val="A31515"/>
          <w:sz w:val="18"/>
          <w:szCs w:val="18"/>
          <w:lang w:eastAsia="ru-RU"/>
        </w:rPr>
        <w:t>"</w:t>
      </w:r>
      <w:r w:rsidRPr="00384785">
        <w:rPr>
          <w:rFonts w:ascii="Menlo" w:eastAsia="Times New Roman" w:hAnsi="Menlo" w:cs="Menlo"/>
          <w:color w:val="000000"/>
          <w:sz w:val="18"/>
          <w:szCs w:val="18"/>
          <w:lang w:eastAsia="ru-RU"/>
        </w:rPr>
        <w:t>));</w:t>
      </w:r>
    </w:p>
    <w:p w14:paraId="17820C8C" w14:textId="77777777" w:rsidR="008718E5" w:rsidRPr="00384785" w:rsidRDefault="008718E5" w:rsidP="008718E5">
      <w:pPr>
        <w:shd w:val="clear" w:color="auto" w:fill="FFFFFF"/>
        <w:spacing w:line="270" w:lineRule="atLeast"/>
        <w:rPr>
          <w:rFonts w:ascii="Menlo" w:eastAsia="Times New Roman" w:hAnsi="Menlo" w:cs="Menlo"/>
          <w:color w:val="000000"/>
          <w:sz w:val="18"/>
          <w:szCs w:val="18"/>
          <w:lang w:eastAsia="ru-RU"/>
        </w:rPr>
      </w:pPr>
    </w:p>
    <w:p w14:paraId="73281CEA" w14:textId="77777777" w:rsidR="008718E5" w:rsidRPr="008718E5" w:rsidRDefault="008718E5" w:rsidP="008718E5">
      <w:pPr>
        <w:shd w:val="clear" w:color="auto" w:fill="FFFFFF"/>
        <w:spacing w:line="270" w:lineRule="atLeast"/>
        <w:rPr>
          <w:rFonts w:ascii="Menlo" w:eastAsia="Times New Roman" w:hAnsi="Menlo" w:cs="Menlo"/>
          <w:color w:val="000000"/>
          <w:sz w:val="18"/>
          <w:szCs w:val="18"/>
          <w:lang w:val="en-US" w:eastAsia="ru-RU"/>
        </w:rPr>
      </w:pPr>
      <w:r w:rsidRPr="00384785">
        <w:rPr>
          <w:rFonts w:ascii="Menlo" w:eastAsia="Times New Roman" w:hAnsi="Menlo" w:cs="Menlo"/>
          <w:color w:val="000000"/>
          <w:sz w:val="18"/>
          <w:szCs w:val="18"/>
          <w:lang w:eastAsia="ru-RU"/>
        </w:rPr>
        <w:t xml:space="preserve">  </w:t>
      </w:r>
      <w:r w:rsidRPr="008718E5">
        <w:rPr>
          <w:rFonts w:ascii="Menlo" w:eastAsia="Times New Roman" w:hAnsi="Menlo" w:cs="Menlo"/>
          <w:color w:val="0000FF"/>
          <w:sz w:val="18"/>
          <w:szCs w:val="18"/>
          <w:lang w:val="en-US" w:eastAsia="ru-RU"/>
        </w:rPr>
        <w:t>if</w:t>
      </w:r>
      <w:r w:rsidRPr="008718E5">
        <w:rPr>
          <w:rFonts w:ascii="Menlo" w:eastAsia="Times New Roman" w:hAnsi="Menlo" w:cs="Menlo"/>
          <w:color w:val="000000"/>
          <w:sz w:val="18"/>
          <w:szCs w:val="18"/>
          <w:lang w:val="en-US" w:eastAsia="ru-RU"/>
        </w:rPr>
        <w:t xml:space="preserve"> (</w:t>
      </w:r>
      <w:proofErr w:type="spellStart"/>
      <w:r w:rsidRPr="008718E5">
        <w:rPr>
          <w:rFonts w:ascii="Menlo" w:eastAsia="Times New Roman" w:hAnsi="Menlo" w:cs="Menlo"/>
          <w:color w:val="000000"/>
          <w:sz w:val="18"/>
          <w:szCs w:val="18"/>
          <w:lang w:val="en-US" w:eastAsia="ru-RU"/>
        </w:rPr>
        <w:t>currentUser</w:t>
      </w:r>
      <w:proofErr w:type="spellEnd"/>
      <w:r w:rsidRPr="008718E5">
        <w:rPr>
          <w:rFonts w:ascii="Menlo" w:eastAsia="Times New Roman" w:hAnsi="Menlo" w:cs="Menlo"/>
          <w:color w:val="000000"/>
          <w:sz w:val="18"/>
          <w:szCs w:val="18"/>
          <w:lang w:val="en-US" w:eastAsia="ru-RU"/>
        </w:rPr>
        <w:t>) {</w:t>
      </w:r>
    </w:p>
    <w:p w14:paraId="64EA36D7" w14:textId="77777777" w:rsidR="008718E5" w:rsidRPr="008718E5" w:rsidRDefault="008718E5" w:rsidP="008718E5">
      <w:pPr>
        <w:shd w:val="clear" w:color="auto" w:fill="FFFFFF"/>
        <w:spacing w:line="270" w:lineRule="atLeast"/>
        <w:rPr>
          <w:rFonts w:ascii="Menlo" w:eastAsia="Times New Roman" w:hAnsi="Menlo" w:cs="Menlo"/>
          <w:color w:val="000000"/>
          <w:sz w:val="18"/>
          <w:szCs w:val="18"/>
          <w:lang w:val="en-US" w:eastAsia="ru-RU"/>
        </w:rPr>
      </w:pPr>
      <w:r w:rsidRPr="008718E5">
        <w:rPr>
          <w:rFonts w:ascii="Menlo" w:eastAsia="Times New Roman" w:hAnsi="Menlo" w:cs="Menlo"/>
          <w:color w:val="000000"/>
          <w:sz w:val="18"/>
          <w:szCs w:val="18"/>
          <w:lang w:val="en-US" w:eastAsia="ru-RU"/>
        </w:rPr>
        <w:t xml:space="preserve">    </w:t>
      </w:r>
      <w:proofErr w:type="spellStart"/>
      <w:r w:rsidRPr="008718E5">
        <w:rPr>
          <w:rFonts w:ascii="Menlo" w:eastAsia="Times New Roman" w:hAnsi="Menlo" w:cs="Menlo"/>
          <w:color w:val="000000"/>
          <w:sz w:val="18"/>
          <w:szCs w:val="18"/>
          <w:lang w:val="en-US" w:eastAsia="ru-RU"/>
        </w:rPr>
        <w:t>userName.textContent</w:t>
      </w:r>
      <w:proofErr w:type="spellEnd"/>
      <w:r w:rsidRPr="008718E5">
        <w:rPr>
          <w:rFonts w:ascii="Menlo" w:eastAsia="Times New Roman" w:hAnsi="Menlo" w:cs="Menlo"/>
          <w:color w:val="000000"/>
          <w:sz w:val="18"/>
          <w:szCs w:val="18"/>
          <w:lang w:val="en-US" w:eastAsia="ru-RU"/>
        </w:rPr>
        <w:t xml:space="preserve"> = currentUser.name;</w:t>
      </w:r>
    </w:p>
    <w:p w14:paraId="0846BD6F" w14:textId="77777777" w:rsidR="008718E5" w:rsidRPr="008718E5" w:rsidRDefault="008718E5" w:rsidP="008718E5">
      <w:pPr>
        <w:shd w:val="clear" w:color="auto" w:fill="FFFFFF"/>
        <w:spacing w:line="270" w:lineRule="atLeast"/>
        <w:rPr>
          <w:rFonts w:ascii="Menlo" w:eastAsia="Times New Roman" w:hAnsi="Menlo" w:cs="Menlo"/>
          <w:color w:val="000000"/>
          <w:sz w:val="18"/>
          <w:szCs w:val="18"/>
          <w:lang w:val="en-US" w:eastAsia="ru-RU"/>
        </w:rPr>
      </w:pPr>
      <w:r w:rsidRPr="008718E5">
        <w:rPr>
          <w:rFonts w:ascii="Menlo" w:eastAsia="Times New Roman" w:hAnsi="Menlo" w:cs="Menlo"/>
          <w:color w:val="000000"/>
          <w:sz w:val="18"/>
          <w:szCs w:val="18"/>
          <w:lang w:val="en-US" w:eastAsia="ru-RU"/>
        </w:rPr>
        <w:t xml:space="preserve">    </w:t>
      </w:r>
      <w:proofErr w:type="spellStart"/>
      <w:r w:rsidRPr="008718E5">
        <w:rPr>
          <w:rFonts w:ascii="Menlo" w:eastAsia="Times New Roman" w:hAnsi="Menlo" w:cs="Menlo"/>
          <w:color w:val="000000"/>
          <w:sz w:val="18"/>
          <w:szCs w:val="18"/>
          <w:lang w:val="en-US" w:eastAsia="ru-RU"/>
        </w:rPr>
        <w:t>openLogin.classList.add</w:t>
      </w:r>
      <w:proofErr w:type="spellEnd"/>
      <w:r w:rsidRPr="008718E5">
        <w:rPr>
          <w:rFonts w:ascii="Menlo" w:eastAsia="Times New Roman" w:hAnsi="Menlo" w:cs="Menlo"/>
          <w:color w:val="000000"/>
          <w:sz w:val="18"/>
          <w:szCs w:val="18"/>
          <w:lang w:val="en-US" w:eastAsia="ru-RU"/>
        </w:rPr>
        <w:t>(</w:t>
      </w:r>
      <w:r w:rsidRPr="008718E5">
        <w:rPr>
          <w:rFonts w:ascii="Menlo" w:eastAsia="Times New Roman" w:hAnsi="Menlo" w:cs="Menlo"/>
          <w:color w:val="A31515"/>
          <w:sz w:val="18"/>
          <w:szCs w:val="18"/>
          <w:lang w:val="en-US" w:eastAsia="ru-RU"/>
        </w:rPr>
        <w:t>"hide"</w:t>
      </w:r>
      <w:r w:rsidRPr="008718E5">
        <w:rPr>
          <w:rFonts w:ascii="Menlo" w:eastAsia="Times New Roman" w:hAnsi="Menlo" w:cs="Menlo"/>
          <w:color w:val="000000"/>
          <w:sz w:val="18"/>
          <w:szCs w:val="18"/>
          <w:lang w:val="en-US" w:eastAsia="ru-RU"/>
        </w:rPr>
        <w:t>);</w:t>
      </w:r>
    </w:p>
    <w:p w14:paraId="1CDE114F" w14:textId="77777777" w:rsidR="008718E5" w:rsidRPr="008718E5" w:rsidRDefault="008718E5" w:rsidP="008718E5">
      <w:pPr>
        <w:shd w:val="clear" w:color="auto" w:fill="FFFFFF"/>
        <w:spacing w:line="270" w:lineRule="atLeast"/>
        <w:rPr>
          <w:rFonts w:ascii="Menlo" w:eastAsia="Times New Roman" w:hAnsi="Menlo" w:cs="Menlo"/>
          <w:color w:val="000000"/>
          <w:sz w:val="18"/>
          <w:szCs w:val="18"/>
          <w:lang w:val="en-US" w:eastAsia="ru-RU"/>
        </w:rPr>
      </w:pPr>
      <w:r w:rsidRPr="008718E5">
        <w:rPr>
          <w:rFonts w:ascii="Menlo" w:eastAsia="Times New Roman" w:hAnsi="Menlo" w:cs="Menlo"/>
          <w:color w:val="000000"/>
          <w:sz w:val="18"/>
          <w:szCs w:val="18"/>
          <w:lang w:val="en-US" w:eastAsia="ru-RU"/>
        </w:rPr>
        <w:t xml:space="preserve">    </w:t>
      </w:r>
      <w:proofErr w:type="spellStart"/>
      <w:proofErr w:type="gramStart"/>
      <w:r w:rsidRPr="008718E5">
        <w:rPr>
          <w:rFonts w:ascii="Menlo" w:eastAsia="Times New Roman" w:hAnsi="Menlo" w:cs="Menlo"/>
          <w:color w:val="000000"/>
          <w:sz w:val="18"/>
          <w:szCs w:val="18"/>
          <w:lang w:val="en-US" w:eastAsia="ru-RU"/>
        </w:rPr>
        <w:t>logoutBtn.classList.remove</w:t>
      </w:r>
      <w:proofErr w:type="spellEnd"/>
      <w:proofErr w:type="gramEnd"/>
      <w:r w:rsidRPr="008718E5">
        <w:rPr>
          <w:rFonts w:ascii="Menlo" w:eastAsia="Times New Roman" w:hAnsi="Menlo" w:cs="Menlo"/>
          <w:color w:val="000000"/>
          <w:sz w:val="18"/>
          <w:szCs w:val="18"/>
          <w:lang w:val="en-US" w:eastAsia="ru-RU"/>
        </w:rPr>
        <w:t>(</w:t>
      </w:r>
      <w:r w:rsidRPr="008718E5">
        <w:rPr>
          <w:rFonts w:ascii="Menlo" w:eastAsia="Times New Roman" w:hAnsi="Menlo" w:cs="Menlo"/>
          <w:color w:val="A31515"/>
          <w:sz w:val="18"/>
          <w:szCs w:val="18"/>
          <w:lang w:val="en-US" w:eastAsia="ru-RU"/>
        </w:rPr>
        <w:t>"hide"</w:t>
      </w:r>
      <w:r w:rsidRPr="008718E5">
        <w:rPr>
          <w:rFonts w:ascii="Menlo" w:eastAsia="Times New Roman" w:hAnsi="Menlo" w:cs="Menlo"/>
          <w:color w:val="000000"/>
          <w:sz w:val="18"/>
          <w:szCs w:val="18"/>
          <w:lang w:val="en-US" w:eastAsia="ru-RU"/>
        </w:rPr>
        <w:t>);</w:t>
      </w:r>
    </w:p>
    <w:p w14:paraId="0E4AD034" w14:textId="77777777" w:rsidR="008718E5" w:rsidRPr="008718E5" w:rsidRDefault="008718E5" w:rsidP="008718E5">
      <w:pPr>
        <w:shd w:val="clear" w:color="auto" w:fill="FFFFFF"/>
        <w:spacing w:line="270" w:lineRule="atLeast"/>
        <w:rPr>
          <w:rFonts w:ascii="Menlo" w:eastAsia="Times New Roman" w:hAnsi="Menlo" w:cs="Menlo"/>
          <w:color w:val="000000"/>
          <w:sz w:val="18"/>
          <w:szCs w:val="18"/>
          <w:lang w:val="en-US" w:eastAsia="ru-RU"/>
        </w:rPr>
      </w:pPr>
      <w:r w:rsidRPr="008718E5">
        <w:rPr>
          <w:rFonts w:ascii="Menlo" w:eastAsia="Times New Roman" w:hAnsi="Menlo" w:cs="Menlo"/>
          <w:color w:val="000000"/>
          <w:sz w:val="18"/>
          <w:szCs w:val="18"/>
          <w:lang w:val="en-US" w:eastAsia="ru-RU"/>
        </w:rPr>
        <w:t xml:space="preserve">  } </w:t>
      </w:r>
      <w:r w:rsidRPr="008718E5">
        <w:rPr>
          <w:rFonts w:ascii="Menlo" w:eastAsia="Times New Roman" w:hAnsi="Menlo" w:cs="Menlo"/>
          <w:color w:val="0000FF"/>
          <w:sz w:val="18"/>
          <w:szCs w:val="18"/>
          <w:lang w:val="en-US" w:eastAsia="ru-RU"/>
        </w:rPr>
        <w:t>else</w:t>
      </w:r>
      <w:r w:rsidRPr="008718E5">
        <w:rPr>
          <w:rFonts w:ascii="Menlo" w:eastAsia="Times New Roman" w:hAnsi="Menlo" w:cs="Menlo"/>
          <w:color w:val="000000"/>
          <w:sz w:val="18"/>
          <w:szCs w:val="18"/>
          <w:lang w:val="en-US" w:eastAsia="ru-RU"/>
        </w:rPr>
        <w:t xml:space="preserve"> {</w:t>
      </w:r>
    </w:p>
    <w:p w14:paraId="67221FD3" w14:textId="77777777" w:rsidR="008718E5" w:rsidRPr="008718E5" w:rsidRDefault="008718E5" w:rsidP="008718E5">
      <w:pPr>
        <w:shd w:val="clear" w:color="auto" w:fill="FFFFFF"/>
        <w:spacing w:line="270" w:lineRule="atLeast"/>
        <w:rPr>
          <w:rFonts w:ascii="Menlo" w:eastAsia="Times New Roman" w:hAnsi="Menlo" w:cs="Menlo"/>
          <w:color w:val="000000"/>
          <w:sz w:val="18"/>
          <w:szCs w:val="18"/>
          <w:lang w:val="en-US" w:eastAsia="ru-RU"/>
        </w:rPr>
      </w:pPr>
      <w:r w:rsidRPr="008718E5">
        <w:rPr>
          <w:rFonts w:ascii="Menlo" w:eastAsia="Times New Roman" w:hAnsi="Menlo" w:cs="Menlo"/>
          <w:color w:val="000000"/>
          <w:sz w:val="18"/>
          <w:szCs w:val="18"/>
          <w:lang w:val="en-US" w:eastAsia="ru-RU"/>
        </w:rPr>
        <w:t xml:space="preserve">    </w:t>
      </w:r>
      <w:proofErr w:type="spellStart"/>
      <w:r w:rsidRPr="008718E5">
        <w:rPr>
          <w:rFonts w:ascii="Menlo" w:eastAsia="Times New Roman" w:hAnsi="Menlo" w:cs="Menlo"/>
          <w:color w:val="000000"/>
          <w:sz w:val="18"/>
          <w:szCs w:val="18"/>
          <w:lang w:val="en-US" w:eastAsia="ru-RU"/>
        </w:rPr>
        <w:t>userName.textContent</w:t>
      </w:r>
      <w:proofErr w:type="spellEnd"/>
      <w:r w:rsidRPr="008718E5">
        <w:rPr>
          <w:rFonts w:ascii="Menlo" w:eastAsia="Times New Roman" w:hAnsi="Menlo" w:cs="Menlo"/>
          <w:color w:val="000000"/>
          <w:sz w:val="18"/>
          <w:szCs w:val="18"/>
          <w:lang w:val="en-US" w:eastAsia="ru-RU"/>
        </w:rPr>
        <w:t xml:space="preserve"> = </w:t>
      </w:r>
      <w:r w:rsidRPr="008718E5">
        <w:rPr>
          <w:rFonts w:ascii="Menlo" w:eastAsia="Times New Roman" w:hAnsi="Menlo" w:cs="Menlo"/>
          <w:color w:val="A31515"/>
          <w:sz w:val="18"/>
          <w:szCs w:val="18"/>
          <w:lang w:val="en-US" w:eastAsia="ru-RU"/>
        </w:rPr>
        <w:t>""</w:t>
      </w:r>
      <w:r w:rsidRPr="008718E5">
        <w:rPr>
          <w:rFonts w:ascii="Menlo" w:eastAsia="Times New Roman" w:hAnsi="Menlo" w:cs="Menlo"/>
          <w:color w:val="000000"/>
          <w:sz w:val="18"/>
          <w:szCs w:val="18"/>
          <w:lang w:val="en-US" w:eastAsia="ru-RU"/>
        </w:rPr>
        <w:t>;</w:t>
      </w:r>
    </w:p>
    <w:p w14:paraId="232BBFB0" w14:textId="77777777" w:rsidR="008718E5" w:rsidRPr="008718E5" w:rsidRDefault="008718E5" w:rsidP="008718E5">
      <w:pPr>
        <w:shd w:val="clear" w:color="auto" w:fill="FFFFFF"/>
        <w:spacing w:line="270" w:lineRule="atLeast"/>
        <w:rPr>
          <w:rFonts w:ascii="Menlo" w:eastAsia="Times New Roman" w:hAnsi="Menlo" w:cs="Menlo"/>
          <w:color w:val="000000"/>
          <w:sz w:val="18"/>
          <w:szCs w:val="18"/>
          <w:lang w:val="en-US" w:eastAsia="ru-RU"/>
        </w:rPr>
      </w:pPr>
      <w:r w:rsidRPr="008718E5">
        <w:rPr>
          <w:rFonts w:ascii="Menlo" w:eastAsia="Times New Roman" w:hAnsi="Menlo" w:cs="Menlo"/>
          <w:color w:val="000000"/>
          <w:sz w:val="18"/>
          <w:szCs w:val="18"/>
          <w:lang w:val="en-US" w:eastAsia="ru-RU"/>
        </w:rPr>
        <w:t xml:space="preserve">    </w:t>
      </w:r>
      <w:proofErr w:type="spellStart"/>
      <w:proofErr w:type="gramStart"/>
      <w:r w:rsidRPr="008718E5">
        <w:rPr>
          <w:rFonts w:ascii="Menlo" w:eastAsia="Times New Roman" w:hAnsi="Menlo" w:cs="Menlo"/>
          <w:color w:val="000000"/>
          <w:sz w:val="18"/>
          <w:szCs w:val="18"/>
          <w:lang w:val="en-US" w:eastAsia="ru-RU"/>
        </w:rPr>
        <w:t>openLogin.classList.remove</w:t>
      </w:r>
      <w:proofErr w:type="spellEnd"/>
      <w:proofErr w:type="gramEnd"/>
      <w:r w:rsidRPr="008718E5">
        <w:rPr>
          <w:rFonts w:ascii="Menlo" w:eastAsia="Times New Roman" w:hAnsi="Menlo" w:cs="Menlo"/>
          <w:color w:val="000000"/>
          <w:sz w:val="18"/>
          <w:szCs w:val="18"/>
          <w:lang w:val="en-US" w:eastAsia="ru-RU"/>
        </w:rPr>
        <w:t>(</w:t>
      </w:r>
      <w:r w:rsidRPr="008718E5">
        <w:rPr>
          <w:rFonts w:ascii="Menlo" w:eastAsia="Times New Roman" w:hAnsi="Menlo" w:cs="Menlo"/>
          <w:color w:val="A31515"/>
          <w:sz w:val="18"/>
          <w:szCs w:val="18"/>
          <w:lang w:val="en-US" w:eastAsia="ru-RU"/>
        </w:rPr>
        <w:t>"hide"</w:t>
      </w:r>
      <w:r w:rsidRPr="008718E5">
        <w:rPr>
          <w:rFonts w:ascii="Menlo" w:eastAsia="Times New Roman" w:hAnsi="Menlo" w:cs="Menlo"/>
          <w:color w:val="000000"/>
          <w:sz w:val="18"/>
          <w:szCs w:val="18"/>
          <w:lang w:val="en-US" w:eastAsia="ru-RU"/>
        </w:rPr>
        <w:t>);</w:t>
      </w:r>
    </w:p>
    <w:p w14:paraId="60659B34" w14:textId="77777777" w:rsidR="008718E5" w:rsidRPr="00594EA7" w:rsidRDefault="008718E5" w:rsidP="008718E5">
      <w:pPr>
        <w:shd w:val="clear" w:color="auto" w:fill="FFFFFF"/>
        <w:spacing w:line="270" w:lineRule="atLeast"/>
        <w:rPr>
          <w:rFonts w:ascii="Menlo" w:eastAsia="Times New Roman" w:hAnsi="Menlo" w:cs="Menlo"/>
          <w:color w:val="000000"/>
          <w:sz w:val="18"/>
          <w:szCs w:val="18"/>
          <w:lang w:val="en-US" w:eastAsia="ru-RU"/>
        </w:rPr>
      </w:pPr>
      <w:r w:rsidRPr="008718E5">
        <w:rPr>
          <w:rFonts w:ascii="Menlo" w:eastAsia="Times New Roman" w:hAnsi="Menlo" w:cs="Menlo"/>
          <w:color w:val="000000"/>
          <w:sz w:val="18"/>
          <w:szCs w:val="18"/>
          <w:lang w:val="en-US" w:eastAsia="ru-RU"/>
        </w:rPr>
        <w:t xml:space="preserve">    </w:t>
      </w:r>
      <w:proofErr w:type="spellStart"/>
      <w:r w:rsidRPr="00594EA7">
        <w:rPr>
          <w:rFonts w:ascii="Menlo" w:eastAsia="Times New Roman" w:hAnsi="Menlo" w:cs="Menlo"/>
          <w:color w:val="000000"/>
          <w:sz w:val="18"/>
          <w:szCs w:val="18"/>
          <w:lang w:val="en-US" w:eastAsia="ru-RU"/>
        </w:rPr>
        <w:t>logoutBtn.classList.add</w:t>
      </w:r>
      <w:proofErr w:type="spellEnd"/>
      <w:r w:rsidRPr="00594EA7">
        <w:rPr>
          <w:rFonts w:ascii="Menlo" w:eastAsia="Times New Roman" w:hAnsi="Menlo" w:cs="Menlo"/>
          <w:color w:val="000000"/>
          <w:sz w:val="18"/>
          <w:szCs w:val="18"/>
          <w:lang w:val="en-US" w:eastAsia="ru-RU"/>
        </w:rPr>
        <w:t>(</w:t>
      </w:r>
      <w:r w:rsidRPr="00594EA7">
        <w:rPr>
          <w:rFonts w:ascii="Menlo" w:eastAsia="Times New Roman" w:hAnsi="Menlo" w:cs="Menlo"/>
          <w:color w:val="A31515"/>
          <w:sz w:val="18"/>
          <w:szCs w:val="18"/>
          <w:lang w:val="en-US" w:eastAsia="ru-RU"/>
        </w:rPr>
        <w:t>"hide"</w:t>
      </w:r>
      <w:r w:rsidRPr="00594EA7">
        <w:rPr>
          <w:rFonts w:ascii="Menlo" w:eastAsia="Times New Roman" w:hAnsi="Menlo" w:cs="Menlo"/>
          <w:color w:val="000000"/>
          <w:sz w:val="18"/>
          <w:szCs w:val="18"/>
          <w:lang w:val="en-US" w:eastAsia="ru-RU"/>
        </w:rPr>
        <w:t>);</w:t>
      </w:r>
    </w:p>
    <w:p w14:paraId="34FFF2AF" w14:textId="77777777" w:rsidR="008718E5" w:rsidRPr="00384785" w:rsidRDefault="008718E5" w:rsidP="008718E5">
      <w:pPr>
        <w:shd w:val="clear" w:color="auto" w:fill="FFFFFF"/>
        <w:spacing w:line="270" w:lineRule="atLeast"/>
        <w:rPr>
          <w:rFonts w:ascii="Menlo" w:eastAsia="Times New Roman" w:hAnsi="Menlo" w:cs="Menlo"/>
          <w:color w:val="000000"/>
          <w:sz w:val="18"/>
          <w:szCs w:val="18"/>
          <w:lang w:eastAsia="ru-RU"/>
        </w:rPr>
      </w:pPr>
      <w:r w:rsidRPr="00594EA7">
        <w:rPr>
          <w:rFonts w:ascii="Menlo" w:eastAsia="Times New Roman" w:hAnsi="Menlo" w:cs="Menlo"/>
          <w:color w:val="000000"/>
          <w:sz w:val="18"/>
          <w:szCs w:val="18"/>
          <w:lang w:val="en-US" w:eastAsia="ru-RU"/>
        </w:rPr>
        <w:t xml:space="preserve">  </w:t>
      </w:r>
      <w:r w:rsidRPr="00384785">
        <w:rPr>
          <w:rFonts w:ascii="Menlo" w:eastAsia="Times New Roman" w:hAnsi="Menlo" w:cs="Menlo"/>
          <w:color w:val="000000"/>
          <w:sz w:val="18"/>
          <w:szCs w:val="18"/>
          <w:lang w:eastAsia="ru-RU"/>
        </w:rPr>
        <w:t>}</w:t>
      </w:r>
    </w:p>
    <w:p w14:paraId="626D7EC4" w14:textId="51460E35" w:rsidR="00490228" w:rsidRPr="00384785" w:rsidRDefault="008718E5" w:rsidP="008718E5">
      <w:pPr>
        <w:shd w:val="clear" w:color="auto" w:fill="FFFFFF"/>
        <w:spacing w:line="270" w:lineRule="atLeast"/>
        <w:rPr>
          <w:rFonts w:ascii="Menlo" w:eastAsia="Times New Roman" w:hAnsi="Menlo" w:cs="Menlo"/>
          <w:color w:val="000000"/>
          <w:sz w:val="18"/>
          <w:szCs w:val="18"/>
          <w:lang w:eastAsia="ru-RU"/>
        </w:rPr>
      </w:pPr>
      <w:r w:rsidRPr="00384785">
        <w:rPr>
          <w:rFonts w:ascii="Menlo" w:eastAsia="Times New Roman" w:hAnsi="Menlo" w:cs="Menlo"/>
          <w:color w:val="000000"/>
          <w:sz w:val="18"/>
          <w:szCs w:val="18"/>
          <w:lang w:eastAsia="ru-RU"/>
        </w:rPr>
        <w:t>}</w:t>
      </w:r>
    </w:p>
    <w:p w14:paraId="1DA4FDFF" w14:textId="0882C30E" w:rsidR="00490228" w:rsidRPr="00384785" w:rsidRDefault="001B1A84" w:rsidP="00490228">
      <w:pPr>
        <w:spacing w:line="360" w:lineRule="auto"/>
        <w:jc w:val="center"/>
      </w:pPr>
      <w:r>
        <w:rPr>
          <w:rFonts w:ascii="Times New Roman" w:eastAsia="Times New Roman" w:hAnsi="Times New Roman"/>
          <w:b/>
          <w:sz w:val="28"/>
        </w:rPr>
        <w:t xml:space="preserve">3.2.8 </w:t>
      </w:r>
      <w:r w:rsidR="00490228" w:rsidRPr="007A50A3">
        <w:rPr>
          <w:rFonts w:ascii="Times New Roman" w:eastAsia="Times New Roman" w:hAnsi="Times New Roman"/>
          <w:b/>
          <w:sz w:val="28"/>
        </w:rPr>
        <w:t>Реализация</w:t>
      </w:r>
      <w:r w:rsidR="00490228" w:rsidRPr="00384785">
        <w:rPr>
          <w:rFonts w:ascii="Times New Roman" w:eastAsia="Times New Roman" w:hAnsi="Times New Roman"/>
          <w:b/>
          <w:sz w:val="28"/>
        </w:rPr>
        <w:t xml:space="preserve"> </w:t>
      </w:r>
      <w:r w:rsidR="00490228" w:rsidRPr="007A50A3">
        <w:rPr>
          <w:rFonts w:ascii="Times New Roman" w:eastAsia="Times New Roman" w:hAnsi="Times New Roman"/>
          <w:b/>
          <w:sz w:val="28"/>
        </w:rPr>
        <w:t>адаптивности</w:t>
      </w:r>
    </w:p>
    <w:p w14:paraId="5DB0DC7A"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Для корректного отображения сайта на разных устройствах используются </w:t>
      </w:r>
      <w:proofErr w:type="spellStart"/>
      <w:r w:rsidRPr="007A50A3">
        <w:rPr>
          <w:rFonts w:ascii="Times New Roman" w:eastAsia="Times New Roman" w:hAnsi="Times New Roman"/>
          <w:sz w:val="28"/>
        </w:rPr>
        <w:t>медиазапросы</w:t>
      </w:r>
      <w:proofErr w:type="spellEnd"/>
      <w:r w:rsidRPr="007A50A3">
        <w:rPr>
          <w:rFonts w:ascii="Times New Roman" w:eastAsia="Times New Roman" w:hAnsi="Times New Roman"/>
          <w:sz w:val="28"/>
        </w:rPr>
        <w:t>. На широком экране карточки услуг располагаются в четыре колонки, а на меньших разрешениях перестраиваются сначала в две колонки, затем в одну. Карточки врачей на экранах до 1200 пикселей также перестраиваются в одну колонку, что предотвращает сжатие текста и наложение элементов.</w:t>
      </w:r>
    </w:p>
    <w:p w14:paraId="6507210A" w14:textId="77777777" w:rsidR="00490228" w:rsidRPr="00D13DDF" w:rsidRDefault="00490228" w:rsidP="00490228">
      <w:pPr>
        <w:spacing w:after="120" w:line="360" w:lineRule="auto"/>
        <w:jc w:val="center"/>
      </w:pPr>
      <w:r>
        <w:rPr>
          <w:rFonts w:ascii="Times New Roman" w:eastAsia="Times New Roman" w:hAnsi="Times New Roman"/>
          <w:sz w:val="28"/>
        </w:rPr>
        <w:t>Листинг</w:t>
      </w:r>
      <w:r w:rsidRPr="00D13DDF">
        <w:rPr>
          <w:rFonts w:ascii="Times New Roman" w:eastAsia="Times New Roman" w:hAnsi="Times New Roman"/>
          <w:sz w:val="28"/>
        </w:rPr>
        <w:t xml:space="preserve"> 3.15 - </w:t>
      </w:r>
      <w:r>
        <w:rPr>
          <w:rFonts w:ascii="Times New Roman" w:eastAsia="Times New Roman" w:hAnsi="Times New Roman"/>
          <w:sz w:val="28"/>
        </w:rPr>
        <w:t>Фрагмент</w:t>
      </w:r>
      <w:r w:rsidRPr="00D13DDF">
        <w:rPr>
          <w:rFonts w:ascii="Times New Roman" w:eastAsia="Times New Roman" w:hAnsi="Times New Roman"/>
          <w:sz w:val="28"/>
        </w:rPr>
        <w:t xml:space="preserve"> </w:t>
      </w:r>
      <w:r>
        <w:rPr>
          <w:rFonts w:ascii="Times New Roman" w:eastAsia="Times New Roman" w:hAnsi="Times New Roman"/>
          <w:sz w:val="28"/>
        </w:rPr>
        <w:t>адаптивной</w:t>
      </w:r>
      <w:r w:rsidRPr="00D13DDF">
        <w:rPr>
          <w:rFonts w:ascii="Times New Roman" w:eastAsia="Times New Roman" w:hAnsi="Times New Roman"/>
          <w:sz w:val="28"/>
        </w:rPr>
        <w:t xml:space="preserve"> </w:t>
      </w:r>
      <w:r>
        <w:rPr>
          <w:rFonts w:ascii="Times New Roman" w:eastAsia="Times New Roman" w:hAnsi="Times New Roman"/>
          <w:sz w:val="28"/>
        </w:rPr>
        <w:t>вёрстки</w:t>
      </w:r>
    </w:p>
    <w:p w14:paraId="5B17D50D"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eastAsia="ru-RU"/>
        </w:rPr>
      </w:pPr>
      <w:r w:rsidRPr="00D13DDF">
        <w:rPr>
          <w:rFonts w:ascii="Menlo" w:eastAsia="Times New Roman" w:hAnsi="Menlo" w:cs="Menlo"/>
          <w:color w:val="0000FF"/>
          <w:sz w:val="18"/>
          <w:szCs w:val="18"/>
          <w:lang w:eastAsia="ru-RU"/>
        </w:rPr>
        <w:t>@media</w:t>
      </w:r>
      <w:r w:rsidRPr="00D13DDF">
        <w:rPr>
          <w:rFonts w:ascii="Menlo" w:eastAsia="Times New Roman" w:hAnsi="Menlo" w:cs="Menlo"/>
          <w:color w:val="000000"/>
          <w:sz w:val="18"/>
          <w:szCs w:val="18"/>
          <w:lang w:eastAsia="ru-RU"/>
        </w:rPr>
        <w:t xml:space="preserve"> (</w:t>
      </w:r>
      <w:proofErr w:type="spellStart"/>
      <w:r w:rsidRPr="00D13DDF">
        <w:rPr>
          <w:rFonts w:ascii="Menlo" w:eastAsia="Times New Roman" w:hAnsi="Menlo" w:cs="Menlo"/>
          <w:color w:val="E50000"/>
          <w:sz w:val="18"/>
          <w:szCs w:val="18"/>
          <w:lang w:eastAsia="ru-RU"/>
        </w:rPr>
        <w:t>max-width</w:t>
      </w:r>
      <w:proofErr w:type="spellEnd"/>
      <w:r w:rsidRPr="00D13DDF">
        <w:rPr>
          <w:rFonts w:ascii="Menlo" w:eastAsia="Times New Roman" w:hAnsi="Menlo" w:cs="Menlo"/>
          <w:color w:val="000000"/>
          <w:sz w:val="18"/>
          <w:szCs w:val="18"/>
          <w:lang w:eastAsia="ru-RU"/>
        </w:rPr>
        <w:t xml:space="preserve">: </w:t>
      </w:r>
      <w:r w:rsidRPr="00D13DDF">
        <w:rPr>
          <w:rFonts w:ascii="Menlo" w:eastAsia="Times New Roman" w:hAnsi="Menlo" w:cs="Menlo"/>
          <w:color w:val="098658"/>
          <w:sz w:val="18"/>
          <w:szCs w:val="18"/>
          <w:lang w:eastAsia="ru-RU"/>
        </w:rPr>
        <w:t>1200px</w:t>
      </w:r>
      <w:r w:rsidRPr="00D13DDF">
        <w:rPr>
          <w:rFonts w:ascii="Menlo" w:eastAsia="Times New Roman" w:hAnsi="Menlo" w:cs="Menlo"/>
          <w:color w:val="000000"/>
          <w:sz w:val="18"/>
          <w:szCs w:val="18"/>
          <w:lang w:eastAsia="ru-RU"/>
        </w:rPr>
        <w:t>) {</w:t>
      </w:r>
    </w:p>
    <w:p w14:paraId="3C552EC3"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val="en-US" w:eastAsia="ru-RU"/>
        </w:rPr>
      </w:pPr>
      <w:r w:rsidRPr="00D13DDF">
        <w:rPr>
          <w:rFonts w:ascii="Menlo" w:eastAsia="Times New Roman" w:hAnsi="Menlo" w:cs="Menlo"/>
          <w:color w:val="000000"/>
          <w:sz w:val="18"/>
          <w:szCs w:val="18"/>
          <w:lang w:eastAsia="ru-RU"/>
        </w:rPr>
        <w:t xml:space="preserve">  </w:t>
      </w:r>
      <w:proofErr w:type="gramStart"/>
      <w:r w:rsidRPr="00D13DDF">
        <w:rPr>
          <w:rFonts w:ascii="Menlo" w:eastAsia="Times New Roman" w:hAnsi="Menlo" w:cs="Menlo"/>
          <w:color w:val="800000"/>
          <w:sz w:val="18"/>
          <w:szCs w:val="18"/>
          <w:lang w:val="en-US" w:eastAsia="ru-RU"/>
        </w:rPr>
        <w:t>.logo</w:t>
      </w:r>
      <w:proofErr w:type="gramEnd"/>
      <w:r w:rsidRPr="00D13DDF">
        <w:rPr>
          <w:rFonts w:ascii="Menlo" w:eastAsia="Times New Roman" w:hAnsi="Menlo" w:cs="Menlo"/>
          <w:color w:val="800000"/>
          <w:sz w:val="18"/>
          <w:szCs w:val="18"/>
          <w:lang w:val="en-US" w:eastAsia="ru-RU"/>
        </w:rPr>
        <w:t>-text</w:t>
      </w:r>
      <w:r w:rsidRPr="00D13DDF">
        <w:rPr>
          <w:rFonts w:ascii="Menlo" w:eastAsia="Times New Roman" w:hAnsi="Menlo" w:cs="Menlo"/>
          <w:color w:val="000000"/>
          <w:sz w:val="18"/>
          <w:szCs w:val="18"/>
          <w:lang w:val="en-US" w:eastAsia="ru-RU"/>
        </w:rPr>
        <w:t xml:space="preserve"> {</w:t>
      </w:r>
    </w:p>
    <w:p w14:paraId="2AEFBCEB"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val="en-US" w:eastAsia="ru-RU"/>
        </w:rPr>
      </w:pPr>
      <w:r w:rsidRPr="00D13DDF">
        <w:rPr>
          <w:rFonts w:ascii="Menlo" w:eastAsia="Times New Roman" w:hAnsi="Menlo" w:cs="Menlo"/>
          <w:color w:val="000000"/>
          <w:sz w:val="18"/>
          <w:szCs w:val="18"/>
          <w:lang w:val="en-US" w:eastAsia="ru-RU"/>
        </w:rPr>
        <w:t xml:space="preserve">    </w:t>
      </w:r>
      <w:r w:rsidRPr="00D13DDF">
        <w:rPr>
          <w:rFonts w:ascii="Menlo" w:eastAsia="Times New Roman" w:hAnsi="Menlo" w:cs="Menlo"/>
          <w:color w:val="E50000"/>
          <w:sz w:val="18"/>
          <w:szCs w:val="18"/>
          <w:lang w:val="en-US" w:eastAsia="ru-RU"/>
        </w:rPr>
        <w:t>font-size</w:t>
      </w:r>
      <w:r w:rsidRPr="00D13DDF">
        <w:rPr>
          <w:rFonts w:ascii="Menlo" w:eastAsia="Times New Roman" w:hAnsi="Menlo" w:cs="Menlo"/>
          <w:color w:val="000000"/>
          <w:sz w:val="18"/>
          <w:szCs w:val="18"/>
          <w:lang w:val="en-US" w:eastAsia="ru-RU"/>
        </w:rPr>
        <w:t xml:space="preserve">: </w:t>
      </w:r>
      <w:r w:rsidRPr="00D13DDF">
        <w:rPr>
          <w:rFonts w:ascii="Menlo" w:eastAsia="Times New Roman" w:hAnsi="Menlo" w:cs="Menlo"/>
          <w:color w:val="098658"/>
          <w:sz w:val="18"/>
          <w:szCs w:val="18"/>
          <w:lang w:val="en-US" w:eastAsia="ru-RU"/>
        </w:rPr>
        <w:t>40px</w:t>
      </w:r>
      <w:r w:rsidRPr="00D13DDF">
        <w:rPr>
          <w:rFonts w:ascii="Menlo" w:eastAsia="Times New Roman" w:hAnsi="Menlo" w:cs="Menlo"/>
          <w:color w:val="000000"/>
          <w:sz w:val="18"/>
          <w:szCs w:val="18"/>
          <w:lang w:val="en-US" w:eastAsia="ru-RU"/>
        </w:rPr>
        <w:t>;</w:t>
      </w:r>
    </w:p>
    <w:p w14:paraId="4A2F4130"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val="en-US" w:eastAsia="ru-RU"/>
        </w:rPr>
      </w:pPr>
      <w:r w:rsidRPr="00D13DDF">
        <w:rPr>
          <w:rFonts w:ascii="Menlo" w:eastAsia="Times New Roman" w:hAnsi="Menlo" w:cs="Menlo"/>
          <w:color w:val="000000"/>
          <w:sz w:val="18"/>
          <w:szCs w:val="18"/>
          <w:lang w:val="en-US" w:eastAsia="ru-RU"/>
        </w:rPr>
        <w:t xml:space="preserve">  }</w:t>
      </w:r>
    </w:p>
    <w:p w14:paraId="11E4A2A9"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val="en-US" w:eastAsia="ru-RU"/>
        </w:rPr>
      </w:pPr>
    </w:p>
    <w:p w14:paraId="0B40E72B"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val="en-US" w:eastAsia="ru-RU"/>
        </w:rPr>
      </w:pPr>
      <w:r w:rsidRPr="00D13DDF">
        <w:rPr>
          <w:rFonts w:ascii="Menlo" w:eastAsia="Times New Roman" w:hAnsi="Menlo" w:cs="Menlo"/>
          <w:color w:val="000000"/>
          <w:sz w:val="18"/>
          <w:szCs w:val="18"/>
          <w:lang w:val="en-US" w:eastAsia="ru-RU"/>
        </w:rPr>
        <w:t xml:space="preserve">  </w:t>
      </w:r>
      <w:proofErr w:type="gramStart"/>
      <w:r w:rsidRPr="00D13DDF">
        <w:rPr>
          <w:rFonts w:ascii="Menlo" w:eastAsia="Times New Roman" w:hAnsi="Menlo" w:cs="Menlo"/>
          <w:color w:val="800000"/>
          <w:sz w:val="18"/>
          <w:szCs w:val="18"/>
          <w:lang w:val="en-US" w:eastAsia="ru-RU"/>
        </w:rPr>
        <w:t>.services</w:t>
      </w:r>
      <w:proofErr w:type="gramEnd"/>
      <w:r w:rsidRPr="00D13DDF">
        <w:rPr>
          <w:rFonts w:ascii="Menlo" w:eastAsia="Times New Roman" w:hAnsi="Menlo" w:cs="Menlo"/>
          <w:color w:val="800000"/>
          <w:sz w:val="18"/>
          <w:szCs w:val="18"/>
          <w:lang w:val="en-US" w:eastAsia="ru-RU"/>
        </w:rPr>
        <w:t>-grid</w:t>
      </w:r>
      <w:r w:rsidRPr="00D13DDF">
        <w:rPr>
          <w:rFonts w:ascii="Menlo" w:eastAsia="Times New Roman" w:hAnsi="Menlo" w:cs="Menlo"/>
          <w:color w:val="000000"/>
          <w:sz w:val="18"/>
          <w:szCs w:val="18"/>
          <w:lang w:val="en-US" w:eastAsia="ru-RU"/>
        </w:rPr>
        <w:t xml:space="preserve"> {</w:t>
      </w:r>
    </w:p>
    <w:p w14:paraId="53F111D2"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val="en-US" w:eastAsia="ru-RU"/>
        </w:rPr>
      </w:pPr>
      <w:r w:rsidRPr="00D13DDF">
        <w:rPr>
          <w:rFonts w:ascii="Menlo" w:eastAsia="Times New Roman" w:hAnsi="Menlo" w:cs="Menlo"/>
          <w:color w:val="000000"/>
          <w:sz w:val="18"/>
          <w:szCs w:val="18"/>
          <w:lang w:val="en-US" w:eastAsia="ru-RU"/>
        </w:rPr>
        <w:t xml:space="preserve">    </w:t>
      </w:r>
      <w:r w:rsidRPr="00D13DDF">
        <w:rPr>
          <w:rFonts w:ascii="Menlo" w:eastAsia="Times New Roman" w:hAnsi="Menlo" w:cs="Menlo"/>
          <w:color w:val="E50000"/>
          <w:sz w:val="18"/>
          <w:szCs w:val="18"/>
          <w:lang w:val="en-US" w:eastAsia="ru-RU"/>
        </w:rPr>
        <w:t>grid-template-columns</w:t>
      </w:r>
      <w:r w:rsidRPr="00D13DDF">
        <w:rPr>
          <w:rFonts w:ascii="Menlo" w:eastAsia="Times New Roman" w:hAnsi="Menlo" w:cs="Menlo"/>
          <w:color w:val="000000"/>
          <w:sz w:val="18"/>
          <w:szCs w:val="18"/>
          <w:lang w:val="en-US" w:eastAsia="ru-RU"/>
        </w:rPr>
        <w:t xml:space="preserve">: </w:t>
      </w:r>
      <w:proofErr w:type="gramStart"/>
      <w:r w:rsidRPr="00D13DDF">
        <w:rPr>
          <w:rFonts w:ascii="Menlo" w:eastAsia="Times New Roman" w:hAnsi="Menlo" w:cs="Menlo"/>
          <w:color w:val="000000"/>
          <w:sz w:val="18"/>
          <w:szCs w:val="18"/>
          <w:lang w:val="en-US" w:eastAsia="ru-RU"/>
        </w:rPr>
        <w:t>repeat(</w:t>
      </w:r>
      <w:proofErr w:type="gramEnd"/>
      <w:r w:rsidRPr="00D13DDF">
        <w:rPr>
          <w:rFonts w:ascii="Menlo" w:eastAsia="Times New Roman" w:hAnsi="Menlo" w:cs="Menlo"/>
          <w:color w:val="098658"/>
          <w:sz w:val="18"/>
          <w:szCs w:val="18"/>
          <w:lang w:val="en-US" w:eastAsia="ru-RU"/>
        </w:rPr>
        <w:t>2</w:t>
      </w:r>
      <w:r w:rsidRPr="00D13DDF">
        <w:rPr>
          <w:rFonts w:ascii="Menlo" w:eastAsia="Times New Roman" w:hAnsi="Menlo" w:cs="Menlo"/>
          <w:color w:val="000000"/>
          <w:sz w:val="18"/>
          <w:szCs w:val="18"/>
          <w:lang w:val="en-US" w:eastAsia="ru-RU"/>
        </w:rPr>
        <w:t xml:space="preserve">, </w:t>
      </w:r>
      <w:r w:rsidRPr="00D13DDF">
        <w:rPr>
          <w:rFonts w:ascii="Menlo" w:eastAsia="Times New Roman" w:hAnsi="Menlo" w:cs="Menlo"/>
          <w:color w:val="098658"/>
          <w:sz w:val="18"/>
          <w:szCs w:val="18"/>
          <w:lang w:val="en-US" w:eastAsia="ru-RU"/>
        </w:rPr>
        <w:t>1fr</w:t>
      </w:r>
      <w:r w:rsidRPr="00D13DDF">
        <w:rPr>
          <w:rFonts w:ascii="Menlo" w:eastAsia="Times New Roman" w:hAnsi="Menlo" w:cs="Menlo"/>
          <w:color w:val="000000"/>
          <w:sz w:val="18"/>
          <w:szCs w:val="18"/>
          <w:lang w:val="en-US" w:eastAsia="ru-RU"/>
        </w:rPr>
        <w:t>);</w:t>
      </w:r>
    </w:p>
    <w:p w14:paraId="62457DC7"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val="en-US" w:eastAsia="ru-RU"/>
        </w:rPr>
      </w:pPr>
      <w:r w:rsidRPr="00D13DDF">
        <w:rPr>
          <w:rFonts w:ascii="Menlo" w:eastAsia="Times New Roman" w:hAnsi="Menlo" w:cs="Menlo"/>
          <w:color w:val="000000"/>
          <w:sz w:val="18"/>
          <w:szCs w:val="18"/>
          <w:lang w:val="en-US" w:eastAsia="ru-RU"/>
        </w:rPr>
        <w:t xml:space="preserve">  }</w:t>
      </w:r>
    </w:p>
    <w:p w14:paraId="1EF728FE"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val="en-US" w:eastAsia="ru-RU"/>
        </w:rPr>
      </w:pPr>
    </w:p>
    <w:p w14:paraId="0AEC48C1"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val="en-US" w:eastAsia="ru-RU"/>
        </w:rPr>
      </w:pPr>
      <w:r w:rsidRPr="00D13DDF">
        <w:rPr>
          <w:rFonts w:ascii="Menlo" w:eastAsia="Times New Roman" w:hAnsi="Menlo" w:cs="Menlo"/>
          <w:color w:val="000000"/>
          <w:sz w:val="18"/>
          <w:szCs w:val="18"/>
          <w:lang w:val="en-US" w:eastAsia="ru-RU"/>
        </w:rPr>
        <w:t xml:space="preserve">  </w:t>
      </w:r>
      <w:proofErr w:type="gramStart"/>
      <w:r w:rsidRPr="00D13DDF">
        <w:rPr>
          <w:rFonts w:ascii="Menlo" w:eastAsia="Times New Roman" w:hAnsi="Menlo" w:cs="Menlo"/>
          <w:color w:val="800000"/>
          <w:sz w:val="18"/>
          <w:szCs w:val="18"/>
          <w:lang w:val="en-US" w:eastAsia="ru-RU"/>
        </w:rPr>
        <w:t>.doctors</w:t>
      </w:r>
      <w:proofErr w:type="gramEnd"/>
      <w:r w:rsidRPr="00D13DDF">
        <w:rPr>
          <w:rFonts w:ascii="Menlo" w:eastAsia="Times New Roman" w:hAnsi="Menlo" w:cs="Menlo"/>
          <w:color w:val="800000"/>
          <w:sz w:val="18"/>
          <w:szCs w:val="18"/>
          <w:lang w:val="en-US" w:eastAsia="ru-RU"/>
        </w:rPr>
        <w:t>-grid</w:t>
      </w:r>
      <w:r w:rsidRPr="00D13DDF">
        <w:rPr>
          <w:rFonts w:ascii="Menlo" w:eastAsia="Times New Roman" w:hAnsi="Menlo" w:cs="Menlo"/>
          <w:color w:val="000000"/>
          <w:sz w:val="18"/>
          <w:szCs w:val="18"/>
          <w:lang w:val="en-US" w:eastAsia="ru-RU"/>
        </w:rPr>
        <w:t xml:space="preserve"> {</w:t>
      </w:r>
    </w:p>
    <w:p w14:paraId="25AFDB99"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val="en-US" w:eastAsia="ru-RU"/>
        </w:rPr>
      </w:pPr>
      <w:r w:rsidRPr="00D13DDF">
        <w:rPr>
          <w:rFonts w:ascii="Menlo" w:eastAsia="Times New Roman" w:hAnsi="Menlo" w:cs="Menlo"/>
          <w:color w:val="000000"/>
          <w:sz w:val="18"/>
          <w:szCs w:val="18"/>
          <w:lang w:val="en-US" w:eastAsia="ru-RU"/>
        </w:rPr>
        <w:t xml:space="preserve">    </w:t>
      </w:r>
      <w:r w:rsidRPr="00D13DDF">
        <w:rPr>
          <w:rFonts w:ascii="Menlo" w:eastAsia="Times New Roman" w:hAnsi="Menlo" w:cs="Menlo"/>
          <w:color w:val="E50000"/>
          <w:sz w:val="18"/>
          <w:szCs w:val="18"/>
          <w:lang w:val="en-US" w:eastAsia="ru-RU"/>
        </w:rPr>
        <w:t>grid-template-columns</w:t>
      </w:r>
      <w:r w:rsidRPr="00D13DDF">
        <w:rPr>
          <w:rFonts w:ascii="Menlo" w:eastAsia="Times New Roman" w:hAnsi="Menlo" w:cs="Menlo"/>
          <w:color w:val="000000"/>
          <w:sz w:val="18"/>
          <w:szCs w:val="18"/>
          <w:lang w:val="en-US" w:eastAsia="ru-RU"/>
        </w:rPr>
        <w:t xml:space="preserve">: </w:t>
      </w:r>
      <w:r w:rsidRPr="00D13DDF">
        <w:rPr>
          <w:rFonts w:ascii="Menlo" w:eastAsia="Times New Roman" w:hAnsi="Menlo" w:cs="Menlo"/>
          <w:color w:val="098658"/>
          <w:sz w:val="18"/>
          <w:szCs w:val="18"/>
          <w:lang w:val="en-US" w:eastAsia="ru-RU"/>
        </w:rPr>
        <w:t>1fr</w:t>
      </w:r>
      <w:r w:rsidRPr="00D13DDF">
        <w:rPr>
          <w:rFonts w:ascii="Menlo" w:eastAsia="Times New Roman" w:hAnsi="Menlo" w:cs="Menlo"/>
          <w:color w:val="000000"/>
          <w:sz w:val="18"/>
          <w:szCs w:val="18"/>
          <w:lang w:val="en-US" w:eastAsia="ru-RU"/>
        </w:rPr>
        <w:t>;</w:t>
      </w:r>
    </w:p>
    <w:p w14:paraId="66883AFF"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val="en-US" w:eastAsia="ru-RU"/>
        </w:rPr>
      </w:pPr>
      <w:r w:rsidRPr="00D13DDF">
        <w:rPr>
          <w:rFonts w:ascii="Menlo" w:eastAsia="Times New Roman" w:hAnsi="Menlo" w:cs="Menlo"/>
          <w:color w:val="000000"/>
          <w:sz w:val="18"/>
          <w:szCs w:val="18"/>
          <w:lang w:val="en-US" w:eastAsia="ru-RU"/>
        </w:rPr>
        <w:t xml:space="preserve">  }</w:t>
      </w:r>
    </w:p>
    <w:p w14:paraId="134C2E3E"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val="en-US" w:eastAsia="ru-RU"/>
        </w:rPr>
      </w:pPr>
    </w:p>
    <w:p w14:paraId="6C96BFB0"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val="en-US" w:eastAsia="ru-RU"/>
        </w:rPr>
      </w:pPr>
      <w:r w:rsidRPr="00D13DDF">
        <w:rPr>
          <w:rFonts w:ascii="Menlo" w:eastAsia="Times New Roman" w:hAnsi="Menlo" w:cs="Menlo"/>
          <w:color w:val="000000"/>
          <w:sz w:val="18"/>
          <w:szCs w:val="18"/>
          <w:lang w:val="en-US" w:eastAsia="ru-RU"/>
        </w:rPr>
        <w:t xml:space="preserve">  </w:t>
      </w:r>
      <w:proofErr w:type="gramStart"/>
      <w:r w:rsidRPr="00D13DDF">
        <w:rPr>
          <w:rFonts w:ascii="Menlo" w:eastAsia="Times New Roman" w:hAnsi="Menlo" w:cs="Menlo"/>
          <w:color w:val="800000"/>
          <w:sz w:val="18"/>
          <w:szCs w:val="18"/>
          <w:lang w:val="en-US" w:eastAsia="ru-RU"/>
        </w:rPr>
        <w:t>.hero</w:t>
      </w:r>
      <w:proofErr w:type="gramEnd"/>
      <w:r w:rsidRPr="00D13DDF">
        <w:rPr>
          <w:rFonts w:ascii="Menlo" w:eastAsia="Times New Roman" w:hAnsi="Menlo" w:cs="Menlo"/>
          <w:color w:val="000000"/>
          <w:sz w:val="18"/>
          <w:szCs w:val="18"/>
          <w:lang w:val="en-US" w:eastAsia="ru-RU"/>
        </w:rPr>
        <w:t xml:space="preserve"> {</w:t>
      </w:r>
    </w:p>
    <w:p w14:paraId="6E44A17F"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val="en-US" w:eastAsia="ru-RU"/>
        </w:rPr>
      </w:pPr>
      <w:r w:rsidRPr="00D13DDF">
        <w:rPr>
          <w:rFonts w:ascii="Menlo" w:eastAsia="Times New Roman" w:hAnsi="Menlo" w:cs="Menlo"/>
          <w:color w:val="000000"/>
          <w:sz w:val="18"/>
          <w:szCs w:val="18"/>
          <w:lang w:val="en-US" w:eastAsia="ru-RU"/>
        </w:rPr>
        <w:t xml:space="preserve">    </w:t>
      </w:r>
      <w:r w:rsidRPr="00D13DDF">
        <w:rPr>
          <w:rFonts w:ascii="Menlo" w:eastAsia="Times New Roman" w:hAnsi="Menlo" w:cs="Menlo"/>
          <w:color w:val="E50000"/>
          <w:sz w:val="18"/>
          <w:szCs w:val="18"/>
          <w:lang w:val="en-US" w:eastAsia="ru-RU"/>
        </w:rPr>
        <w:t>flex-direction</w:t>
      </w:r>
      <w:r w:rsidRPr="00D13DDF">
        <w:rPr>
          <w:rFonts w:ascii="Menlo" w:eastAsia="Times New Roman" w:hAnsi="Menlo" w:cs="Menlo"/>
          <w:color w:val="000000"/>
          <w:sz w:val="18"/>
          <w:szCs w:val="18"/>
          <w:lang w:val="en-US" w:eastAsia="ru-RU"/>
        </w:rPr>
        <w:t xml:space="preserve">: </w:t>
      </w:r>
      <w:r w:rsidRPr="00D13DDF">
        <w:rPr>
          <w:rFonts w:ascii="Menlo" w:eastAsia="Times New Roman" w:hAnsi="Menlo" w:cs="Menlo"/>
          <w:color w:val="0451A5"/>
          <w:sz w:val="18"/>
          <w:szCs w:val="18"/>
          <w:lang w:val="en-US" w:eastAsia="ru-RU"/>
        </w:rPr>
        <w:t>column</w:t>
      </w:r>
      <w:r w:rsidRPr="00D13DDF">
        <w:rPr>
          <w:rFonts w:ascii="Menlo" w:eastAsia="Times New Roman" w:hAnsi="Menlo" w:cs="Menlo"/>
          <w:color w:val="000000"/>
          <w:sz w:val="18"/>
          <w:szCs w:val="18"/>
          <w:lang w:val="en-US" w:eastAsia="ru-RU"/>
        </w:rPr>
        <w:t>;</w:t>
      </w:r>
    </w:p>
    <w:p w14:paraId="59F467F7"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val="en-US" w:eastAsia="ru-RU"/>
        </w:rPr>
      </w:pPr>
      <w:r w:rsidRPr="00D13DDF">
        <w:rPr>
          <w:rFonts w:ascii="Menlo" w:eastAsia="Times New Roman" w:hAnsi="Menlo" w:cs="Menlo"/>
          <w:color w:val="000000"/>
          <w:sz w:val="18"/>
          <w:szCs w:val="18"/>
          <w:lang w:val="en-US" w:eastAsia="ru-RU"/>
        </w:rPr>
        <w:lastRenderedPageBreak/>
        <w:t xml:space="preserve">    </w:t>
      </w:r>
      <w:r w:rsidRPr="00D13DDF">
        <w:rPr>
          <w:rFonts w:ascii="Menlo" w:eastAsia="Times New Roman" w:hAnsi="Menlo" w:cs="Menlo"/>
          <w:color w:val="E50000"/>
          <w:sz w:val="18"/>
          <w:szCs w:val="18"/>
          <w:lang w:val="en-US" w:eastAsia="ru-RU"/>
        </w:rPr>
        <w:t>text-align</w:t>
      </w:r>
      <w:r w:rsidRPr="00D13DDF">
        <w:rPr>
          <w:rFonts w:ascii="Menlo" w:eastAsia="Times New Roman" w:hAnsi="Menlo" w:cs="Menlo"/>
          <w:color w:val="000000"/>
          <w:sz w:val="18"/>
          <w:szCs w:val="18"/>
          <w:lang w:val="en-US" w:eastAsia="ru-RU"/>
        </w:rPr>
        <w:t xml:space="preserve">: </w:t>
      </w:r>
      <w:r w:rsidRPr="00D13DDF">
        <w:rPr>
          <w:rFonts w:ascii="Menlo" w:eastAsia="Times New Roman" w:hAnsi="Menlo" w:cs="Menlo"/>
          <w:color w:val="0451A5"/>
          <w:sz w:val="18"/>
          <w:szCs w:val="18"/>
          <w:lang w:val="en-US" w:eastAsia="ru-RU"/>
        </w:rPr>
        <w:t>center</w:t>
      </w:r>
      <w:r w:rsidRPr="00D13DDF">
        <w:rPr>
          <w:rFonts w:ascii="Menlo" w:eastAsia="Times New Roman" w:hAnsi="Menlo" w:cs="Menlo"/>
          <w:color w:val="000000"/>
          <w:sz w:val="18"/>
          <w:szCs w:val="18"/>
          <w:lang w:val="en-US" w:eastAsia="ru-RU"/>
        </w:rPr>
        <w:t>;</w:t>
      </w:r>
    </w:p>
    <w:p w14:paraId="10455F0D"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val="en-US" w:eastAsia="ru-RU"/>
        </w:rPr>
      </w:pPr>
      <w:r w:rsidRPr="00D13DDF">
        <w:rPr>
          <w:rFonts w:ascii="Menlo" w:eastAsia="Times New Roman" w:hAnsi="Menlo" w:cs="Menlo"/>
          <w:color w:val="000000"/>
          <w:sz w:val="18"/>
          <w:szCs w:val="18"/>
          <w:lang w:val="en-US" w:eastAsia="ru-RU"/>
        </w:rPr>
        <w:t xml:space="preserve">    </w:t>
      </w:r>
      <w:r w:rsidRPr="00D13DDF">
        <w:rPr>
          <w:rFonts w:ascii="Menlo" w:eastAsia="Times New Roman" w:hAnsi="Menlo" w:cs="Menlo"/>
          <w:color w:val="E50000"/>
          <w:sz w:val="18"/>
          <w:szCs w:val="18"/>
          <w:lang w:val="en-US" w:eastAsia="ru-RU"/>
        </w:rPr>
        <w:t>gap</w:t>
      </w:r>
      <w:r w:rsidRPr="00D13DDF">
        <w:rPr>
          <w:rFonts w:ascii="Menlo" w:eastAsia="Times New Roman" w:hAnsi="Menlo" w:cs="Menlo"/>
          <w:color w:val="000000"/>
          <w:sz w:val="18"/>
          <w:szCs w:val="18"/>
          <w:lang w:val="en-US" w:eastAsia="ru-RU"/>
        </w:rPr>
        <w:t xml:space="preserve">: </w:t>
      </w:r>
      <w:r w:rsidRPr="00D13DDF">
        <w:rPr>
          <w:rFonts w:ascii="Menlo" w:eastAsia="Times New Roman" w:hAnsi="Menlo" w:cs="Menlo"/>
          <w:color w:val="098658"/>
          <w:sz w:val="18"/>
          <w:szCs w:val="18"/>
          <w:lang w:val="en-US" w:eastAsia="ru-RU"/>
        </w:rPr>
        <w:t>40px</w:t>
      </w:r>
      <w:r w:rsidRPr="00D13DDF">
        <w:rPr>
          <w:rFonts w:ascii="Menlo" w:eastAsia="Times New Roman" w:hAnsi="Menlo" w:cs="Menlo"/>
          <w:color w:val="000000"/>
          <w:sz w:val="18"/>
          <w:szCs w:val="18"/>
          <w:lang w:val="en-US" w:eastAsia="ru-RU"/>
        </w:rPr>
        <w:t>;</w:t>
      </w:r>
    </w:p>
    <w:p w14:paraId="505C33EA"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val="en-US" w:eastAsia="ru-RU"/>
        </w:rPr>
      </w:pPr>
      <w:r w:rsidRPr="00D13DDF">
        <w:rPr>
          <w:rFonts w:ascii="Menlo" w:eastAsia="Times New Roman" w:hAnsi="Menlo" w:cs="Menlo"/>
          <w:color w:val="000000"/>
          <w:sz w:val="18"/>
          <w:szCs w:val="18"/>
          <w:lang w:val="en-US" w:eastAsia="ru-RU"/>
        </w:rPr>
        <w:t xml:space="preserve">  }</w:t>
      </w:r>
    </w:p>
    <w:p w14:paraId="7C4068B4"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val="en-US" w:eastAsia="ru-RU"/>
        </w:rPr>
      </w:pPr>
    </w:p>
    <w:p w14:paraId="4DFDB348"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val="en-US" w:eastAsia="ru-RU"/>
        </w:rPr>
      </w:pPr>
      <w:r w:rsidRPr="00D13DDF">
        <w:rPr>
          <w:rFonts w:ascii="Menlo" w:eastAsia="Times New Roman" w:hAnsi="Menlo" w:cs="Menlo"/>
          <w:color w:val="000000"/>
          <w:sz w:val="18"/>
          <w:szCs w:val="18"/>
          <w:lang w:val="en-US" w:eastAsia="ru-RU"/>
        </w:rPr>
        <w:t xml:space="preserve">  </w:t>
      </w:r>
      <w:proofErr w:type="gramStart"/>
      <w:r w:rsidRPr="00D13DDF">
        <w:rPr>
          <w:rFonts w:ascii="Menlo" w:eastAsia="Times New Roman" w:hAnsi="Menlo" w:cs="Menlo"/>
          <w:color w:val="800000"/>
          <w:sz w:val="18"/>
          <w:szCs w:val="18"/>
          <w:lang w:val="en-US" w:eastAsia="ru-RU"/>
        </w:rPr>
        <w:t>.hero</w:t>
      </w:r>
      <w:proofErr w:type="gramEnd"/>
      <w:r w:rsidRPr="00D13DDF">
        <w:rPr>
          <w:rFonts w:ascii="Menlo" w:eastAsia="Times New Roman" w:hAnsi="Menlo" w:cs="Menlo"/>
          <w:color w:val="800000"/>
          <w:sz w:val="18"/>
          <w:szCs w:val="18"/>
          <w:lang w:val="en-US" w:eastAsia="ru-RU"/>
        </w:rPr>
        <w:t>-left</w:t>
      </w:r>
      <w:r w:rsidRPr="00D13DDF">
        <w:rPr>
          <w:rFonts w:ascii="Menlo" w:eastAsia="Times New Roman" w:hAnsi="Menlo" w:cs="Menlo"/>
          <w:color w:val="000000"/>
          <w:sz w:val="18"/>
          <w:szCs w:val="18"/>
          <w:lang w:val="en-US" w:eastAsia="ru-RU"/>
        </w:rPr>
        <w:t xml:space="preserve"> </w:t>
      </w:r>
      <w:r w:rsidRPr="00D13DDF">
        <w:rPr>
          <w:rFonts w:ascii="Menlo" w:eastAsia="Times New Roman" w:hAnsi="Menlo" w:cs="Menlo"/>
          <w:color w:val="800000"/>
          <w:sz w:val="18"/>
          <w:szCs w:val="18"/>
          <w:lang w:val="en-US" w:eastAsia="ru-RU"/>
        </w:rPr>
        <w:t>h1</w:t>
      </w:r>
      <w:r w:rsidRPr="00D13DDF">
        <w:rPr>
          <w:rFonts w:ascii="Menlo" w:eastAsia="Times New Roman" w:hAnsi="Menlo" w:cs="Menlo"/>
          <w:color w:val="000000"/>
          <w:sz w:val="18"/>
          <w:szCs w:val="18"/>
          <w:lang w:val="en-US" w:eastAsia="ru-RU"/>
        </w:rPr>
        <w:t xml:space="preserve"> {</w:t>
      </w:r>
    </w:p>
    <w:p w14:paraId="18D3AE98" w14:textId="77777777" w:rsidR="00D13DDF" w:rsidRPr="00384785" w:rsidRDefault="00D13DDF" w:rsidP="00D13DDF">
      <w:pPr>
        <w:shd w:val="clear" w:color="auto" w:fill="FFFFFF"/>
        <w:spacing w:line="270" w:lineRule="atLeast"/>
        <w:rPr>
          <w:rFonts w:ascii="Menlo" w:eastAsia="Times New Roman" w:hAnsi="Menlo" w:cs="Menlo"/>
          <w:color w:val="000000"/>
          <w:sz w:val="18"/>
          <w:szCs w:val="18"/>
          <w:lang w:val="en-US" w:eastAsia="ru-RU"/>
        </w:rPr>
      </w:pPr>
      <w:r w:rsidRPr="00D13DDF">
        <w:rPr>
          <w:rFonts w:ascii="Menlo" w:eastAsia="Times New Roman" w:hAnsi="Menlo" w:cs="Menlo"/>
          <w:color w:val="000000"/>
          <w:sz w:val="18"/>
          <w:szCs w:val="18"/>
          <w:lang w:val="en-US" w:eastAsia="ru-RU"/>
        </w:rPr>
        <w:t xml:space="preserve">    </w:t>
      </w:r>
      <w:r w:rsidRPr="00384785">
        <w:rPr>
          <w:rFonts w:ascii="Menlo" w:eastAsia="Times New Roman" w:hAnsi="Menlo" w:cs="Menlo"/>
          <w:color w:val="E50000"/>
          <w:sz w:val="18"/>
          <w:szCs w:val="18"/>
          <w:lang w:val="en-US" w:eastAsia="ru-RU"/>
        </w:rPr>
        <w:t>font-size</w:t>
      </w:r>
      <w:r w:rsidRPr="00384785">
        <w:rPr>
          <w:rFonts w:ascii="Menlo" w:eastAsia="Times New Roman" w:hAnsi="Menlo" w:cs="Menlo"/>
          <w:color w:val="000000"/>
          <w:sz w:val="18"/>
          <w:szCs w:val="18"/>
          <w:lang w:val="en-US" w:eastAsia="ru-RU"/>
        </w:rPr>
        <w:t xml:space="preserve">: </w:t>
      </w:r>
      <w:r w:rsidRPr="00384785">
        <w:rPr>
          <w:rFonts w:ascii="Menlo" w:eastAsia="Times New Roman" w:hAnsi="Menlo" w:cs="Menlo"/>
          <w:color w:val="098658"/>
          <w:sz w:val="18"/>
          <w:szCs w:val="18"/>
          <w:lang w:val="en-US" w:eastAsia="ru-RU"/>
        </w:rPr>
        <w:t>54px</w:t>
      </w:r>
      <w:r w:rsidRPr="00384785">
        <w:rPr>
          <w:rFonts w:ascii="Menlo" w:eastAsia="Times New Roman" w:hAnsi="Menlo" w:cs="Menlo"/>
          <w:color w:val="000000"/>
          <w:sz w:val="18"/>
          <w:szCs w:val="18"/>
          <w:lang w:val="en-US" w:eastAsia="ru-RU"/>
        </w:rPr>
        <w:t>;</w:t>
      </w:r>
    </w:p>
    <w:p w14:paraId="0BDDC41B" w14:textId="77777777" w:rsidR="00D13DDF" w:rsidRPr="00D13DDF" w:rsidRDefault="00D13DDF" w:rsidP="00D13DDF">
      <w:pPr>
        <w:shd w:val="clear" w:color="auto" w:fill="FFFFFF"/>
        <w:spacing w:line="270" w:lineRule="atLeast"/>
        <w:rPr>
          <w:rFonts w:ascii="Menlo" w:eastAsia="Times New Roman" w:hAnsi="Menlo" w:cs="Menlo"/>
          <w:color w:val="000000"/>
          <w:sz w:val="18"/>
          <w:szCs w:val="18"/>
          <w:lang w:eastAsia="ru-RU"/>
        </w:rPr>
      </w:pPr>
      <w:r w:rsidRPr="00384785">
        <w:rPr>
          <w:rFonts w:ascii="Menlo" w:eastAsia="Times New Roman" w:hAnsi="Menlo" w:cs="Menlo"/>
          <w:color w:val="000000"/>
          <w:sz w:val="18"/>
          <w:szCs w:val="18"/>
          <w:lang w:val="en-US" w:eastAsia="ru-RU"/>
        </w:rPr>
        <w:t xml:space="preserve">  </w:t>
      </w:r>
      <w:r w:rsidRPr="00D13DDF">
        <w:rPr>
          <w:rFonts w:ascii="Menlo" w:eastAsia="Times New Roman" w:hAnsi="Menlo" w:cs="Menlo"/>
          <w:color w:val="000000"/>
          <w:sz w:val="18"/>
          <w:szCs w:val="18"/>
          <w:lang w:eastAsia="ru-RU"/>
        </w:rPr>
        <w:t>}</w:t>
      </w:r>
    </w:p>
    <w:p w14:paraId="5D8B6BFA" w14:textId="654896AC" w:rsidR="00490228" w:rsidRPr="009137C9" w:rsidRDefault="00D13DDF" w:rsidP="009137C9">
      <w:pPr>
        <w:shd w:val="clear" w:color="auto" w:fill="FFFFFF"/>
        <w:spacing w:line="270" w:lineRule="atLeast"/>
        <w:rPr>
          <w:rFonts w:ascii="Menlo" w:eastAsia="Times New Roman" w:hAnsi="Menlo" w:cs="Menlo"/>
          <w:color w:val="000000"/>
          <w:sz w:val="18"/>
          <w:szCs w:val="18"/>
          <w:lang w:eastAsia="ru-RU"/>
        </w:rPr>
      </w:pPr>
      <w:r w:rsidRPr="00D13DDF">
        <w:rPr>
          <w:rFonts w:ascii="Menlo" w:eastAsia="Times New Roman" w:hAnsi="Menlo" w:cs="Menlo"/>
          <w:color w:val="000000"/>
          <w:sz w:val="18"/>
          <w:szCs w:val="18"/>
          <w:lang w:eastAsia="ru-RU"/>
        </w:rPr>
        <w:t>}</w:t>
      </w:r>
    </w:p>
    <w:p w14:paraId="48BA2C83" w14:textId="77777777" w:rsidR="00490228" w:rsidRDefault="00490228" w:rsidP="00490228">
      <w:pPr>
        <w:spacing w:line="360" w:lineRule="auto"/>
        <w:ind w:firstLine="709"/>
        <w:jc w:val="both"/>
        <w:rPr>
          <w:rFonts w:ascii="Times New Roman" w:eastAsia="Times New Roman" w:hAnsi="Times New Roman"/>
          <w:sz w:val="28"/>
        </w:rPr>
      </w:pPr>
      <w:r w:rsidRPr="007A50A3">
        <w:rPr>
          <w:rFonts w:ascii="Times New Roman" w:eastAsia="Times New Roman" w:hAnsi="Times New Roman"/>
          <w:sz w:val="28"/>
        </w:rPr>
        <w:t>Также на мобильных устройствах уменьшаются размеры заголовков, кнопок и формы записи. Благодаря этому сайт остаётся читаемым и удобным для использования на смартфоне.</w:t>
      </w:r>
    </w:p>
    <w:p w14:paraId="0072BC3B" w14:textId="77777777" w:rsidR="00D13969" w:rsidRPr="007A50A3" w:rsidRDefault="00D13969" w:rsidP="00490228">
      <w:pPr>
        <w:spacing w:line="360" w:lineRule="auto"/>
        <w:ind w:firstLine="709"/>
        <w:jc w:val="both"/>
      </w:pPr>
    </w:p>
    <w:p w14:paraId="29BD5E29"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Для улучшения взаимодействия с пользователем в проекте предусмотрены текстовые сообщения. Если поля формы не заполнены, пользователь видит сообщение красного цвета. Если действие выполнено успешно, отображается сообщение зелёного цвета. Такой подход помогает пользователю понять результат своих действий без необходимости открывать консоль разработчика.</w:t>
      </w:r>
    </w:p>
    <w:p w14:paraId="60D20962" w14:textId="77777777" w:rsidR="00490228" w:rsidRDefault="00490228" w:rsidP="00490228">
      <w:pPr>
        <w:spacing w:line="360" w:lineRule="auto"/>
        <w:ind w:firstLine="709"/>
        <w:jc w:val="both"/>
        <w:rPr>
          <w:rFonts w:ascii="Times New Roman" w:eastAsia="Times New Roman" w:hAnsi="Times New Roman"/>
          <w:sz w:val="28"/>
        </w:rPr>
      </w:pPr>
      <w:r w:rsidRPr="007A50A3">
        <w:rPr>
          <w:rFonts w:ascii="Times New Roman" w:eastAsia="Times New Roman" w:hAnsi="Times New Roman"/>
          <w:sz w:val="28"/>
        </w:rPr>
        <w:t xml:space="preserve">В результате реализации сайт получил основные функции, необходимые для учебного проекта: отображение информации о клинике, навигацию по разделам, форму записи, модальное окно входа и регистрации, сохранение данных в </w:t>
      </w:r>
      <w:r>
        <w:rPr>
          <w:rFonts w:ascii="Times New Roman" w:eastAsia="Times New Roman" w:hAnsi="Times New Roman"/>
          <w:sz w:val="28"/>
        </w:rPr>
        <w:t>localStorage</w:t>
      </w:r>
      <w:r w:rsidRPr="007A50A3">
        <w:rPr>
          <w:rFonts w:ascii="Times New Roman" w:eastAsia="Times New Roman" w:hAnsi="Times New Roman"/>
          <w:sz w:val="28"/>
        </w:rPr>
        <w:t xml:space="preserve"> и адаптивное оформление.</w:t>
      </w:r>
    </w:p>
    <w:p w14:paraId="74B45918" w14:textId="77777777" w:rsidR="00D13969" w:rsidRPr="007A50A3" w:rsidRDefault="00D13969" w:rsidP="00490228">
      <w:pPr>
        <w:spacing w:line="360" w:lineRule="auto"/>
        <w:ind w:firstLine="709"/>
        <w:jc w:val="both"/>
      </w:pPr>
    </w:p>
    <w:p w14:paraId="74BEE12B" w14:textId="77777777" w:rsidR="00490228" w:rsidRPr="007A50A3" w:rsidRDefault="00490228" w:rsidP="00490228">
      <w:pPr>
        <w:spacing w:line="360" w:lineRule="auto"/>
        <w:jc w:val="center"/>
      </w:pPr>
      <w:r w:rsidRPr="007A50A3">
        <w:rPr>
          <w:rFonts w:ascii="Times New Roman" w:eastAsia="Times New Roman" w:hAnsi="Times New Roman"/>
          <w:b/>
          <w:sz w:val="28"/>
        </w:rPr>
        <w:t>3.3 Тестирование</w:t>
      </w:r>
    </w:p>
    <w:p w14:paraId="59D13664"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После завершения реализации было проведено функциональное тестирование сайта. Цель тестирования состояла в проверке корректности основных пользовательских сценариев: загрузки страницы, перехода по разделам, открытия модального окна, регистрации, входа, выхода, отправки заявки и адаптивного отображения.</w:t>
      </w:r>
    </w:p>
    <w:p w14:paraId="5AD8DE7F" w14:textId="585ED170" w:rsidR="00490228" w:rsidRDefault="00490228" w:rsidP="00D13969">
      <w:pPr>
        <w:spacing w:line="360" w:lineRule="auto"/>
        <w:ind w:firstLine="709"/>
        <w:jc w:val="both"/>
      </w:pPr>
      <w:r w:rsidRPr="007A50A3">
        <w:rPr>
          <w:rFonts w:ascii="Times New Roman" w:eastAsia="Times New Roman" w:hAnsi="Times New Roman"/>
          <w:sz w:val="28"/>
        </w:rPr>
        <w:t xml:space="preserve">Тестирование выполнялось вручную в браузере. Такой способ подходит для небольшого учебного сайта, так как позволяет быстро проверить работу кнопок, форм и визуального отображения элементов. Особое внимание уделялось тем функциям, которые связаны с </w:t>
      </w:r>
      <w:r>
        <w:rPr>
          <w:rFonts w:ascii="Times New Roman" w:eastAsia="Times New Roman" w:hAnsi="Times New Roman"/>
          <w:sz w:val="28"/>
        </w:rPr>
        <w:t>JavaScript</w:t>
      </w:r>
      <w:r w:rsidRPr="007A50A3">
        <w:rPr>
          <w:rFonts w:ascii="Times New Roman" w:eastAsia="Times New Roman" w:hAnsi="Times New Roman"/>
          <w:sz w:val="28"/>
        </w:rPr>
        <w:t xml:space="preserve"> и </w:t>
      </w:r>
      <w:r>
        <w:rPr>
          <w:rFonts w:ascii="Times New Roman" w:eastAsia="Times New Roman" w:hAnsi="Times New Roman"/>
          <w:sz w:val="28"/>
        </w:rPr>
        <w:t>localStorage</w:t>
      </w:r>
      <w:r w:rsidRPr="007A50A3">
        <w:rPr>
          <w:rFonts w:ascii="Times New Roman" w:eastAsia="Times New Roman" w:hAnsi="Times New Roman"/>
          <w:sz w:val="28"/>
        </w:rPr>
        <w:t>.</w:t>
      </w:r>
      <w:r w:rsidR="00D13969">
        <w:t xml:space="preserve">       </w:t>
      </w:r>
      <w:r>
        <w:rPr>
          <w:rFonts w:ascii="Times New Roman" w:eastAsia="Times New Roman" w:hAnsi="Times New Roman"/>
          <w:sz w:val="28"/>
        </w:rPr>
        <w:t>Таблица 3.3 - Результаты функционального тестирования сайта</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4"/>
        <w:gridCol w:w="2142"/>
        <w:gridCol w:w="2239"/>
        <w:gridCol w:w="3388"/>
        <w:gridCol w:w="1032"/>
      </w:tblGrid>
      <w:tr w:rsidR="00490228" w14:paraId="5B1CE8C7" w14:textId="77777777" w:rsidTr="00F337FE">
        <w:trPr>
          <w:jc w:val="center"/>
        </w:trPr>
        <w:tc>
          <w:tcPr>
            <w:tcW w:w="567" w:type="dxa"/>
            <w:shd w:val="clear" w:color="auto" w:fill="D9EAF2"/>
            <w:vAlign w:val="center"/>
          </w:tcPr>
          <w:p w14:paraId="4CDCA233" w14:textId="77777777" w:rsidR="00490228" w:rsidRDefault="00490228" w:rsidP="00F337FE">
            <w:pPr>
              <w:jc w:val="center"/>
            </w:pPr>
            <w:r>
              <w:rPr>
                <w:rFonts w:ascii="Times New Roman" w:eastAsia="Times New Roman" w:hAnsi="Times New Roman"/>
                <w:b/>
                <w:sz w:val="18"/>
              </w:rPr>
              <w:lastRenderedPageBreak/>
              <w:t>№</w:t>
            </w:r>
          </w:p>
        </w:tc>
        <w:tc>
          <w:tcPr>
            <w:tcW w:w="2268" w:type="dxa"/>
            <w:shd w:val="clear" w:color="auto" w:fill="D9EAF2"/>
            <w:vAlign w:val="center"/>
          </w:tcPr>
          <w:p w14:paraId="4747663A" w14:textId="77777777" w:rsidR="00490228" w:rsidRDefault="00490228" w:rsidP="00F337FE">
            <w:pPr>
              <w:jc w:val="center"/>
            </w:pPr>
            <w:proofErr w:type="spellStart"/>
            <w:r>
              <w:rPr>
                <w:rFonts w:ascii="Times New Roman" w:eastAsia="Times New Roman" w:hAnsi="Times New Roman"/>
                <w:b/>
                <w:sz w:val="18"/>
              </w:rPr>
              <w:t>Что</w:t>
            </w:r>
            <w:proofErr w:type="spellEnd"/>
            <w:r>
              <w:rPr>
                <w:rFonts w:ascii="Times New Roman" w:eastAsia="Times New Roman" w:hAnsi="Times New Roman"/>
                <w:b/>
                <w:sz w:val="18"/>
              </w:rPr>
              <w:t xml:space="preserve"> </w:t>
            </w:r>
            <w:proofErr w:type="spellStart"/>
            <w:r>
              <w:rPr>
                <w:rFonts w:ascii="Times New Roman" w:eastAsia="Times New Roman" w:hAnsi="Times New Roman"/>
                <w:b/>
                <w:sz w:val="18"/>
              </w:rPr>
              <w:t>проверяется</w:t>
            </w:r>
            <w:proofErr w:type="spellEnd"/>
          </w:p>
        </w:tc>
        <w:tc>
          <w:tcPr>
            <w:tcW w:w="2381" w:type="dxa"/>
            <w:shd w:val="clear" w:color="auto" w:fill="D9EAF2"/>
            <w:vAlign w:val="center"/>
          </w:tcPr>
          <w:p w14:paraId="1929A7E6" w14:textId="77777777" w:rsidR="00490228" w:rsidRDefault="00490228" w:rsidP="00F337FE">
            <w:pPr>
              <w:jc w:val="center"/>
            </w:pPr>
            <w:proofErr w:type="spellStart"/>
            <w:r>
              <w:rPr>
                <w:rFonts w:ascii="Times New Roman" w:eastAsia="Times New Roman" w:hAnsi="Times New Roman"/>
                <w:b/>
                <w:sz w:val="18"/>
              </w:rPr>
              <w:t>Действие</w:t>
            </w:r>
            <w:proofErr w:type="spellEnd"/>
          </w:p>
        </w:tc>
        <w:tc>
          <w:tcPr>
            <w:tcW w:w="3685" w:type="dxa"/>
            <w:shd w:val="clear" w:color="auto" w:fill="D9EAF2"/>
            <w:vAlign w:val="center"/>
          </w:tcPr>
          <w:p w14:paraId="6E1ADA73" w14:textId="77777777" w:rsidR="00490228" w:rsidRDefault="00490228" w:rsidP="00F337FE">
            <w:pPr>
              <w:jc w:val="center"/>
            </w:pPr>
            <w:proofErr w:type="spellStart"/>
            <w:r>
              <w:rPr>
                <w:rFonts w:ascii="Times New Roman" w:eastAsia="Times New Roman" w:hAnsi="Times New Roman"/>
                <w:b/>
                <w:sz w:val="18"/>
              </w:rPr>
              <w:t>Ожидаемый</w:t>
            </w:r>
            <w:proofErr w:type="spellEnd"/>
            <w:r>
              <w:rPr>
                <w:rFonts w:ascii="Times New Roman" w:eastAsia="Times New Roman" w:hAnsi="Times New Roman"/>
                <w:b/>
                <w:sz w:val="18"/>
              </w:rPr>
              <w:t xml:space="preserve"> </w:t>
            </w:r>
            <w:proofErr w:type="spellStart"/>
            <w:r>
              <w:rPr>
                <w:rFonts w:ascii="Times New Roman" w:eastAsia="Times New Roman" w:hAnsi="Times New Roman"/>
                <w:b/>
                <w:sz w:val="18"/>
              </w:rPr>
              <w:t>результат</w:t>
            </w:r>
            <w:proofErr w:type="spellEnd"/>
          </w:p>
        </w:tc>
        <w:tc>
          <w:tcPr>
            <w:tcW w:w="737" w:type="dxa"/>
            <w:shd w:val="clear" w:color="auto" w:fill="D9EAF2"/>
            <w:vAlign w:val="center"/>
          </w:tcPr>
          <w:p w14:paraId="173B5AF3" w14:textId="77777777" w:rsidR="00490228" w:rsidRDefault="00490228" w:rsidP="00F337FE">
            <w:pPr>
              <w:jc w:val="center"/>
            </w:pPr>
            <w:proofErr w:type="spellStart"/>
            <w:r>
              <w:rPr>
                <w:rFonts w:ascii="Times New Roman" w:eastAsia="Times New Roman" w:hAnsi="Times New Roman"/>
                <w:b/>
                <w:sz w:val="18"/>
              </w:rPr>
              <w:t>Результат</w:t>
            </w:r>
            <w:proofErr w:type="spellEnd"/>
          </w:p>
        </w:tc>
      </w:tr>
      <w:tr w:rsidR="00490228" w14:paraId="4E1425E2" w14:textId="77777777" w:rsidTr="00F337FE">
        <w:trPr>
          <w:jc w:val="center"/>
        </w:trPr>
        <w:tc>
          <w:tcPr>
            <w:tcW w:w="567" w:type="dxa"/>
            <w:vAlign w:val="center"/>
          </w:tcPr>
          <w:p w14:paraId="7F1B0596" w14:textId="77777777" w:rsidR="00490228" w:rsidRDefault="00490228" w:rsidP="00F337FE">
            <w:pPr>
              <w:jc w:val="center"/>
            </w:pPr>
            <w:r>
              <w:rPr>
                <w:rFonts w:ascii="Times New Roman" w:eastAsia="Times New Roman" w:hAnsi="Times New Roman"/>
                <w:sz w:val="18"/>
              </w:rPr>
              <w:t>1</w:t>
            </w:r>
          </w:p>
        </w:tc>
        <w:tc>
          <w:tcPr>
            <w:tcW w:w="2268" w:type="dxa"/>
            <w:vAlign w:val="center"/>
          </w:tcPr>
          <w:p w14:paraId="4AB24FE4" w14:textId="77777777" w:rsidR="00490228" w:rsidRDefault="00490228" w:rsidP="00F337FE">
            <w:proofErr w:type="spellStart"/>
            <w:r>
              <w:rPr>
                <w:rFonts w:ascii="Times New Roman" w:eastAsia="Times New Roman" w:hAnsi="Times New Roman"/>
                <w:sz w:val="18"/>
              </w:rPr>
              <w:t>Загрузка</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главной</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страницы</w:t>
            </w:r>
            <w:proofErr w:type="spellEnd"/>
          </w:p>
        </w:tc>
        <w:tc>
          <w:tcPr>
            <w:tcW w:w="2381" w:type="dxa"/>
            <w:vAlign w:val="center"/>
          </w:tcPr>
          <w:p w14:paraId="35AFB62B" w14:textId="77777777" w:rsidR="00490228" w:rsidRPr="007A50A3" w:rsidRDefault="00490228" w:rsidP="00F337FE">
            <w:pPr>
              <w:rPr>
                <w:lang w:val="ru-RU"/>
              </w:rPr>
            </w:pPr>
            <w:r w:rsidRPr="007A50A3">
              <w:rPr>
                <w:rFonts w:ascii="Times New Roman" w:eastAsia="Times New Roman" w:hAnsi="Times New Roman"/>
                <w:sz w:val="18"/>
                <w:lang w:val="ru-RU"/>
              </w:rPr>
              <w:t xml:space="preserve">Открыть </w:t>
            </w:r>
            <w:r>
              <w:rPr>
                <w:rFonts w:ascii="Times New Roman" w:eastAsia="Times New Roman" w:hAnsi="Times New Roman"/>
                <w:sz w:val="18"/>
              </w:rPr>
              <w:t>Main</w:t>
            </w:r>
            <w:r w:rsidRPr="007A50A3">
              <w:rPr>
                <w:rFonts w:ascii="Times New Roman" w:eastAsia="Times New Roman" w:hAnsi="Times New Roman"/>
                <w:sz w:val="18"/>
                <w:lang w:val="ru-RU"/>
              </w:rPr>
              <w:t>.</w:t>
            </w:r>
            <w:r>
              <w:rPr>
                <w:rFonts w:ascii="Times New Roman" w:eastAsia="Times New Roman" w:hAnsi="Times New Roman"/>
                <w:sz w:val="18"/>
              </w:rPr>
              <w:t>html</w:t>
            </w:r>
            <w:r w:rsidRPr="007A50A3">
              <w:rPr>
                <w:rFonts w:ascii="Times New Roman" w:eastAsia="Times New Roman" w:hAnsi="Times New Roman"/>
                <w:sz w:val="18"/>
                <w:lang w:val="ru-RU"/>
              </w:rPr>
              <w:t xml:space="preserve"> в браузере</w:t>
            </w:r>
          </w:p>
        </w:tc>
        <w:tc>
          <w:tcPr>
            <w:tcW w:w="3685" w:type="dxa"/>
            <w:vAlign w:val="center"/>
          </w:tcPr>
          <w:p w14:paraId="30EC6F61" w14:textId="77777777" w:rsidR="00490228" w:rsidRPr="007A50A3" w:rsidRDefault="00490228" w:rsidP="00F337FE">
            <w:pPr>
              <w:rPr>
                <w:lang w:val="ru-RU"/>
              </w:rPr>
            </w:pPr>
            <w:r w:rsidRPr="007A50A3">
              <w:rPr>
                <w:rFonts w:ascii="Times New Roman" w:eastAsia="Times New Roman" w:hAnsi="Times New Roman"/>
                <w:sz w:val="18"/>
                <w:lang w:val="ru-RU"/>
              </w:rPr>
              <w:t>Страница загружается, отображаются шапка, баннер и разделы сайта</w:t>
            </w:r>
          </w:p>
        </w:tc>
        <w:tc>
          <w:tcPr>
            <w:tcW w:w="737" w:type="dxa"/>
            <w:vAlign w:val="center"/>
          </w:tcPr>
          <w:p w14:paraId="7979BB52" w14:textId="77777777" w:rsidR="00490228" w:rsidRDefault="00490228" w:rsidP="00F337FE">
            <w:proofErr w:type="spellStart"/>
            <w:r>
              <w:rPr>
                <w:rFonts w:ascii="Times New Roman" w:eastAsia="Times New Roman" w:hAnsi="Times New Roman"/>
                <w:sz w:val="18"/>
              </w:rPr>
              <w:t>Да</w:t>
            </w:r>
            <w:proofErr w:type="spellEnd"/>
          </w:p>
        </w:tc>
      </w:tr>
      <w:tr w:rsidR="00490228" w14:paraId="2AFE3212" w14:textId="77777777" w:rsidTr="00F337FE">
        <w:trPr>
          <w:jc w:val="center"/>
        </w:trPr>
        <w:tc>
          <w:tcPr>
            <w:tcW w:w="567" w:type="dxa"/>
            <w:vAlign w:val="center"/>
          </w:tcPr>
          <w:p w14:paraId="75FE3AEC" w14:textId="77777777" w:rsidR="00490228" w:rsidRDefault="00490228" w:rsidP="00F337FE">
            <w:pPr>
              <w:jc w:val="center"/>
            </w:pPr>
            <w:r>
              <w:rPr>
                <w:rFonts w:ascii="Times New Roman" w:eastAsia="Times New Roman" w:hAnsi="Times New Roman"/>
                <w:sz w:val="18"/>
              </w:rPr>
              <w:t>2</w:t>
            </w:r>
          </w:p>
        </w:tc>
        <w:tc>
          <w:tcPr>
            <w:tcW w:w="2268" w:type="dxa"/>
            <w:vAlign w:val="center"/>
          </w:tcPr>
          <w:p w14:paraId="3527582F" w14:textId="77777777" w:rsidR="00490228" w:rsidRPr="007A50A3" w:rsidRDefault="00490228" w:rsidP="00F337FE">
            <w:pPr>
              <w:rPr>
                <w:lang w:val="ru-RU"/>
              </w:rPr>
            </w:pPr>
            <w:r w:rsidRPr="007A50A3">
              <w:rPr>
                <w:rFonts w:ascii="Times New Roman" w:eastAsia="Times New Roman" w:hAnsi="Times New Roman"/>
                <w:sz w:val="18"/>
                <w:lang w:val="ru-RU"/>
              </w:rPr>
              <w:t>Переход к разделу «О нас»</w:t>
            </w:r>
          </w:p>
        </w:tc>
        <w:tc>
          <w:tcPr>
            <w:tcW w:w="2381" w:type="dxa"/>
            <w:vAlign w:val="center"/>
          </w:tcPr>
          <w:p w14:paraId="416EE501" w14:textId="77777777" w:rsidR="00490228" w:rsidRPr="007A50A3" w:rsidRDefault="00490228" w:rsidP="00F337FE">
            <w:pPr>
              <w:rPr>
                <w:lang w:val="ru-RU"/>
              </w:rPr>
            </w:pPr>
            <w:r w:rsidRPr="007A50A3">
              <w:rPr>
                <w:rFonts w:ascii="Times New Roman" w:eastAsia="Times New Roman" w:hAnsi="Times New Roman"/>
                <w:sz w:val="18"/>
                <w:lang w:val="ru-RU"/>
              </w:rPr>
              <w:t>Нажать пункт меню «О нас»</w:t>
            </w:r>
          </w:p>
        </w:tc>
        <w:tc>
          <w:tcPr>
            <w:tcW w:w="3685" w:type="dxa"/>
            <w:vAlign w:val="center"/>
          </w:tcPr>
          <w:p w14:paraId="565440B6" w14:textId="77777777" w:rsidR="00490228" w:rsidRPr="007A50A3" w:rsidRDefault="00490228" w:rsidP="00F337FE">
            <w:pPr>
              <w:rPr>
                <w:lang w:val="ru-RU"/>
              </w:rPr>
            </w:pPr>
            <w:r w:rsidRPr="007A50A3">
              <w:rPr>
                <w:rFonts w:ascii="Times New Roman" w:eastAsia="Times New Roman" w:hAnsi="Times New Roman"/>
                <w:sz w:val="18"/>
                <w:lang w:val="ru-RU"/>
              </w:rPr>
              <w:t>Страница плавно прокручивается к началу раздела</w:t>
            </w:r>
          </w:p>
        </w:tc>
        <w:tc>
          <w:tcPr>
            <w:tcW w:w="737" w:type="dxa"/>
            <w:vAlign w:val="center"/>
          </w:tcPr>
          <w:p w14:paraId="79436ECA" w14:textId="77777777" w:rsidR="00490228" w:rsidRDefault="00490228" w:rsidP="00F337FE">
            <w:proofErr w:type="spellStart"/>
            <w:r>
              <w:rPr>
                <w:rFonts w:ascii="Times New Roman" w:eastAsia="Times New Roman" w:hAnsi="Times New Roman"/>
                <w:sz w:val="18"/>
              </w:rPr>
              <w:t>Да</w:t>
            </w:r>
            <w:proofErr w:type="spellEnd"/>
          </w:p>
        </w:tc>
      </w:tr>
      <w:tr w:rsidR="00490228" w14:paraId="51927093" w14:textId="77777777" w:rsidTr="00F337FE">
        <w:trPr>
          <w:jc w:val="center"/>
        </w:trPr>
        <w:tc>
          <w:tcPr>
            <w:tcW w:w="567" w:type="dxa"/>
            <w:vAlign w:val="center"/>
          </w:tcPr>
          <w:p w14:paraId="74D3AB96" w14:textId="77777777" w:rsidR="00490228" w:rsidRDefault="00490228" w:rsidP="00F337FE">
            <w:pPr>
              <w:jc w:val="center"/>
            </w:pPr>
            <w:r>
              <w:rPr>
                <w:rFonts w:ascii="Times New Roman" w:eastAsia="Times New Roman" w:hAnsi="Times New Roman"/>
                <w:sz w:val="18"/>
              </w:rPr>
              <w:t>3</w:t>
            </w:r>
          </w:p>
        </w:tc>
        <w:tc>
          <w:tcPr>
            <w:tcW w:w="2268" w:type="dxa"/>
            <w:vAlign w:val="center"/>
          </w:tcPr>
          <w:p w14:paraId="776A8B88" w14:textId="77777777" w:rsidR="00490228" w:rsidRPr="007A50A3" w:rsidRDefault="00490228" w:rsidP="00F337FE">
            <w:pPr>
              <w:rPr>
                <w:lang w:val="ru-RU"/>
              </w:rPr>
            </w:pPr>
            <w:r w:rsidRPr="007A50A3">
              <w:rPr>
                <w:rFonts w:ascii="Times New Roman" w:eastAsia="Times New Roman" w:hAnsi="Times New Roman"/>
                <w:sz w:val="18"/>
                <w:lang w:val="ru-RU"/>
              </w:rPr>
              <w:t>Переход к разделу «Услуги и цены»</w:t>
            </w:r>
          </w:p>
        </w:tc>
        <w:tc>
          <w:tcPr>
            <w:tcW w:w="2381" w:type="dxa"/>
            <w:vAlign w:val="center"/>
          </w:tcPr>
          <w:p w14:paraId="4D77CBEE" w14:textId="77777777" w:rsidR="00490228" w:rsidRPr="007A50A3" w:rsidRDefault="00490228" w:rsidP="00F337FE">
            <w:pPr>
              <w:rPr>
                <w:lang w:val="ru-RU"/>
              </w:rPr>
            </w:pPr>
            <w:r w:rsidRPr="007A50A3">
              <w:rPr>
                <w:rFonts w:ascii="Times New Roman" w:eastAsia="Times New Roman" w:hAnsi="Times New Roman"/>
                <w:sz w:val="18"/>
                <w:lang w:val="ru-RU"/>
              </w:rPr>
              <w:t>Нажать пункт меню «Услуги и цены»</w:t>
            </w:r>
          </w:p>
        </w:tc>
        <w:tc>
          <w:tcPr>
            <w:tcW w:w="3685" w:type="dxa"/>
            <w:vAlign w:val="center"/>
          </w:tcPr>
          <w:p w14:paraId="07D7361E" w14:textId="77777777" w:rsidR="00490228" w:rsidRPr="007A50A3" w:rsidRDefault="00490228" w:rsidP="00F337FE">
            <w:pPr>
              <w:rPr>
                <w:lang w:val="ru-RU"/>
              </w:rPr>
            </w:pPr>
            <w:r w:rsidRPr="007A50A3">
              <w:rPr>
                <w:rFonts w:ascii="Times New Roman" w:eastAsia="Times New Roman" w:hAnsi="Times New Roman"/>
                <w:sz w:val="18"/>
                <w:lang w:val="ru-RU"/>
              </w:rPr>
              <w:t>Открывается начало раздела, шапка не перекрывает заголовок</w:t>
            </w:r>
          </w:p>
        </w:tc>
        <w:tc>
          <w:tcPr>
            <w:tcW w:w="737" w:type="dxa"/>
            <w:vAlign w:val="center"/>
          </w:tcPr>
          <w:p w14:paraId="6643C967" w14:textId="77777777" w:rsidR="00490228" w:rsidRDefault="00490228" w:rsidP="00F337FE">
            <w:proofErr w:type="spellStart"/>
            <w:r>
              <w:rPr>
                <w:rFonts w:ascii="Times New Roman" w:eastAsia="Times New Roman" w:hAnsi="Times New Roman"/>
                <w:sz w:val="18"/>
              </w:rPr>
              <w:t>Да</w:t>
            </w:r>
            <w:proofErr w:type="spellEnd"/>
          </w:p>
        </w:tc>
      </w:tr>
      <w:tr w:rsidR="00490228" w14:paraId="796863A2" w14:textId="77777777" w:rsidTr="00F337FE">
        <w:trPr>
          <w:jc w:val="center"/>
        </w:trPr>
        <w:tc>
          <w:tcPr>
            <w:tcW w:w="567" w:type="dxa"/>
            <w:vAlign w:val="center"/>
          </w:tcPr>
          <w:p w14:paraId="79F5906A" w14:textId="77777777" w:rsidR="00490228" w:rsidRDefault="00490228" w:rsidP="00F337FE">
            <w:pPr>
              <w:jc w:val="center"/>
            </w:pPr>
            <w:r>
              <w:rPr>
                <w:rFonts w:ascii="Times New Roman" w:eastAsia="Times New Roman" w:hAnsi="Times New Roman"/>
                <w:sz w:val="18"/>
              </w:rPr>
              <w:t>4</w:t>
            </w:r>
          </w:p>
        </w:tc>
        <w:tc>
          <w:tcPr>
            <w:tcW w:w="2268" w:type="dxa"/>
            <w:vAlign w:val="center"/>
          </w:tcPr>
          <w:p w14:paraId="5CB22A9E" w14:textId="77777777" w:rsidR="00490228" w:rsidRPr="007A50A3" w:rsidRDefault="00490228" w:rsidP="00F337FE">
            <w:pPr>
              <w:rPr>
                <w:lang w:val="ru-RU"/>
              </w:rPr>
            </w:pPr>
            <w:r w:rsidRPr="007A50A3">
              <w:rPr>
                <w:rFonts w:ascii="Times New Roman" w:eastAsia="Times New Roman" w:hAnsi="Times New Roman"/>
                <w:sz w:val="18"/>
                <w:lang w:val="ru-RU"/>
              </w:rPr>
              <w:t>Переход к разделу «Наши врачи»</w:t>
            </w:r>
          </w:p>
        </w:tc>
        <w:tc>
          <w:tcPr>
            <w:tcW w:w="2381" w:type="dxa"/>
            <w:vAlign w:val="center"/>
          </w:tcPr>
          <w:p w14:paraId="3A19CFD5" w14:textId="77777777" w:rsidR="00490228" w:rsidRPr="007A50A3" w:rsidRDefault="00490228" w:rsidP="00F337FE">
            <w:pPr>
              <w:rPr>
                <w:lang w:val="ru-RU"/>
              </w:rPr>
            </w:pPr>
            <w:r w:rsidRPr="007A50A3">
              <w:rPr>
                <w:rFonts w:ascii="Times New Roman" w:eastAsia="Times New Roman" w:hAnsi="Times New Roman"/>
                <w:sz w:val="18"/>
                <w:lang w:val="ru-RU"/>
              </w:rPr>
              <w:t>Нажать пункт меню «Наши врачи»</w:t>
            </w:r>
          </w:p>
        </w:tc>
        <w:tc>
          <w:tcPr>
            <w:tcW w:w="3685" w:type="dxa"/>
            <w:vAlign w:val="center"/>
          </w:tcPr>
          <w:p w14:paraId="0B46EF74" w14:textId="77777777" w:rsidR="00490228" w:rsidRPr="007A50A3" w:rsidRDefault="00490228" w:rsidP="00F337FE">
            <w:pPr>
              <w:rPr>
                <w:lang w:val="ru-RU"/>
              </w:rPr>
            </w:pPr>
            <w:r w:rsidRPr="007A50A3">
              <w:rPr>
                <w:rFonts w:ascii="Times New Roman" w:eastAsia="Times New Roman" w:hAnsi="Times New Roman"/>
                <w:sz w:val="18"/>
                <w:lang w:val="ru-RU"/>
              </w:rPr>
              <w:t>Отображается блок с карточками врачей</w:t>
            </w:r>
          </w:p>
        </w:tc>
        <w:tc>
          <w:tcPr>
            <w:tcW w:w="737" w:type="dxa"/>
            <w:vAlign w:val="center"/>
          </w:tcPr>
          <w:p w14:paraId="3B5CFD26" w14:textId="77777777" w:rsidR="00490228" w:rsidRDefault="00490228" w:rsidP="00F337FE">
            <w:proofErr w:type="spellStart"/>
            <w:r>
              <w:rPr>
                <w:rFonts w:ascii="Times New Roman" w:eastAsia="Times New Roman" w:hAnsi="Times New Roman"/>
                <w:sz w:val="18"/>
              </w:rPr>
              <w:t>Да</w:t>
            </w:r>
            <w:proofErr w:type="spellEnd"/>
          </w:p>
        </w:tc>
      </w:tr>
      <w:tr w:rsidR="00490228" w14:paraId="5EBFF0AA" w14:textId="77777777" w:rsidTr="00F337FE">
        <w:trPr>
          <w:jc w:val="center"/>
        </w:trPr>
        <w:tc>
          <w:tcPr>
            <w:tcW w:w="567" w:type="dxa"/>
            <w:vAlign w:val="center"/>
          </w:tcPr>
          <w:p w14:paraId="34C32CF9" w14:textId="77777777" w:rsidR="00490228" w:rsidRDefault="00490228" w:rsidP="00F337FE">
            <w:pPr>
              <w:jc w:val="center"/>
            </w:pPr>
            <w:r>
              <w:rPr>
                <w:rFonts w:ascii="Times New Roman" w:eastAsia="Times New Roman" w:hAnsi="Times New Roman"/>
                <w:sz w:val="18"/>
              </w:rPr>
              <w:t>5</w:t>
            </w:r>
          </w:p>
        </w:tc>
        <w:tc>
          <w:tcPr>
            <w:tcW w:w="2268" w:type="dxa"/>
            <w:vAlign w:val="center"/>
          </w:tcPr>
          <w:p w14:paraId="3EA10E52" w14:textId="77777777" w:rsidR="00490228" w:rsidRDefault="00490228" w:rsidP="00F337FE">
            <w:proofErr w:type="spellStart"/>
            <w:r>
              <w:rPr>
                <w:rFonts w:ascii="Times New Roman" w:eastAsia="Times New Roman" w:hAnsi="Times New Roman"/>
                <w:sz w:val="18"/>
              </w:rPr>
              <w:t>Переход</w:t>
            </w:r>
            <w:proofErr w:type="spellEnd"/>
            <w:r>
              <w:rPr>
                <w:rFonts w:ascii="Times New Roman" w:eastAsia="Times New Roman" w:hAnsi="Times New Roman"/>
                <w:sz w:val="18"/>
              </w:rPr>
              <w:t xml:space="preserve"> к </w:t>
            </w:r>
            <w:proofErr w:type="spellStart"/>
            <w:r>
              <w:rPr>
                <w:rFonts w:ascii="Times New Roman" w:eastAsia="Times New Roman" w:hAnsi="Times New Roman"/>
                <w:sz w:val="18"/>
              </w:rPr>
              <w:t>разделу</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Отзывы</w:t>
            </w:r>
            <w:proofErr w:type="spellEnd"/>
            <w:r>
              <w:rPr>
                <w:rFonts w:ascii="Times New Roman" w:eastAsia="Times New Roman" w:hAnsi="Times New Roman"/>
                <w:sz w:val="18"/>
              </w:rPr>
              <w:t>»</w:t>
            </w:r>
          </w:p>
        </w:tc>
        <w:tc>
          <w:tcPr>
            <w:tcW w:w="2381" w:type="dxa"/>
            <w:vAlign w:val="center"/>
          </w:tcPr>
          <w:p w14:paraId="43AF2CAA" w14:textId="77777777" w:rsidR="00490228" w:rsidRDefault="00490228" w:rsidP="00F337FE">
            <w:proofErr w:type="spellStart"/>
            <w:r>
              <w:rPr>
                <w:rFonts w:ascii="Times New Roman" w:eastAsia="Times New Roman" w:hAnsi="Times New Roman"/>
                <w:sz w:val="18"/>
              </w:rPr>
              <w:t>Нажать</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пункт</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меню</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Отзывы</w:t>
            </w:r>
            <w:proofErr w:type="spellEnd"/>
            <w:r>
              <w:rPr>
                <w:rFonts w:ascii="Times New Roman" w:eastAsia="Times New Roman" w:hAnsi="Times New Roman"/>
                <w:sz w:val="18"/>
              </w:rPr>
              <w:t>»</w:t>
            </w:r>
          </w:p>
        </w:tc>
        <w:tc>
          <w:tcPr>
            <w:tcW w:w="3685" w:type="dxa"/>
            <w:vAlign w:val="center"/>
          </w:tcPr>
          <w:p w14:paraId="32515D89" w14:textId="77777777" w:rsidR="00490228" w:rsidRDefault="00490228" w:rsidP="00F337FE">
            <w:proofErr w:type="spellStart"/>
            <w:r>
              <w:rPr>
                <w:rFonts w:ascii="Times New Roman" w:eastAsia="Times New Roman" w:hAnsi="Times New Roman"/>
                <w:sz w:val="18"/>
              </w:rPr>
              <w:t>Отображается</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блок</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отзывов</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пациентов</w:t>
            </w:r>
            <w:proofErr w:type="spellEnd"/>
          </w:p>
        </w:tc>
        <w:tc>
          <w:tcPr>
            <w:tcW w:w="737" w:type="dxa"/>
            <w:vAlign w:val="center"/>
          </w:tcPr>
          <w:p w14:paraId="767E1A32" w14:textId="77777777" w:rsidR="00490228" w:rsidRDefault="00490228" w:rsidP="00F337FE">
            <w:proofErr w:type="spellStart"/>
            <w:r>
              <w:rPr>
                <w:rFonts w:ascii="Times New Roman" w:eastAsia="Times New Roman" w:hAnsi="Times New Roman"/>
                <w:sz w:val="18"/>
              </w:rPr>
              <w:t>Да</w:t>
            </w:r>
            <w:proofErr w:type="spellEnd"/>
          </w:p>
        </w:tc>
      </w:tr>
      <w:tr w:rsidR="00490228" w14:paraId="5D6D24F3" w14:textId="77777777" w:rsidTr="00F337FE">
        <w:trPr>
          <w:jc w:val="center"/>
        </w:trPr>
        <w:tc>
          <w:tcPr>
            <w:tcW w:w="567" w:type="dxa"/>
            <w:vAlign w:val="center"/>
          </w:tcPr>
          <w:p w14:paraId="04809762" w14:textId="77777777" w:rsidR="00490228" w:rsidRDefault="00490228" w:rsidP="00F337FE">
            <w:pPr>
              <w:jc w:val="center"/>
            </w:pPr>
            <w:r>
              <w:rPr>
                <w:rFonts w:ascii="Times New Roman" w:eastAsia="Times New Roman" w:hAnsi="Times New Roman"/>
                <w:sz w:val="18"/>
              </w:rPr>
              <w:t>6</w:t>
            </w:r>
          </w:p>
        </w:tc>
        <w:tc>
          <w:tcPr>
            <w:tcW w:w="2268" w:type="dxa"/>
            <w:vAlign w:val="center"/>
          </w:tcPr>
          <w:p w14:paraId="543C341C" w14:textId="77777777" w:rsidR="00490228" w:rsidRDefault="00490228" w:rsidP="00F337FE">
            <w:proofErr w:type="spellStart"/>
            <w:r>
              <w:rPr>
                <w:rFonts w:ascii="Times New Roman" w:eastAsia="Times New Roman" w:hAnsi="Times New Roman"/>
                <w:sz w:val="18"/>
              </w:rPr>
              <w:t>Переход</w:t>
            </w:r>
            <w:proofErr w:type="spellEnd"/>
            <w:r>
              <w:rPr>
                <w:rFonts w:ascii="Times New Roman" w:eastAsia="Times New Roman" w:hAnsi="Times New Roman"/>
                <w:sz w:val="18"/>
              </w:rPr>
              <w:t xml:space="preserve"> к </w:t>
            </w:r>
            <w:proofErr w:type="spellStart"/>
            <w:r>
              <w:rPr>
                <w:rFonts w:ascii="Times New Roman" w:eastAsia="Times New Roman" w:hAnsi="Times New Roman"/>
                <w:sz w:val="18"/>
              </w:rPr>
              <w:t>разделу</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Контакты</w:t>
            </w:r>
            <w:proofErr w:type="spellEnd"/>
            <w:r>
              <w:rPr>
                <w:rFonts w:ascii="Times New Roman" w:eastAsia="Times New Roman" w:hAnsi="Times New Roman"/>
                <w:sz w:val="18"/>
              </w:rPr>
              <w:t>»</w:t>
            </w:r>
          </w:p>
        </w:tc>
        <w:tc>
          <w:tcPr>
            <w:tcW w:w="2381" w:type="dxa"/>
            <w:vAlign w:val="center"/>
          </w:tcPr>
          <w:p w14:paraId="24A80824" w14:textId="77777777" w:rsidR="00490228" w:rsidRDefault="00490228" w:rsidP="00F337FE">
            <w:proofErr w:type="spellStart"/>
            <w:r>
              <w:rPr>
                <w:rFonts w:ascii="Times New Roman" w:eastAsia="Times New Roman" w:hAnsi="Times New Roman"/>
                <w:sz w:val="18"/>
              </w:rPr>
              <w:t>Нажать</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пункт</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меню</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Контакты</w:t>
            </w:r>
            <w:proofErr w:type="spellEnd"/>
            <w:r>
              <w:rPr>
                <w:rFonts w:ascii="Times New Roman" w:eastAsia="Times New Roman" w:hAnsi="Times New Roman"/>
                <w:sz w:val="18"/>
              </w:rPr>
              <w:t>»</w:t>
            </w:r>
          </w:p>
        </w:tc>
        <w:tc>
          <w:tcPr>
            <w:tcW w:w="3685" w:type="dxa"/>
            <w:vAlign w:val="center"/>
          </w:tcPr>
          <w:p w14:paraId="5D4D0B1E" w14:textId="77777777" w:rsidR="00490228" w:rsidRPr="007A50A3" w:rsidRDefault="00490228" w:rsidP="00F337FE">
            <w:pPr>
              <w:rPr>
                <w:lang w:val="ru-RU"/>
              </w:rPr>
            </w:pPr>
            <w:r w:rsidRPr="007A50A3">
              <w:rPr>
                <w:rFonts w:ascii="Times New Roman" w:eastAsia="Times New Roman" w:hAnsi="Times New Roman"/>
                <w:sz w:val="18"/>
                <w:lang w:val="ru-RU"/>
              </w:rPr>
              <w:t xml:space="preserve">Отображается адрес, телефон, </w:t>
            </w:r>
            <w:r>
              <w:rPr>
                <w:rFonts w:ascii="Times New Roman" w:eastAsia="Times New Roman" w:hAnsi="Times New Roman"/>
                <w:sz w:val="18"/>
              </w:rPr>
              <w:t>email</w:t>
            </w:r>
            <w:r w:rsidRPr="007A50A3">
              <w:rPr>
                <w:rFonts w:ascii="Times New Roman" w:eastAsia="Times New Roman" w:hAnsi="Times New Roman"/>
                <w:sz w:val="18"/>
                <w:lang w:val="ru-RU"/>
              </w:rPr>
              <w:t xml:space="preserve"> и время работы</w:t>
            </w:r>
          </w:p>
        </w:tc>
        <w:tc>
          <w:tcPr>
            <w:tcW w:w="737" w:type="dxa"/>
            <w:vAlign w:val="center"/>
          </w:tcPr>
          <w:p w14:paraId="6FB06705" w14:textId="77777777" w:rsidR="00490228" w:rsidRDefault="00490228" w:rsidP="00F337FE">
            <w:proofErr w:type="spellStart"/>
            <w:r>
              <w:rPr>
                <w:rFonts w:ascii="Times New Roman" w:eastAsia="Times New Roman" w:hAnsi="Times New Roman"/>
                <w:sz w:val="18"/>
              </w:rPr>
              <w:t>Да</w:t>
            </w:r>
            <w:proofErr w:type="spellEnd"/>
          </w:p>
        </w:tc>
      </w:tr>
      <w:tr w:rsidR="00490228" w14:paraId="73450508" w14:textId="77777777" w:rsidTr="00F337FE">
        <w:trPr>
          <w:jc w:val="center"/>
        </w:trPr>
        <w:tc>
          <w:tcPr>
            <w:tcW w:w="567" w:type="dxa"/>
            <w:vAlign w:val="center"/>
          </w:tcPr>
          <w:p w14:paraId="3F2F5B1D" w14:textId="77777777" w:rsidR="00490228" w:rsidRDefault="00490228" w:rsidP="00F337FE">
            <w:pPr>
              <w:jc w:val="center"/>
            </w:pPr>
            <w:r>
              <w:rPr>
                <w:rFonts w:ascii="Times New Roman" w:eastAsia="Times New Roman" w:hAnsi="Times New Roman"/>
                <w:sz w:val="18"/>
              </w:rPr>
              <w:t>7</w:t>
            </w:r>
          </w:p>
        </w:tc>
        <w:tc>
          <w:tcPr>
            <w:tcW w:w="2268" w:type="dxa"/>
            <w:vAlign w:val="center"/>
          </w:tcPr>
          <w:p w14:paraId="16C74366" w14:textId="77777777" w:rsidR="00490228" w:rsidRDefault="00490228" w:rsidP="00F337FE">
            <w:proofErr w:type="spellStart"/>
            <w:r>
              <w:rPr>
                <w:rFonts w:ascii="Times New Roman" w:eastAsia="Times New Roman" w:hAnsi="Times New Roman"/>
                <w:sz w:val="18"/>
              </w:rPr>
              <w:t>Открытие</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модального</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окна</w:t>
            </w:r>
            <w:proofErr w:type="spellEnd"/>
          </w:p>
        </w:tc>
        <w:tc>
          <w:tcPr>
            <w:tcW w:w="2381" w:type="dxa"/>
            <w:vAlign w:val="center"/>
          </w:tcPr>
          <w:p w14:paraId="75716E0D" w14:textId="77777777" w:rsidR="00490228" w:rsidRDefault="00490228" w:rsidP="00F337FE">
            <w:proofErr w:type="spellStart"/>
            <w:r>
              <w:rPr>
                <w:rFonts w:ascii="Times New Roman" w:eastAsia="Times New Roman" w:hAnsi="Times New Roman"/>
                <w:sz w:val="18"/>
              </w:rPr>
              <w:t>Нажать</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кнопку</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Войти</w:t>
            </w:r>
            <w:proofErr w:type="spellEnd"/>
            <w:r>
              <w:rPr>
                <w:rFonts w:ascii="Times New Roman" w:eastAsia="Times New Roman" w:hAnsi="Times New Roman"/>
                <w:sz w:val="18"/>
              </w:rPr>
              <w:t>»</w:t>
            </w:r>
          </w:p>
        </w:tc>
        <w:tc>
          <w:tcPr>
            <w:tcW w:w="3685" w:type="dxa"/>
            <w:vAlign w:val="center"/>
          </w:tcPr>
          <w:p w14:paraId="1B97EC4D" w14:textId="77777777" w:rsidR="00490228" w:rsidRPr="007A50A3" w:rsidRDefault="00490228" w:rsidP="00F337FE">
            <w:pPr>
              <w:rPr>
                <w:lang w:val="ru-RU"/>
              </w:rPr>
            </w:pPr>
            <w:r w:rsidRPr="007A50A3">
              <w:rPr>
                <w:rFonts w:ascii="Times New Roman" w:eastAsia="Times New Roman" w:hAnsi="Times New Roman"/>
                <w:sz w:val="18"/>
                <w:lang w:val="ru-RU"/>
              </w:rPr>
              <w:t>Появляется модальное окно с формой входа</w:t>
            </w:r>
          </w:p>
        </w:tc>
        <w:tc>
          <w:tcPr>
            <w:tcW w:w="737" w:type="dxa"/>
            <w:vAlign w:val="center"/>
          </w:tcPr>
          <w:p w14:paraId="2E50F7F4" w14:textId="77777777" w:rsidR="00490228" w:rsidRDefault="00490228" w:rsidP="00F337FE">
            <w:proofErr w:type="spellStart"/>
            <w:r>
              <w:rPr>
                <w:rFonts w:ascii="Times New Roman" w:eastAsia="Times New Roman" w:hAnsi="Times New Roman"/>
                <w:sz w:val="18"/>
              </w:rPr>
              <w:t>Да</w:t>
            </w:r>
            <w:proofErr w:type="spellEnd"/>
          </w:p>
        </w:tc>
      </w:tr>
      <w:tr w:rsidR="00490228" w14:paraId="717675BE" w14:textId="77777777" w:rsidTr="00F337FE">
        <w:trPr>
          <w:jc w:val="center"/>
        </w:trPr>
        <w:tc>
          <w:tcPr>
            <w:tcW w:w="567" w:type="dxa"/>
            <w:vAlign w:val="center"/>
          </w:tcPr>
          <w:p w14:paraId="39DF095B" w14:textId="77777777" w:rsidR="00490228" w:rsidRDefault="00490228" w:rsidP="00F337FE">
            <w:pPr>
              <w:jc w:val="center"/>
            </w:pPr>
            <w:r>
              <w:rPr>
                <w:rFonts w:ascii="Times New Roman" w:eastAsia="Times New Roman" w:hAnsi="Times New Roman"/>
                <w:sz w:val="18"/>
              </w:rPr>
              <w:t>8</w:t>
            </w:r>
          </w:p>
        </w:tc>
        <w:tc>
          <w:tcPr>
            <w:tcW w:w="2268" w:type="dxa"/>
            <w:vAlign w:val="center"/>
          </w:tcPr>
          <w:p w14:paraId="3C76AEDE" w14:textId="77777777" w:rsidR="00490228" w:rsidRDefault="00490228" w:rsidP="00F337FE">
            <w:proofErr w:type="spellStart"/>
            <w:r>
              <w:rPr>
                <w:rFonts w:ascii="Times New Roman" w:eastAsia="Times New Roman" w:hAnsi="Times New Roman"/>
                <w:sz w:val="18"/>
              </w:rPr>
              <w:t>Переключение</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на</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регистрацию</w:t>
            </w:r>
            <w:proofErr w:type="spellEnd"/>
          </w:p>
        </w:tc>
        <w:tc>
          <w:tcPr>
            <w:tcW w:w="2381" w:type="dxa"/>
            <w:vAlign w:val="center"/>
          </w:tcPr>
          <w:p w14:paraId="301F4714" w14:textId="77777777" w:rsidR="00490228" w:rsidRPr="007A50A3" w:rsidRDefault="00490228" w:rsidP="00F337FE">
            <w:pPr>
              <w:rPr>
                <w:lang w:val="ru-RU"/>
              </w:rPr>
            </w:pPr>
            <w:r w:rsidRPr="007A50A3">
              <w:rPr>
                <w:rFonts w:ascii="Times New Roman" w:eastAsia="Times New Roman" w:hAnsi="Times New Roman"/>
                <w:sz w:val="18"/>
                <w:lang w:val="ru-RU"/>
              </w:rPr>
              <w:t>Нажать кнопку «Регистрация» в модальном окне</w:t>
            </w:r>
          </w:p>
        </w:tc>
        <w:tc>
          <w:tcPr>
            <w:tcW w:w="3685" w:type="dxa"/>
            <w:vAlign w:val="center"/>
          </w:tcPr>
          <w:p w14:paraId="3AF6883B" w14:textId="77777777" w:rsidR="00490228" w:rsidRDefault="00490228" w:rsidP="00F337FE">
            <w:proofErr w:type="spellStart"/>
            <w:r>
              <w:rPr>
                <w:rFonts w:ascii="Times New Roman" w:eastAsia="Times New Roman" w:hAnsi="Times New Roman"/>
                <w:sz w:val="18"/>
              </w:rPr>
              <w:t>Отображается</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форма</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регистрации</w:t>
            </w:r>
            <w:proofErr w:type="spellEnd"/>
          </w:p>
        </w:tc>
        <w:tc>
          <w:tcPr>
            <w:tcW w:w="737" w:type="dxa"/>
            <w:vAlign w:val="center"/>
          </w:tcPr>
          <w:p w14:paraId="1ED52198" w14:textId="77777777" w:rsidR="00490228" w:rsidRDefault="00490228" w:rsidP="00F337FE">
            <w:proofErr w:type="spellStart"/>
            <w:r>
              <w:rPr>
                <w:rFonts w:ascii="Times New Roman" w:eastAsia="Times New Roman" w:hAnsi="Times New Roman"/>
                <w:sz w:val="18"/>
              </w:rPr>
              <w:t>Да</w:t>
            </w:r>
            <w:proofErr w:type="spellEnd"/>
          </w:p>
        </w:tc>
      </w:tr>
      <w:tr w:rsidR="00490228" w14:paraId="6590A864" w14:textId="77777777" w:rsidTr="00F337FE">
        <w:trPr>
          <w:jc w:val="center"/>
        </w:trPr>
        <w:tc>
          <w:tcPr>
            <w:tcW w:w="567" w:type="dxa"/>
            <w:vAlign w:val="center"/>
          </w:tcPr>
          <w:p w14:paraId="688FFCB2" w14:textId="77777777" w:rsidR="00490228" w:rsidRDefault="00490228" w:rsidP="00F337FE">
            <w:pPr>
              <w:jc w:val="center"/>
            </w:pPr>
            <w:r>
              <w:rPr>
                <w:rFonts w:ascii="Times New Roman" w:eastAsia="Times New Roman" w:hAnsi="Times New Roman"/>
                <w:sz w:val="18"/>
              </w:rPr>
              <w:t>9</w:t>
            </w:r>
          </w:p>
        </w:tc>
        <w:tc>
          <w:tcPr>
            <w:tcW w:w="2268" w:type="dxa"/>
            <w:vAlign w:val="center"/>
          </w:tcPr>
          <w:p w14:paraId="76DE3079" w14:textId="77777777" w:rsidR="00490228" w:rsidRDefault="00490228" w:rsidP="00F337FE">
            <w:proofErr w:type="spellStart"/>
            <w:r>
              <w:rPr>
                <w:rFonts w:ascii="Times New Roman" w:eastAsia="Times New Roman" w:hAnsi="Times New Roman"/>
                <w:sz w:val="18"/>
              </w:rPr>
              <w:t>Проверка</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пустой</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регистрации</w:t>
            </w:r>
            <w:proofErr w:type="spellEnd"/>
          </w:p>
        </w:tc>
        <w:tc>
          <w:tcPr>
            <w:tcW w:w="2381" w:type="dxa"/>
            <w:vAlign w:val="center"/>
          </w:tcPr>
          <w:p w14:paraId="44F67CCE" w14:textId="77777777" w:rsidR="00490228" w:rsidRDefault="00490228" w:rsidP="00F337FE">
            <w:proofErr w:type="spellStart"/>
            <w:r>
              <w:rPr>
                <w:rFonts w:ascii="Times New Roman" w:eastAsia="Times New Roman" w:hAnsi="Times New Roman"/>
                <w:sz w:val="18"/>
              </w:rPr>
              <w:t>Отправить</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пустую</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форму</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регистрации</w:t>
            </w:r>
            <w:proofErr w:type="spellEnd"/>
          </w:p>
        </w:tc>
        <w:tc>
          <w:tcPr>
            <w:tcW w:w="3685" w:type="dxa"/>
            <w:vAlign w:val="center"/>
          </w:tcPr>
          <w:p w14:paraId="3F1EC593" w14:textId="77777777" w:rsidR="00490228" w:rsidRPr="007A50A3" w:rsidRDefault="00490228" w:rsidP="00F337FE">
            <w:pPr>
              <w:rPr>
                <w:lang w:val="ru-RU"/>
              </w:rPr>
            </w:pPr>
            <w:r w:rsidRPr="007A50A3">
              <w:rPr>
                <w:rFonts w:ascii="Times New Roman" w:eastAsia="Times New Roman" w:hAnsi="Times New Roman"/>
                <w:sz w:val="18"/>
                <w:lang w:val="ru-RU"/>
              </w:rPr>
              <w:t>Появляется сообщение «Заполните все поля»</w:t>
            </w:r>
          </w:p>
        </w:tc>
        <w:tc>
          <w:tcPr>
            <w:tcW w:w="737" w:type="dxa"/>
            <w:vAlign w:val="center"/>
          </w:tcPr>
          <w:p w14:paraId="1A8E70F8" w14:textId="77777777" w:rsidR="00490228" w:rsidRDefault="00490228" w:rsidP="00F337FE">
            <w:proofErr w:type="spellStart"/>
            <w:r>
              <w:rPr>
                <w:rFonts w:ascii="Times New Roman" w:eastAsia="Times New Roman" w:hAnsi="Times New Roman"/>
                <w:sz w:val="18"/>
              </w:rPr>
              <w:t>Да</w:t>
            </w:r>
            <w:proofErr w:type="spellEnd"/>
          </w:p>
        </w:tc>
      </w:tr>
      <w:tr w:rsidR="00490228" w14:paraId="7F68ECE4" w14:textId="77777777" w:rsidTr="00F337FE">
        <w:trPr>
          <w:jc w:val="center"/>
        </w:trPr>
        <w:tc>
          <w:tcPr>
            <w:tcW w:w="567" w:type="dxa"/>
            <w:vAlign w:val="center"/>
          </w:tcPr>
          <w:p w14:paraId="7998FD69" w14:textId="77777777" w:rsidR="00490228" w:rsidRDefault="00490228" w:rsidP="00F337FE">
            <w:pPr>
              <w:jc w:val="center"/>
            </w:pPr>
            <w:r>
              <w:rPr>
                <w:rFonts w:ascii="Times New Roman" w:eastAsia="Times New Roman" w:hAnsi="Times New Roman"/>
                <w:sz w:val="18"/>
              </w:rPr>
              <w:t>10</w:t>
            </w:r>
          </w:p>
        </w:tc>
        <w:tc>
          <w:tcPr>
            <w:tcW w:w="2268" w:type="dxa"/>
            <w:vAlign w:val="center"/>
          </w:tcPr>
          <w:p w14:paraId="7D3E935C" w14:textId="77777777" w:rsidR="00490228" w:rsidRDefault="00490228" w:rsidP="00F337FE">
            <w:proofErr w:type="spellStart"/>
            <w:r>
              <w:rPr>
                <w:rFonts w:ascii="Times New Roman" w:eastAsia="Times New Roman" w:hAnsi="Times New Roman"/>
                <w:sz w:val="18"/>
              </w:rPr>
              <w:t>Регистрация</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пользователя</w:t>
            </w:r>
            <w:proofErr w:type="spellEnd"/>
          </w:p>
        </w:tc>
        <w:tc>
          <w:tcPr>
            <w:tcW w:w="2381" w:type="dxa"/>
            <w:vAlign w:val="center"/>
          </w:tcPr>
          <w:p w14:paraId="64A8381D" w14:textId="77777777" w:rsidR="00490228" w:rsidRPr="007A50A3" w:rsidRDefault="00490228" w:rsidP="00F337FE">
            <w:pPr>
              <w:rPr>
                <w:lang w:val="ru-RU"/>
              </w:rPr>
            </w:pPr>
            <w:r w:rsidRPr="007A50A3">
              <w:rPr>
                <w:rFonts w:ascii="Times New Roman" w:eastAsia="Times New Roman" w:hAnsi="Times New Roman"/>
                <w:sz w:val="18"/>
                <w:lang w:val="ru-RU"/>
              </w:rPr>
              <w:t xml:space="preserve">Ввести имя, </w:t>
            </w:r>
            <w:r>
              <w:rPr>
                <w:rFonts w:ascii="Times New Roman" w:eastAsia="Times New Roman" w:hAnsi="Times New Roman"/>
                <w:sz w:val="18"/>
              </w:rPr>
              <w:t>email</w:t>
            </w:r>
            <w:r w:rsidRPr="007A50A3">
              <w:rPr>
                <w:rFonts w:ascii="Times New Roman" w:eastAsia="Times New Roman" w:hAnsi="Times New Roman"/>
                <w:sz w:val="18"/>
                <w:lang w:val="ru-RU"/>
              </w:rPr>
              <w:t xml:space="preserve"> и пароль</w:t>
            </w:r>
          </w:p>
        </w:tc>
        <w:tc>
          <w:tcPr>
            <w:tcW w:w="3685" w:type="dxa"/>
            <w:vAlign w:val="center"/>
          </w:tcPr>
          <w:p w14:paraId="247DAEF1" w14:textId="77777777" w:rsidR="00490228" w:rsidRPr="007A50A3" w:rsidRDefault="00490228" w:rsidP="00F337FE">
            <w:pPr>
              <w:rPr>
                <w:lang w:val="ru-RU"/>
              </w:rPr>
            </w:pPr>
            <w:r w:rsidRPr="007A50A3">
              <w:rPr>
                <w:rFonts w:ascii="Times New Roman" w:eastAsia="Times New Roman" w:hAnsi="Times New Roman"/>
                <w:sz w:val="18"/>
                <w:lang w:val="ru-RU"/>
              </w:rPr>
              <w:t>Пользователь сохраняется, в шапке появляется имя</w:t>
            </w:r>
          </w:p>
        </w:tc>
        <w:tc>
          <w:tcPr>
            <w:tcW w:w="737" w:type="dxa"/>
            <w:vAlign w:val="center"/>
          </w:tcPr>
          <w:p w14:paraId="04AD1771" w14:textId="77777777" w:rsidR="00490228" w:rsidRDefault="00490228" w:rsidP="00F337FE">
            <w:proofErr w:type="spellStart"/>
            <w:r>
              <w:rPr>
                <w:rFonts w:ascii="Times New Roman" w:eastAsia="Times New Roman" w:hAnsi="Times New Roman"/>
                <w:sz w:val="18"/>
              </w:rPr>
              <w:t>Да</w:t>
            </w:r>
            <w:proofErr w:type="spellEnd"/>
          </w:p>
        </w:tc>
      </w:tr>
      <w:tr w:rsidR="00490228" w14:paraId="7D822857" w14:textId="77777777" w:rsidTr="00F337FE">
        <w:trPr>
          <w:jc w:val="center"/>
        </w:trPr>
        <w:tc>
          <w:tcPr>
            <w:tcW w:w="567" w:type="dxa"/>
            <w:vAlign w:val="center"/>
          </w:tcPr>
          <w:p w14:paraId="7754D26C" w14:textId="77777777" w:rsidR="00490228" w:rsidRDefault="00490228" w:rsidP="00F337FE">
            <w:pPr>
              <w:jc w:val="center"/>
            </w:pPr>
            <w:r>
              <w:rPr>
                <w:rFonts w:ascii="Times New Roman" w:eastAsia="Times New Roman" w:hAnsi="Times New Roman"/>
                <w:sz w:val="18"/>
              </w:rPr>
              <w:t>11</w:t>
            </w:r>
          </w:p>
        </w:tc>
        <w:tc>
          <w:tcPr>
            <w:tcW w:w="2268" w:type="dxa"/>
            <w:vAlign w:val="center"/>
          </w:tcPr>
          <w:p w14:paraId="0C197325" w14:textId="77777777" w:rsidR="00490228" w:rsidRDefault="00490228" w:rsidP="00F337FE">
            <w:proofErr w:type="spellStart"/>
            <w:r>
              <w:rPr>
                <w:rFonts w:ascii="Times New Roman" w:eastAsia="Times New Roman" w:hAnsi="Times New Roman"/>
                <w:sz w:val="18"/>
              </w:rPr>
              <w:t>Выход</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пользователя</w:t>
            </w:r>
            <w:proofErr w:type="spellEnd"/>
          </w:p>
        </w:tc>
        <w:tc>
          <w:tcPr>
            <w:tcW w:w="2381" w:type="dxa"/>
            <w:vAlign w:val="center"/>
          </w:tcPr>
          <w:p w14:paraId="47631A4C" w14:textId="77777777" w:rsidR="00490228" w:rsidRDefault="00490228" w:rsidP="00F337FE">
            <w:proofErr w:type="spellStart"/>
            <w:r>
              <w:rPr>
                <w:rFonts w:ascii="Times New Roman" w:eastAsia="Times New Roman" w:hAnsi="Times New Roman"/>
                <w:sz w:val="18"/>
              </w:rPr>
              <w:t>Нажать</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кнопку</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Выйти</w:t>
            </w:r>
            <w:proofErr w:type="spellEnd"/>
            <w:r>
              <w:rPr>
                <w:rFonts w:ascii="Times New Roman" w:eastAsia="Times New Roman" w:hAnsi="Times New Roman"/>
                <w:sz w:val="18"/>
              </w:rPr>
              <w:t>»</w:t>
            </w:r>
          </w:p>
        </w:tc>
        <w:tc>
          <w:tcPr>
            <w:tcW w:w="3685" w:type="dxa"/>
            <w:vAlign w:val="center"/>
          </w:tcPr>
          <w:p w14:paraId="3FF4B6DE" w14:textId="77777777" w:rsidR="00490228" w:rsidRPr="007A50A3" w:rsidRDefault="00490228" w:rsidP="00F337FE">
            <w:pPr>
              <w:rPr>
                <w:lang w:val="ru-RU"/>
              </w:rPr>
            </w:pPr>
            <w:r w:rsidRPr="007A50A3">
              <w:rPr>
                <w:rFonts w:ascii="Times New Roman" w:eastAsia="Times New Roman" w:hAnsi="Times New Roman"/>
                <w:sz w:val="18"/>
                <w:lang w:val="ru-RU"/>
              </w:rPr>
              <w:t>Имя пользователя скрывается, появляется кнопка «Войти»</w:t>
            </w:r>
          </w:p>
        </w:tc>
        <w:tc>
          <w:tcPr>
            <w:tcW w:w="737" w:type="dxa"/>
            <w:vAlign w:val="center"/>
          </w:tcPr>
          <w:p w14:paraId="2A1833A6" w14:textId="77777777" w:rsidR="00490228" w:rsidRDefault="00490228" w:rsidP="00F337FE">
            <w:proofErr w:type="spellStart"/>
            <w:r>
              <w:rPr>
                <w:rFonts w:ascii="Times New Roman" w:eastAsia="Times New Roman" w:hAnsi="Times New Roman"/>
                <w:sz w:val="18"/>
              </w:rPr>
              <w:t>Да</w:t>
            </w:r>
            <w:proofErr w:type="spellEnd"/>
          </w:p>
        </w:tc>
      </w:tr>
      <w:tr w:rsidR="00490228" w14:paraId="797ED919" w14:textId="77777777" w:rsidTr="00F337FE">
        <w:trPr>
          <w:jc w:val="center"/>
        </w:trPr>
        <w:tc>
          <w:tcPr>
            <w:tcW w:w="567" w:type="dxa"/>
            <w:vAlign w:val="center"/>
          </w:tcPr>
          <w:p w14:paraId="055284ED" w14:textId="77777777" w:rsidR="00490228" w:rsidRDefault="00490228" w:rsidP="00F337FE">
            <w:pPr>
              <w:jc w:val="center"/>
            </w:pPr>
            <w:r>
              <w:rPr>
                <w:rFonts w:ascii="Times New Roman" w:eastAsia="Times New Roman" w:hAnsi="Times New Roman"/>
                <w:sz w:val="18"/>
              </w:rPr>
              <w:t>12</w:t>
            </w:r>
          </w:p>
        </w:tc>
        <w:tc>
          <w:tcPr>
            <w:tcW w:w="2268" w:type="dxa"/>
            <w:vAlign w:val="center"/>
          </w:tcPr>
          <w:p w14:paraId="49C21A31" w14:textId="77777777" w:rsidR="00490228" w:rsidRDefault="00490228" w:rsidP="00F337FE">
            <w:proofErr w:type="spellStart"/>
            <w:r>
              <w:rPr>
                <w:rFonts w:ascii="Times New Roman" w:eastAsia="Times New Roman" w:hAnsi="Times New Roman"/>
                <w:sz w:val="18"/>
              </w:rPr>
              <w:t>Вход</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пользователя</w:t>
            </w:r>
            <w:proofErr w:type="spellEnd"/>
          </w:p>
        </w:tc>
        <w:tc>
          <w:tcPr>
            <w:tcW w:w="2381" w:type="dxa"/>
            <w:vAlign w:val="center"/>
          </w:tcPr>
          <w:p w14:paraId="36739614" w14:textId="77777777" w:rsidR="00490228" w:rsidRPr="007A50A3" w:rsidRDefault="00490228" w:rsidP="00F337FE">
            <w:pPr>
              <w:rPr>
                <w:lang w:val="ru-RU"/>
              </w:rPr>
            </w:pPr>
            <w:r w:rsidRPr="007A50A3">
              <w:rPr>
                <w:rFonts w:ascii="Times New Roman" w:eastAsia="Times New Roman" w:hAnsi="Times New Roman"/>
                <w:sz w:val="18"/>
                <w:lang w:val="ru-RU"/>
              </w:rPr>
              <w:t xml:space="preserve">Ввести сохранённые </w:t>
            </w:r>
            <w:r>
              <w:rPr>
                <w:rFonts w:ascii="Times New Roman" w:eastAsia="Times New Roman" w:hAnsi="Times New Roman"/>
                <w:sz w:val="18"/>
              </w:rPr>
              <w:t>email</w:t>
            </w:r>
            <w:r w:rsidRPr="007A50A3">
              <w:rPr>
                <w:rFonts w:ascii="Times New Roman" w:eastAsia="Times New Roman" w:hAnsi="Times New Roman"/>
                <w:sz w:val="18"/>
                <w:lang w:val="ru-RU"/>
              </w:rPr>
              <w:t xml:space="preserve"> и пароль</w:t>
            </w:r>
          </w:p>
        </w:tc>
        <w:tc>
          <w:tcPr>
            <w:tcW w:w="3685" w:type="dxa"/>
            <w:vAlign w:val="center"/>
          </w:tcPr>
          <w:p w14:paraId="0B5153A9" w14:textId="77777777" w:rsidR="00490228" w:rsidRPr="007A50A3" w:rsidRDefault="00490228" w:rsidP="00F337FE">
            <w:pPr>
              <w:rPr>
                <w:lang w:val="ru-RU"/>
              </w:rPr>
            </w:pPr>
            <w:r w:rsidRPr="007A50A3">
              <w:rPr>
                <w:rFonts w:ascii="Times New Roman" w:eastAsia="Times New Roman" w:hAnsi="Times New Roman"/>
                <w:sz w:val="18"/>
                <w:lang w:val="ru-RU"/>
              </w:rPr>
              <w:t>Вход выполняется, отображается имя пользователя</w:t>
            </w:r>
          </w:p>
        </w:tc>
        <w:tc>
          <w:tcPr>
            <w:tcW w:w="737" w:type="dxa"/>
            <w:vAlign w:val="center"/>
          </w:tcPr>
          <w:p w14:paraId="4A033E6E" w14:textId="77777777" w:rsidR="00490228" w:rsidRDefault="00490228" w:rsidP="00F337FE">
            <w:proofErr w:type="spellStart"/>
            <w:r>
              <w:rPr>
                <w:rFonts w:ascii="Times New Roman" w:eastAsia="Times New Roman" w:hAnsi="Times New Roman"/>
                <w:sz w:val="18"/>
              </w:rPr>
              <w:t>Да</w:t>
            </w:r>
            <w:proofErr w:type="spellEnd"/>
          </w:p>
        </w:tc>
      </w:tr>
      <w:tr w:rsidR="00490228" w14:paraId="67A4B871" w14:textId="77777777" w:rsidTr="00F337FE">
        <w:trPr>
          <w:jc w:val="center"/>
        </w:trPr>
        <w:tc>
          <w:tcPr>
            <w:tcW w:w="567" w:type="dxa"/>
            <w:vAlign w:val="center"/>
          </w:tcPr>
          <w:p w14:paraId="125B9DCE" w14:textId="77777777" w:rsidR="00490228" w:rsidRDefault="00490228" w:rsidP="00F337FE">
            <w:pPr>
              <w:jc w:val="center"/>
            </w:pPr>
            <w:r>
              <w:rPr>
                <w:rFonts w:ascii="Times New Roman" w:eastAsia="Times New Roman" w:hAnsi="Times New Roman"/>
                <w:sz w:val="18"/>
              </w:rPr>
              <w:t>13</w:t>
            </w:r>
          </w:p>
        </w:tc>
        <w:tc>
          <w:tcPr>
            <w:tcW w:w="2268" w:type="dxa"/>
            <w:vAlign w:val="center"/>
          </w:tcPr>
          <w:p w14:paraId="5FC195EA" w14:textId="77777777" w:rsidR="00490228" w:rsidRDefault="00490228" w:rsidP="00F337FE">
            <w:proofErr w:type="spellStart"/>
            <w:r>
              <w:rPr>
                <w:rFonts w:ascii="Times New Roman" w:eastAsia="Times New Roman" w:hAnsi="Times New Roman"/>
                <w:sz w:val="18"/>
              </w:rPr>
              <w:t>Неверный</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вход</w:t>
            </w:r>
            <w:proofErr w:type="spellEnd"/>
          </w:p>
        </w:tc>
        <w:tc>
          <w:tcPr>
            <w:tcW w:w="2381" w:type="dxa"/>
            <w:vAlign w:val="center"/>
          </w:tcPr>
          <w:p w14:paraId="20A1270C" w14:textId="77777777" w:rsidR="00490228" w:rsidRDefault="00490228" w:rsidP="00F337FE">
            <w:proofErr w:type="spellStart"/>
            <w:r>
              <w:rPr>
                <w:rFonts w:ascii="Times New Roman" w:eastAsia="Times New Roman" w:hAnsi="Times New Roman"/>
                <w:sz w:val="18"/>
              </w:rPr>
              <w:t>Ввести</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неправильный</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пароль</w:t>
            </w:r>
            <w:proofErr w:type="spellEnd"/>
          </w:p>
        </w:tc>
        <w:tc>
          <w:tcPr>
            <w:tcW w:w="3685" w:type="dxa"/>
            <w:vAlign w:val="center"/>
          </w:tcPr>
          <w:p w14:paraId="6163C68F" w14:textId="77777777" w:rsidR="00490228" w:rsidRDefault="00490228" w:rsidP="00F337FE">
            <w:proofErr w:type="spellStart"/>
            <w:r>
              <w:rPr>
                <w:rFonts w:ascii="Times New Roman" w:eastAsia="Times New Roman" w:hAnsi="Times New Roman"/>
                <w:sz w:val="18"/>
              </w:rPr>
              <w:t>Появляется</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сообщение</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об</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ошибке</w:t>
            </w:r>
            <w:proofErr w:type="spellEnd"/>
          </w:p>
        </w:tc>
        <w:tc>
          <w:tcPr>
            <w:tcW w:w="737" w:type="dxa"/>
            <w:vAlign w:val="center"/>
          </w:tcPr>
          <w:p w14:paraId="4BC53590" w14:textId="77777777" w:rsidR="00490228" w:rsidRDefault="00490228" w:rsidP="00F337FE">
            <w:proofErr w:type="spellStart"/>
            <w:r>
              <w:rPr>
                <w:rFonts w:ascii="Times New Roman" w:eastAsia="Times New Roman" w:hAnsi="Times New Roman"/>
                <w:sz w:val="18"/>
              </w:rPr>
              <w:t>Да</w:t>
            </w:r>
            <w:proofErr w:type="spellEnd"/>
          </w:p>
        </w:tc>
      </w:tr>
      <w:tr w:rsidR="00490228" w14:paraId="4A87E635" w14:textId="77777777" w:rsidTr="00F337FE">
        <w:trPr>
          <w:jc w:val="center"/>
        </w:trPr>
        <w:tc>
          <w:tcPr>
            <w:tcW w:w="567" w:type="dxa"/>
            <w:vAlign w:val="center"/>
          </w:tcPr>
          <w:p w14:paraId="3544ACCE" w14:textId="77777777" w:rsidR="00490228" w:rsidRDefault="00490228" w:rsidP="00F337FE">
            <w:pPr>
              <w:jc w:val="center"/>
            </w:pPr>
            <w:r>
              <w:rPr>
                <w:rFonts w:ascii="Times New Roman" w:eastAsia="Times New Roman" w:hAnsi="Times New Roman"/>
                <w:sz w:val="18"/>
              </w:rPr>
              <w:t>14</w:t>
            </w:r>
          </w:p>
        </w:tc>
        <w:tc>
          <w:tcPr>
            <w:tcW w:w="2268" w:type="dxa"/>
            <w:vAlign w:val="center"/>
          </w:tcPr>
          <w:p w14:paraId="26A627F0" w14:textId="77777777" w:rsidR="00490228" w:rsidRDefault="00490228" w:rsidP="00F337FE">
            <w:proofErr w:type="spellStart"/>
            <w:r>
              <w:rPr>
                <w:rFonts w:ascii="Times New Roman" w:eastAsia="Times New Roman" w:hAnsi="Times New Roman"/>
                <w:sz w:val="18"/>
              </w:rPr>
              <w:t>Пустая</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форма</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записи</w:t>
            </w:r>
            <w:proofErr w:type="spellEnd"/>
          </w:p>
        </w:tc>
        <w:tc>
          <w:tcPr>
            <w:tcW w:w="2381" w:type="dxa"/>
            <w:vAlign w:val="center"/>
          </w:tcPr>
          <w:p w14:paraId="4F56F881" w14:textId="77777777" w:rsidR="00490228" w:rsidRPr="007A50A3" w:rsidRDefault="00490228" w:rsidP="00F337FE">
            <w:pPr>
              <w:rPr>
                <w:lang w:val="ru-RU"/>
              </w:rPr>
            </w:pPr>
            <w:r w:rsidRPr="007A50A3">
              <w:rPr>
                <w:rFonts w:ascii="Times New Roman" w:eastAsia="Times New Roman" w:hAnsi="Times New Roman"/>
                <w:sz w:val="18"/>
                <w:lang w:val="ru-RU"/>
              </w:rPr>
              <w:t>Нажать «Записаться» без заполнения полей</w:t>
            </w:r>
          </w:p>
        </w:tc>
        <w:tc>
          <w:tcPr>
            <w:tcW w:w="3685" w:type="dxa"/>
            <w:vAlign w:val="center"/>
          </w:tcPr>
          <w:p w14:paraId="5688504B" w14:textId="77777777" w:rsidR="00490228" w:rsidRPr="007A50A3" w:rsidRDefault="00490228" w:rsidP="00F337FE">
            <w:pPr>
              <w:rPr>
                <w:lang w:val="ru-RU"/>
              </w:rPr>
            </w:pPr>
            <w:r w:rsidRPr="007A50A3">
              <w:rPr>
                <w:rFonts w:ascii="Times New Roman" w:eastAsia="Times New Roman" w:hAnsi="Times New Roman"/>
                <w:sz w:val="18"/>
                <w:lang w:val="ru-RU"/>
              </w:rPr>
              <w:t>Появляется сообщение о необходимости заполнить имя и телефон</w:t>
            </w:r>
          </w:p>
        </w:tc>
        <w:tc>
          <w:tcPr>
            <w:tcW w:w="737" w:type="dxa"/>
            <w:vAlign w:val="center"/>
          </w:tcPr>
          <w:p w14:paraId="467D2882" w14:textId="77777777" w:rsidR="00490228" w:rsidRDefault="00490228" w:rsidP="00F337FE">
            <w:proofErr w:type="spellStart"/>
            <w:r>
              <w:rPr>
                <w:rFonts w:ascii="Times New Roman" w:eastAsia="Times New Roman" w:hAnsi="Times New Roman"/>
                <w:sz w:val="18"/>
              </w:rPr>
              <w:t>Да</w:t>
            </w:r>
            <w:proofErr w:type="spellEnd"/>
          </w:p>
        </w:tc>
      </w:tr>
      <w:tr w:rsidR="00490228" w14:paraId="40FAEC89" w14:textId="77777777" w:rsidTr="00F337FE">
        <w:trPr>
          <w:jc w:val="center"/>
        </w:trPr>
        <w:tc>
          <w:tcPr>
            <w:tcW w:w="567" w:type="dxa"/>
            <w:vAlign w:val="center"/>
          </w:tcPr>
          <w:p w14:paraId="5A975712" w14:textId="77777777" w:rsidR="00490228" w:rsidRDefault="00490228" w:rsidP="00F337FE">
            <w:pPr>
              <w:jc w:val="center"/>
            </w:pPr>
            <w:r>
              <w:rPr>
                <w:rFonts w:ascii="Times New Roman" w:eastAsia="Times New Roman" w:hAnsi="Times New Roman"/>
                <w:sz w:val="18"/>
              </w:rPr>
              <w:t>15</w:t>
            </w:r>
          </w:p>
        </w:tc>
        <w:tc>
          <w:tcPr>
            <w:tcW w:w="2268" w:type="dxa"/>
            <w:vAlign w:val="center"/>
          </w:tcPr>
          <w:p w14:paraId="7AF422E1" w14:textId="77777777" w:rsidR="00490228" w:rsidRDefault="00490228" w:rsidP="00F337FE">
            <w:proofErr w:type="spellStart"/>
            <w:r>
              <w:rPr>
                <w:rFonts w:ascii="Times New Roman" w:eastAsia="Times New Roman" w:hAnsi="Times New Roman"/>
                <w:sz w:val="18"/>
              </w:rPr>
              <w:t>Отправка</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заявки</w:t>
            </w:r>
            <w:proofErr w:type="spellEnd"/>
          </w:p>
        </w:tc>
        <w:tc>
          <w:tcPr>
            <w:tcW w:w="2381" w:type="dxa"/>
            <w:vAlign w:val="center"/>
          </w:tcPr>
          <w:p w14:paraId="02EB0DAC" w14:textId="77777777" w:rsidR="00490228" w:rsidRPr="007A50A3" w:rsidRDefault="00490228" w:rsidP="00F337FE">
            <w:pPr>
              <w:rPr>
                <w:lang w:val="ru-RU"/>
              </w:rPr>
            </w:pPr>
            <w:r w:rsidRPr="007A50A3">
              <w:rPr>
                <w:rFonts w:ascii="Times New Roman" w:eastAsia="Times New Roman" w:hAnsi="Times New Roman"/>
                <w:sz w:val="18"/>
                <w:lang w:val="ru-RU"/>
              </w:rPr>
              <w:t>Заполнить имя и телефон, отправить форму</w:t>
            </w:r>
          </w:p>
        </w:tc>
        <w:tc>
          <w:tcPr>
            <w:tcW w:w="3685" w:type="dxa"/>
            <w:vAlign w:val="center"/>
          </w:tcPr>
          <w:p w14:paraId="0E7843BF" w14:textId="77777777" w:rsidR="00490228" w:rsidRPr="007A50A3" w:rsidRDefault="00490228" w:rsidP="00F337FE">
            <w:pPr>
              <w:rPr>
                <w:lang w:val="ru-RU"/>
              </w:rPr>
            </w:pPr>
            <w:r w:rsidRPr="007A50A3">
              <w:rPr>
                <w:rFonts w:ascii="Times New Roman" w:eastAsia="Times New Roman" w:hAnsi="Times New Roman"/>
                <w:sz w:val="18"/>
                <w:lang w:val="ru-RU"/>
              </w:rPr>
              <w:t xml:space="preserve">Заявка сохраняется в </w:t>
            </w:r>
            <w:r>
              <w:rPr>
                <w:rFonts w:ascii="Times New Roman" w:eastAsia="Times New Roman" w:hAnsi="Times New Roman"/>
                <w:sz w:val="18"/>
              </w:rPr>
              <w:t>localStorage</w:t>
            </w:r>
            <w:r w:rsidRPr="007A50A3">
              <w:rPr>
                <w:rFonts w:ascii="Times New Roman" w:eastAsia="Times New Roman" w:hAnsi="Times New Roman"/>
                <w:sz w:val="18"/>
                <w:lang w:val="ru-RU"/>
              </w:rPr>
              <w:t>, появляется сообщение об успехе</w:t>
            </w:r>
          </w:p>
        </w:tc>
        <w:tc>
          <w:tcPr>
            <w:tcW w:w="737" w:type="dxa"/>
            <w:vAlign w:val="center"/>
          </w:tcPr>
          <w:p w14:paraId="36CBBC13" w14:textId="77777777" w:rsidR="00490228" w:rsidRDefault="00490228" w:rsidP="00F337FE">
            <w:proofErr w:type="spellStart"/>
            <w:r>
              <w:rPr>
                <w:rFonts w:ascii="Times New Roman" w:eastAsia="Times New Roman" w:hAnsi="Times New Roman"/>
                <w:sz w:val="18"/>
              </w:rPr>
              <w:t>Да</w:t>
            </w:r>
            <w:proofErr w:type="spellEnd"/>
          </w:p>
        </w:tc>
      </w:tr>
      <w:tr w:rsidR="00490228" w14:paraId="65F24369" w14:textId="77777777" w:rsidTr="00F337FE">
        <w:trPr>
          <w:jc w:val="center"/>
        </w:trPr>
        <w:tc>
          <w:tcPr>
            <w:tcW w:w="567" w:type="dxa"/>
            <w:vAlign w:val="center"/>
          </w:tcPr>
          <w:p w14:paraId="7551101E" w14:textId="77777777" w:rsidR="00490228" w:rsidRDefault="00490228" w:rsidP="00F337FE">
            <w:pPr>
              <w:jc w:val="center"/>
            </w:pPr>
            <w:r>
              <w:rPr>
                <w:rFonts w:ascii="Times New Roman" w:eastAsia="Times New Roman" w:hAnsi="Times New Roman"/>
                <w:sz w:val="18"/>
              </w:rPr>
              <w:t>16</w:t>
            </w:r>
          </w:p>
        </w:tc>
        <w:tc>
          <w:tcPr>
            <w:tcW w:w="2268" w:type="dxa"/>
            <w:vAlign w:val="center"/>
          </w:tcPr>
          <w:p w14:paraId="41E4529F" w14:textId="77777777" w:rsidR="00490228" w:rsidRDefault="00490228" w:rsidP="00F337FE">
            <w:proofErr w:type="spellStart"/>
            <w:r>
              <w:rPr>
                <w:rFonts w:ascii="Times New Roman" w:eastAsia="Times New Roman" w:hAnsi="Times New Roman"/>
                <w:sz w:val="18"/>
              </w:rPr>
              <w:t>Кнопка</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обратного</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звонка</w:t>
            </w:r>
            <w:proofErr w:type="spellEnd"/>
          </w:p>
        </w:tc>
        <w:tc>
          <w:tcPr>
            <w:tcW w:w="2381" w:type="dxa"/>
            <w:vAlign w:val="center"/>
          </w:tcPr>
          <w:p w14:paraId="6F428430" w14:textId="77777777" w:rsidR="00490228" w:rsidRDefault="00490228" w:rsidP="00F337FE">
            <w:proofErr w:type="spellStart"/>
            <w:r>
              <w:rPr>
                <w:rFonts w:ascii="Times New Roman" w:eastAsia="Times New Roman" w:hAnsi="Times New Roman"/>
                <w:sz w:val="18"/>
              </w:rPr>
              <w:t>Нажать</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Обратный</w:t>
            </w:r>
            <w:proofErr w:type="spellEnd"/>
            <w:r>
              <w:rPr>
                <w:rFonts w:ascii="Times New Roman" w:eastAsia="Times New Roman" w:hAnsi="Times New Roman"/>
                <w:sz w:val="18"/>
              </w:rPr>
              <w:t xml:space="preserve"> </w:t>
            </w:r>
            <w:proofErr w:type="spellStart"/>
            <w:r>
              <w:rPr>
                <w:rFonts w:ascii="Times New Roman" w:eastAsia="Times New Roman" w:hAnsi="Times New Roman"/>
                <w:sz w:val="18"/>
              </w:rPr>
              <w:t>звонок</w:t>
            </w:r>
            <w:proofErr w:type="spellEnd"/>
            <w:r>
              <w:rPr>
                <w:rFonts w:ascii="Times New Roman" w:eastAsia="Times New Roman" w:hAnsi="Times New Roman"/>
                <w:sz w:val="18"/>
              </w:rPr>
              <w:t>»</w:t>
            </w:r>
          </w:p>
        </w:tc>
        <w:tc>
          <w:tcPr>
            <w:tcW w:w="3685" w:type="dxa"/>
            <w:vAlign w:val="center"/>
          </w:tcPr>
          <w:p w14:paraId="65D60AE3" w14:textId="77777777" w:rsidR="00490228" w:rsidRPr="007A50A3" w:rsidRDefault="00490228" w:rsidP="00F337FE">
            <w:pPr>
              <w:rPr>
                <w:lang w:val="ru-RU"/>
              </w:rPr>
            </w:pPr>
            <w:r w:rsidRPr="007A50A3">
              <w:rPr>
                <w:rFonts w:ascii="Times New Roman" w:eastAsia="Times New Roman" w:hAnsi="Times New Roman"/>
                <w:sz w:val="18"/>
                <w:lang w:val="ru-RU"/>
              </w:rPr>
              <w:t>Страница переходит к форме записи, фокус устанавливается в поле телефона</w:t>
            </w:r>
          </w:p>
        </w:tc>
        <w:tc>
          <w:tcPr>
            <w:tcW w:w="737" w:type="dxa"/>
            <w:vAlign w:val="center"/>
          </w:tcPr>
          <w:p w14:paraId="5F6CA491" w14:textId="77777777" w:rsidR="00490228" w:rsidRDefault="00490228" w:rsidP="00F337FE">
            <w:proofErr w:type="spellStart"/>
            <w:r>
              <w:rPr>
                <w:rFonts w:ascii="Times New Roman" w:eastAsia="Times New Roman" w:hAnsi="Times New Roman"/>
                <w:sz w:val="18"/>
              </w:rPr>
              <w:t>Да</w:t>
            </w:r>
            <w:proofErr w:type="spellEnd"/>
          </w:p>
        </w:tc>
      </w:tr>
      <w:tr w:rsidR="00490228" w14:paraId="3811B496" w14:textId="77777777" w:rsidTr="00F337FE">
        <w:trPr>
          <w:jc w:val="center"/>
        </w:trPr>
        <w:tc>
          <w:tcPr>
            <w:tcW w:w="567" w:type="dxa"/>
            <w:vAlign w:val="center"/>
          </w:tcPr>
          <w:p w14:paraId="1A111333" w14:textId="77777777" w:rsidR="00490228" w:rsidRDefault="00490228" w:rsidP="00F337FE">
            <w:pPr>
              <w:jc w:val="center"/>
            </w:pPr>
            <w:r>
              <w:rPr>
                <w:rFonts w:ascii="Times New Roman" w:eastAsia="Times New Roman" w:hAnsi="Times New Roman"/>
                <w:sz w:val="18"/>
              </w:rPr>
              <w:t>17</w:t>
            </w:r>
          </w:p>
        </w:tc>
        <w:tc>
          <w:tcPr>
            <w:tcW w:w="2268" w:type="dxa"/>
            <w:vAlign w:val="center"/>
          </w:tcPr>
          <w:p w14:paraId="1C1A4F44" w14:textId="77777777" w:rsidR="00490228" w:rsidRDefault="00490228" w:rsidP="00F337FE">
            <w:proofErr w:type="spellStart"/>
            <w:r>
              <w:rPr>
                <w:rFonts w:ascii="Times New Roman" w:eastAsia="Times New Roman" w:hAnsi="Times New Roman"/>
                <w:sz w:val="18"/>
              </w:rPr>
              <w:t>Адаптивность</w:t>
            </w:r>
            <w:proofErr w:type="spellEnd"/>
          </w:p>
        </w:tc>
        <w:tc>
          <w:tcPr>
            <w:tcW w:w="2381" w:type="dxa"/>
            <w:vAlign w:val="center"/>
          </w:tcPr>
          <w:p w14:paraId="385F9EF9" w14:textId="77777777" w:rsidR="00490228" w:rsidRPr="007A50A3" w:rsidRDefault="00490228" w:rsidP="00F337FE">
            <w:pPr>
              <w:rPr>
                <w:lang w:val="ru-RU"/>
              </w:rPr>
            </w:pPr>
            <w:r w:rsidRPr="007A50A3">
              <w:rPr>
                <w:rFonts w:ascii="Times New Roman" w:eastAsia="Times New Roman" w:hAnsi="Times New Roman"/>
                <w:sz w:val="18"/>
                <w:lang w:val="ru-RU"/>
              </w:rPr>
              <w:t>Уменьшить ширину окна браузера до мобильного размера</w:t>
            </w:r>
          </w:p>
        </w:tc>
        <w:tc>
          <w:tcPr>
            <w:tcW w:w="3685" w:type="dxa"/>
            <w:vAlign w:val="center"/>
          </w:tcPr>
          <w:p w14:paraId="476283EF" w14:textId="77777777" w:rsidR="00490228" w:rsidRPr="007A50A3" w:rsidRDefault="00490228" w:rsidP="00F337FE">
            <w:pPr>
              <w:rPr>
                <w:lang w:val="ru-RU"/>
              </w:rPr>
            </w:pPr>
            <w:r w:rsidRPr="007A50A3">
              <w:rPr>
                <w:rFonts w:ascii="Times New Roman" w:eastAsia="Times New Roman" w:hAnsi="Times New Roman"/>
                <w:sz w:val="18"/>
                <w:lang w:val="ru-RU"/>
              </w:rPr>
              <w:t>Карточки перестраиваются в одну колонку, элементы не накладываются</w:t>
            </w:r>
          </w:p>
        </w:tc>
        <w:tc>
          <w:tcPr>
            <w:tcW w:w="737" w:type="dxa"/>
            <w:vAlign w:val="center"/>
          </w:tcPr>
          <w:p w14:paraId="296C3A9F" w14:textId="77777777" w:rsidR="00490228" w:rsidRDefault="00490228" w:rsidP="00F337FE">
            <w:proofErr w:type="spellStart"/>
            <w:r>
              <w:rPr>
                <w:rFonts w:ascii="Times New Roman" w:eastAsia="Times New Roman" w:hAnsi="Times New Roman"/>
                <w:sz w:val="18"/>
              </w:rPr>
              <w:t>Да</w:t>
            </w:r>
            <w:proofErr w:type="spellEnd"/>
          </w:p>
        </w:tc>
      </w:tr>
    </w:tbl>
    <w:p w14:paraId="1A49BBA1" w14:textId="77777777" w:rsidR="00490228" w:rsidRDefault="00490228" w:rsidP="00490228"/>
    <w:p w14:paraId="19AFE0DD"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Дополнительно была выполнена проверка локального хранилища браузера. После регистрации пользователя в </w:t>
      </w:r>
      <w:r>
        <w:rPr>
          <w:rFonts w:ascii="Times New Roman" w:eastAsia="Times New Roman" w:hAnsi="Times New Roman"/>
          <w:sz w:val="28"/>
        </w:rPr>
        <w:t>localStorage</w:t>
      </w:r>
      <w:r w:rsidRPr="007A50A3">
        <w:rPr>
          <w:rFonts w:ascii="Times New Roman" w:eastAsia="Times New Roman" w:hAnsi="Times New Roman"/>
          <w:sz w:val="28"/>
        </w:rPr>
        <w:t xml:space="preserve"> появляется ключ </w:t>
      </w:r>
      <w:proofErr w:type="spellStart"/>
      <w:r>
        <w:rPr>
          <w:rFonts w:ascii="Times New Roman" w:eastAsia="Times New Roman" w:hAnsi="Times New Roman"/>
          <w:sz w:val="28"/>
        </w:rPr>
        <w:t>users</w:t>
      </w:r>
      <w:proofErr w:type="spellEnd"/>
      <w:r w:rsidRPr="007A50A3">
        <w:rPr>
          <w:rFonts w:ascii="Times New Roman" w:eastAsia="Times New Roman" w:hAnsi="Times New Roman"/>
          <w:sz w:val="28"/>
        </w:rPr>
        <w:t xml:space="preserve">, содержащий список пользователей, и ключ </w:t>
      </w:r>
      <w:proofErr w:type="spellStart"/>
      <w:r>
        <w:rPr>
          <w:rFonts w:ascii="Times New Roman" w:eastAsia="Times New Roman" w:hAnsi="Times New Roman"/>
          <w:sz w:val="28"/>
        </w:rPr>
        <w:t>currentUser</w:t>
      </w:r>
      <w:proofErr w:type="spellEnd"/>
      <w:r w:rsidRPr="007A50A3">
        <w:rPr>
          <w:rFonts w:ascii="Times New Roman" w:eastAsia="Times New Roman" w:hAnsi="Times New Roman"/>
          <w:sz w:val="28"/>
        </w:rPr>
        <w:t xml:space="preserve">, содержащий данные текущего пользователя. После отправки формы записи появляется или обновляется ключ </w:t>
      </w:r>
      <w:proofErr w:type="spellStart"/>
      <w:r>
        <w:rPr>
          <w:rFonts w:ascii="Times New Roman" w:eastAsia="Times New Roman" w:hAnsi="Times New Roman"/>
          <w:sz w:val="28"/>
        </w:rPr>
        <w:t>appointments</w:t>
      </w:r>
      <w:proofErr w:type="spellEnd"/>
      <w:r w:rsidRPr="007A50A3">
        <w:rPr>
          <w:rFonts w:ascii="Times New Roman" w:eastAsia="Times New Roman" w:hAnsi="Times New Roman"/>
          <w:sz w:val="28"/>
        </w:rPr>
        <w:t xml:space="preserve">. При обновлении страницы данные не исчезают, что подтверждает корректность использования </w:t>
      </w:r>
      <w:r>
        <w:rPr>
          <w:rFonts w:ascii="Times New Roman" w:eastAsia="Times New Roman" w:hAnsi="Times New Roman"/>
          <w:sz w:val="28"/>
        </w:rPr>
        <w:t>localStorage</w:t>
      </w:r>
      <w:r w:rsidRPr="007A50A3">
        <w:rPr>
          <w:rFonts w:ascii="Times New Roman" w:eastAsia="Times New Roman" w:hAnsi="Times New Roman"/>
          <w:sz w:val="28"/>
        </w:rPr>
        <w:t>.</w:t>
      </w:r>
    </w:p>
    <w:p w14:paraId="0B523BCE"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Также проверялась адаптивность интерфейса. При уменьшении ширины окна браузера карточки услуг, врачей и отзывов перестраиваются, шапка становится более компактной, а форма записи сохраняет читаемость. Это позволяет использовать сайт не только на компьютере, но и на мобильных устройствах.</w:t>
      </w:r>
    </w:p>
    <w:p w14:paraId="6CCD062E"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lastRenderedPageBreak/>
        <w:t>По результатам тестирования критических ошибок, препятствующих выполнению основных пользовательских сценариев, не выявлено. Все основные функции, заявленные в техническом задании, работают корректно.</w:t>
      </w:r>
    </w:p>
    <w:p w14:paraId="10730355" w14:textId="77777777" w:rsidR="00490228" w:rsidRPr="007A50A3" w:rsidRDefault="00490228" w:rsidP="00490228">
      <w:pPr>
        <w:spacing w:line="360" w:lineRule="auto"/>
        <w:jc w:val="center"/>
      </w:pPr>
      <w:r w:rsidRPr="007A50A3">
        <w:rPr>
          <w:rFonts w:ascii="Times New Roman" w:eastAsia="Times New Roman" w:hAnsi="Times New Roman"/>
          <w:b/>
          <w:sz w:val="28"/>
        </w:rPr>
        <w:t>3.4 Ссылка на готовый проект</w:t>
      </w:r>
    </w:p>
    <w:p w14:paraId="275387A8"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Исходный код проекта может быть размещён в удалённом репозитории </w:t>
      </w:r>
      <w:proofErr w:type="spellStart"/>
      <w:r>
        <w:rPr>
          <w:rFonts w:ascii="Times New Roman" w:eastAsia="Times New Roman" w:hAnsi="Times New Roman"/>
          <w:sz w:val="28"/>
        </w:rPr>
        <w:t>GitHub</w:t>
      </w:r>
      <w:proofErr w:type="spellEnd"/>
      <w:r w:rsidRPr="007A50A3">
        <w:rPr>
          <w:rFonts w:ascii="Times New Roman" w:eastAsia="Times New Roman" w:hAnsi="Times New Roman"/>
          <w:sz w:val="28"/>
        </w:rPr>
        <w:t xml:space="preserve">. Это позволит хранить историю изменений, демонстрировать структуру проекта и предоставить доступ к файлам </w:t>
      </w:r>
      <w:r>
        <w:rPr>
          <w:rFonts w:ascii="Times New Roman" w:eastAsia="Times New Roman" w:hAnsi="Times New Roman"/>
          <w:sz w:val="28"/>
        </w:rPr>
        <w:t>Main</w:t>
      </w:r>
      <w:r w:rsidRPr="007A50A3">
        <w:rPr>
          <w:rFonts w:ascii="Times New Roman" w:eastAsia="Times New Roman" w:hAnsi="Times New Roman"/>
          <w:sz w:val="28"/>
        </w:rPr>
        <w:t>.</w:t>
      </w:r>
      <w:r>
        <w:rPr>
          <w:rFonts w:ascii="Times New Roman" w:eastAsia="Times New Roman" w:hAnsi="Times New Roman"/>
          <w:sz w:val="28"/>
        </w:rPr>
        <w:t>html</w:t>
      </w:r>
      <w:r w:rsidRPr="007A50A3">
        <w:rPr>
          <w:rFonts w:ascii="Times New Roman" w:eastAsia="Times New Roman" w:hAnsi="Times New Roman"/>
          <w:sz w:val="28"/>
        </w:rPr>
        <w:t xml:space="preserve">, </w:t>
      </w:r>
      <w:r>
        <w:rPr>
          <w:rFonts w:ascii="Times New Roman" w:eastAsia="Times New Roman" w:hAnsi="Times New Roman"/>
          <w:sz w:val="28"/>
        </w:rPr>
        <w:t>style</w:t>
      </w:r>
      <w:r w:rsidRPr="007A50A3">
        <w:rPr>
          <w:rFonts w:ascii="Times New Roman" w:eastAsia="Times New Roman" w:hAnsi="Times New Roman"/>
          <w:sz w:val="28"/>
        </w:rPr>
        <w:t>.</w:t>
      </w:r>
      <w:r>
        <w:rPr>
          <w:rFonts w:ascii="Times New Roman" w:eastAsia="Times New Roman" w:hAnsi="Times New Roman"/>
          <w:sz w:val="28"/>
        </w:rPr>
        <w:t>css</w:t>
      </w:r>
      <w:r w:rsidRPr="007A50A3">
        <w:rPr>
          <w:rFonts w:ascii="Times New Roman" w:eastAsia="Times New Roman" w:hAnsi="Times New Roman"/>
          <w:sz w:val="28"/>
        </w:rPr>
        <w:t xml:space="preserve"> и </w:t>
      </w:r>
      <w:r>
        <w:rPr>
          <w:rFonts w:ascii="Times New Roman" w:eastAsia="Times New Roman" w:hAnsi="Times New Roman"/>
          <w:sz w:val="28"/>
        </w:rPr>
        <w:t>script</w:t>
      </w:r>
      <w:r w:rsidRPr="007A50A3">
        <w:rPr>
          <w:rFonts w:ascii="Times New Roman" w:eastAsia="Times New Roman" w:hAnsi="Times New Roman"/>
          <w:sz w:val="28"/>
        </w:rPr>
        <w:t>.</w:t>
      </w:r>
      <w:r>
        <w:rPr>
          <w:rFonts w:ascii="Times New Roman" w:eastAsia="Times New Roman" w:hAnsi="Times New Roman"/>
          <w:sz w:val="28"/>
        </w:rPr>
        <w:t>js</w:t>
      </w:r>
      <w:r w:rsidRPr="007A50A3">
        <w:rPr>
          <w:rFonts w:ascii="Times New Roman" w:eastAsia="Times New Roman" w:hAnsi="Times New Roman"/>
          <w:sz w:val="28"/>
        </w:rPr>
        <w:t>.</w:t>
      </w:r>
    </w:p>
    <w:p w14:paraId="6FD258E4" w14:textId="77777777" w:rsidR="0065597B" w:rsidRDefault="00490228" w:rsidP="00490228">
      <w:pPr>
        <w:spacing w:line="360" w:lineRule="auto"/>
        <w:ind w:firstLine="709"/>
        <w:rPr>
          <w:rFonts w:ascii="Times New Roman" w:eastAsia="Times New Roman" w:hAnsi="Times New Roman"/>
          <w:sz w:val="28"/>
        </w:rPr>
      </w:pPr>
      <w:r w:rsidRPr="007A50A3">
        <w:rPr>
          <w:rFonts w:ascii="Times New Roman" w:eastAsia="Times New Roman" w:hAnsi="Times New Roman"/>
          <w:sz w:val="28"/>
        </w:rPr>
        <w:t xml:space="preserve">Ссылка на репозиторий </w:t>
      </w:r>
      <w:proofErr w:type="spellStart"/>
      <w:r>
        <w:rPr>
          <w:rFonts w:ascii="Times New Roman" w:eastAsia="Times New Roman" w:hAnsi="Times New Roman"/>
          <w:sz w:val="28"/>
        </w:rPr>
        <w:t>GitHub</w:t>
      </w:r>
      <w:proofErr w:type="spellEnd"/>
      <w:r w:rsidRPr="007A50A3">
        <w:rPr>
          <w:rFonts w:ascii="Times New Roman" w:eastAsia="Times New Roman" w:hAnsi="Times New Roman"/>
          <w:sz w:val="28"/>
        </w:rPr>
        <w:t xml:space="preserve">: </w:t>
      </w:r>
    </w:p>
    <w:p w14:paraId="4A87FF36" w14:textId="303D1C82" w:rsidR="00490228" w:rsidRPr="007A50A3" w:rsidRDefault="00000000" w:rsidP="00490228">
      <w:pPr>
        <w:spacing w:line="360" w:lineRule="auto"/>
        <w:ind w:firstLine="709"/>
      </w:pPr>
      <w:hyperlink r:id="rId12" w:history="1">
        <w:r w:rsidR="0065597B" w:rsidRPr="0065597B">
          <w:rPr>
            <w:rStyle w:val="affa"/>
            <w:rFonts w:ascii="Times New Roman" w:eastAsia="Times New Roman" w:hAnsi="Times New Roman"/>
            <w:sz w:val="28"/>
          </w:rPr>
          <w:t>https://github.com/MAX-150-web/Course_project_1</w:t>
        </w:r>
      </w:hyperlink>
    </w:p>
    <w:p w14:paraId="5E56A9E2" w14:textId="77777777" w:rsidR="00490228" w:rsidRPr="007A50A3" w:rsidRDefault="00490228" w:rsidP="00490228">
      <w:pPr>
        <w:spacing w:line="360" w:lineRule="auto"/>
        <w:ind w:firstLine="709"/>
        <w:jc w:val="both"/>
      </w:pPr>
    </w:p>
    <w:p w14:paraId="125ECA78" w14:textId="77777777" w:rsidR="00490228" w:rsidRPr="007A50A3" w:rsidRDefault="00490228" w:rsidP="00490228">
      <w:pPr>
        <w:spacing w:line="360" w:lineRule="auto"/>
        <w:jc w:val="center"/>
      </w:pPr>
      <w:r w:rsidRPr="007A50A3">
        <w:rPr>
          <w:rFonts w:ascii="Times New Roman" w:eastAsia="Times New Roman" w:hAnsi="Times New Roman"/>
          <w:b/>
          <w:sz w:val="28"/>
        </w:rPr>
        <w:t>Выводы по практической части</w:t>
      </w:r>
    </w:p>
    <w:p w14:paraId="598A23E0"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В результате выполнения практической части был реализован веб-интерфейс для сайта частной стоматологической клиники. Проект включает закреплённую шапку, навигационное меню, главный баннер, разделы с информацией о клинике, услугами, врачами, отзывами и контактами, а также форму записи на приём.</w:t>
      </w:r>
    </w:p>
    <w:p w14:paraId="238F30C1"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С помощью </w:t>
      </w:r>
      <w:r>
        <w:rPr>
          <w:rFonts w:ascii="Times New Roman" w:eastAsia="Times New Roman" w:hAnsi="Times New Roman"/>
          <w:sz w:val="28"/>
        </w:rPr>
        <w:t>JavaScript</w:t>
      </w:r>
      <w:r w:rsidRPr="007A50A3">
        <w:rPr>
          <w:rFonts w:ascii="Times New Roman" w:eastAsia="Times New Roman" w:hAnsi="Times New Roman"/>
          <w:sz w:val="28"/>
        </w:rPr>
        <w:t xml:space="preserve"> были реализованы интерактивные функции: плавная прокрутка к разделам, модальное окно входа и регистрации, регистрация пользователя, вход, выход, сохранение заявок на приём и работа с </w:t>
      </w:r>
      <w:r>
        <w:rPr>
          <w:rFonts w:ascii="Times New Roman" w:eastAsia="Times New Roman" w:hAnsi="Times New Roman"/>
          <w:sz w:val="28"/>
        </w:rPr>
        <w:t>localStorage</w:t>
      </w:r>
      <w:r w:rsidRPr="007A50A3">
        <w:rPr>
          <w:rFonts w:ascii="Times New Roman" w:eastAsia="Times New Roman" w:hAnsi="Times New Roman"/>
          <w:sz w:val="28"/>
        </w:rPr>
        <w:t xml:space="preserve">. С помощью </w:t>
      </w:r>
      <w:r>
        <w:rPr>
          <w:rFonts w:ascii="Times New Roman" w:eastAsia="Times New Roman" w:hAnsi="Times New Roman"/>
          <w:sz w:val="28"/>
        </w:rPr>
        <w:t>CSS</w:t>
      </w:r>
      <w:r w:rsidRPr="007A50A3">
        <w:rPr>
          <w:rFonts w:ascii="Times New Roman" w:eastAsia="Times New Roman" w:hAnsi="Times New Roman"/>
          <w:sz w:val="28"/>
        </w:rPr>
        <w:t xml:space="preserve"> была создана адаптивная вёрстка, позволяющая корректно отображать сайт на разных устройствах.</w:t>
      </w:r>
    </w:p>
    <w:p w14:paraId="474E1090"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Проведённое тестирование показало, что основные пользовательские сценарии выполняются корректно. Проект соответствует поставленным требованиям и может быть использован как учебный пример разработки клиентского веб-интерфейса без серверной части.</w:t>
      </w:r>
    </w:p>
    <w:p w14:paraId="18DE43D9" w14:textId="77777777" w:rsidR="00490228" w:rsidRPr="007A50A3" w:rsidRDefault="00490228" w:rsidP="00490228">
      <w:r w:rsidRPr="007A50A3">
        <w:rPr>
          <w:rFonts w:ascii="Times New Roman" w:eastAsia="Times New Roman" w:hAnsi="Times New Roman"/>
          <w:sz w:val="28"/>
        </w:rPr>
        <w:br w:type="page"/>
      </w:r>
    </w:p>
    <w:p w14:paraId="21DDA603" w14:textId="77777777" w:rsidR="00490228" w:rsidRPr="007A50A3" w:rsidRDefault="00490228" w:rsidP="00490228">
      <w:pPr>
        <w:spacing w:line="360" w:lineRule="auto"/>
        <w:jc w:val="center"/>
      </w:pPr>
      <w:r w:rsidRPr="007A50A3">
        <w:rPr>
          <w:rFonts w:ascii="Times New Roman" w:eastAsia="Times New Roman" w:hAnsi="Times New Roman"/>
          <w:b/>
          <w:sz w:val="28"/>
        </w:rPr>
        <w:lastRenderedPageBreak/>
        <w:t>Заключение</w:t>
      </w:r>
    </w:p>
    <w:p w14:paraId="4F36942F"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В ходе выполнения курсового проекта был разработан веб-интерфейс для сайта частной стоматологической клиники. Разработка выполнялась с использованием базовых </w:t>
      </w:r>
      <w:proofErr w:type="spellStart"/>
      <w:r>
        <w:rPr>
          <w:rFonts w:ascii="Times New Roman" w:eastAsia="Times New Roman" w:hAnsi="Times New Roman"/>
          <w:sz w:val="28"/>
        </w:rPr>
        <w:t>frontend</w:t>
      </w:r>
      <w:proofErr w:type="spellEnd"/>
      <w:r w:rsidRPr="007A50A3">
        <w:rPr>
          <w:rFonts w:ascii="Times New Roman" w:eastAsia="Times New Roman" w:hAnsi="Times New Roman"/>
          <w:sz w:val="28"/>
        </w:rPr>
        <w:t xml:space="preserve">-технологий: </w:t>
      </w:r>
      <w:r>
        <w:rPr>
          <w:rFonts w:ascii="Times New Roman" w:eastAsia="Times New Roman" w:hAnsi="Times New Roman"/>
          <w:sz w:val="28"/>
        </w:rPr>
        <w:t>HTML</w:t>
      </w:r>
      <w:r w:rsidRPr="007A50A3">
        <w:rPr>
          <w:rFonts w:ascii="Times New Roman" w:eastAsia="Times New Roman" w:hAnsi="Times New Roman"/>
          <w:sz w:val="28"/>
        </w:rPr>
        <w:t xml:space="preserve">5, </w:t>
      </w:r>
      <w:r>
        <w:rPr>
          <w:rFonts w:ascii="Times New Roman" w:eastAsia="Times New Roman" w:hAnsi="Times New Roman"/>
          <w:sz w:val="28"/>
        </w:rPr>
        <w:t>CSS</w:t>
      </w:r>
      <w:r w:rsidRPr="007A50A3">
        <w:rPr>
          <w:rFonts w:ascii="Times New Roman" w:eastAsia="Times New Roman" w:hAnsi="Times New Roman"/>
          <w:sz w:val="28"/>
        </w:rPr>
        <w:t xml:space="preserve">3 и </w:t>
      </w:r>
      <w:r>
        <w:rPr>
          <w:rFonts w:ascii="Times New Roman" w:eastAsia="Times New Roman" w:hAnsi="Times New Roman"/>
          <w:sz w:val="28"/>
        </w:rPr>
        <w:t>JavaScript</w:t>
      </w:r>
      <w:r w:rsidRPr="007A50A3">
        <w:rPr>
          <w:rFonts w:ascii="Times New Roman" w:eastAsia="Times New Roman" w:hAnsi="Times New Roman"/>
          <w:sz w:val="28"/>
        </w:rPr>
        <w:t>. Проект был ориентирован на создание простого, понятного и удобного сайта, который позволяет пользователю получить информацию о клинике и оставить заявку на первичную консультацию.</w:t>
      </w:r>
    </w:p>
    <w:p w14:paraId="7BDFB9C5"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Во введении были определены актуальность темы, объект и предмет исследования, цель и задачи курсового проекта. В теоретической части было сформулировано техническое задание, рассмотрены современные подходы к созданию веб-интерфейсов и обоснован выбор технологий разработки. Было установлено, что для небольшого учебного сайта стоматологической клиники достаточно использовать </w:t>
      </w:r>
      <w:r>
        <w:rPr>
          <w:rFonts w:ascii="Times New Roman" w:eastAsia="Times New Roman" w:hAnsi="Times New Roman"/>
          <w:sz w:val="28"/>
        </w:rPr>
        <w:t>HTML</w:t>
      </w:r>
      <w:r w:rsidRPr="007A50A3">
        <w:rPr>
          <w:rFonts w:ascii="Times New Roman" w:eastAsia="Times New Roman" w:hAnsi="Times New Roman"/>
          <w:sz w:val="28"/>
        </w:rPr>
        <w:t xml:space="preserve"> для структуры, </w:t>
      </w:r>
      <w:r>
        <w:rPr>
          <w:rFonts w:ascii="Times New Roman" w:eastAsia="Times New Roman" w:hAnsi="Times New Roman"/>
          <w:sz w:val="28"/>
        </w:rPr>
        <w:t>CSS</w:t>
      </w:r>
      <w:r w:rsidRPr="007A50A3">
        <w:rPr>
          <w:rFonts w:ascii="Times New Roman" w:eastAsia="Times New Roman" w:hAnsi="Times New Roman"/>
          <w:sz w:val="28"/>
        </w:rPr>
        <w:t xml:space="preserve"> для оформления и </w:t>
      </w:r>
      <w:r>
        <w:rPr>
          <w:rFonts w:ascii="Times New Roman" w:eastAsia="Times New Roman" w:hAnsi="Times New Roman"/>
          <w:sz w:val="28"/>
        </w:rPr>
        <w:t>JavaScript</w:t>
      </w:r>
      <w:r w:rsidRPr="007A50A3">
        <w:rPr>
          <w:rFonts w:ascii="Times New Roman" w:eastAsia="Times New Roman" w:hAnsi="Times New Roman"/>
          <w:sz w:val="28"/>
        </w:rPr>
        <w:t xml:space="preserve"> для интерактивной логики.</w:t>
      </w:r>
    </w:p>
    <w:p w14:paraId="50E6AD95"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В проектной части была описана функциональность будущего сайта, определены основные пользовательские сценарии, разработана структура навигации, рассмотрены элементы интерфейса и описана работа с локальным хранилищем браузера. Особое внимание было уделено тому, что проект реализуется без серверной части, поэтому регистрация, вход и заявки на приём являются учебной клиентской имитацией и сохраняются в </w:t>
      </w:r>
      <w:r>
        <w:rPr>
          <w:rFonts w:ascii="Times New Roman" w:eastAsia="Times New Roman" w:hAnsi="Times New Roman"/>
          <w:sz w:val="28"/>
        </w:rPr>
        <w:t>localStorage</w:t>
      </w:r>
      <w:r w:rsidRPr="007A50A3">
        <w:rPr>
          <w:rFonts w:ascii="Times New Roman" w:eastAsia="Times New Roman" w:hAnsi="Times New Roman"/>
          <w:sz w:val="28"/>
        </w:rPr>
        <w:t>.</w:t>
      </w:r>
    </w:p>
    <w:p w14:paraId="3C9E0013"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В практической части была описана реализация сайта. В проекте созданы основные разделы: «О нас», «Услуги и цены», «Наши врачи», «Отзывы», «Контакты», а также форма записи на приём. Реализованы модальное окно авторизации, переключение между формами входа и регистрации, сохранение данных пользователей, отображение имени текущего пользователя, выход из учётной записи, плавная навигация и адаптивность интерфейса.</w:t>
      </w:r>
    </w:p>
    <w:p w14:paraId="1475B5AB"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 xml:space="preserve">В процессе разработки были решены задачи построения семантической структуры </w:t>
      </w:r>
      <w:r>
        <w:rPr>
          <w:rFonts w:ascii="Times New Roman" w:eastAsia="Times New Roman" w:hAnsi="Times New Roman"/>
          <w:sz w:val="28"/>
        </w:rPr>
        <w:t>HTML</w:t>
      </w:r>
      <w:r w:rsidRPr="007A50A3">
        <w:rPr>
          <w:rFonts w:ascii="Times New Roman" w:eastAsia="Times New Roman" w:hAnsi="Times New Roman"/>
          <w:sz w:val="28"/>
        </w:rPr>
        <w:t xml:space="preserve">-документа, оформления элементов с помощью </w:t>
      </w:r>
      <w:r>
        <w:rPr>
          <w:rFonts w:ascii="Times New Roman" w:eastAsia="Times New Roman" w:hAnsi="Times New Roman"/>
          <w:sz w:val="28"/>
        </w:rPr>
        <w:t>CSS</w:t>
      </w:r>
      <w:r w:rsidRPr="007A50A3">
        <w:rPr>
          <w:rFonts w:ascii="Times New Roman" w:eastAsia="Times New Roman" w:hAnsi="Times New Roman"/>
          <w:sz w:val="28"/>
        </w:rPr>
        <w:t xml:space="preserve">, реализации обработчиков событий </w:t>
      </w:r>
      <w:r>
        <w:rPr>
          <w:rFonts w:ascii="Times New Roman" w:eastAsia="Times New Roman" w:hAnsi="Times New Roman"/>
          <w:sz w:val="28"/>
        </w:rPr>
        <w:t>JavaScript</w:t>
      </w:r>
      <w:r w:rsidRPr="007A50A3">
        <w:rPr>
          <w:rFonts w:ascii="Times New Roman" w:eastAsia="Times New Roman" w:hAnsi="Times New Roman"/>
          <w:sz w:val="28"/>
        </w:rPr>
        <w:t xml:space="preserve"> и сохранения данных в </w:t>
      </w:r>
      <w:r>
        <w:rPr>
          <w:rFonts w:ascii="Times New Roman" w:eastAsia="Times New Roman" w:hAnsi="Times New Roman"/>
          <w:sz w:val="28"/>
        </w:rPr>
        <w:lastRenderedPageBreak/>
        <w:t>localStorage</w:t>
      </w:r>
      <w:r w:rsidRPr="007A50A3">
        <w:rPr>
          <w:rFonts w:ascii="Times New Roman" w:eastAsia="Times New Roman" w:hAnsi="Times New Roman"/>
          <w:sz w:val="28"/>
        </w:rPr>
        <w:t>. Основная трудность заключалась в согласовании закреплённой шапки с якорной навигацией, так как при обычном переходе начало раздела могло перекрываться верхним блоком. Для решения этой проблемы была реализована отдельная функция плавной прокрутки с учётом высоты шапки.</w:t>
      </w:r>
    </w:p>
    <w:p w14:paraId="02C70FA8"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Проведённое тестирование подтвердило работоспособность основных функций сайта. Были проверены загрузка страницы, переходы по разделам, открытие и закрытие модального окна, регистрация, вход, выход, отправка заявки, сохранение данных и адаптивность на разных размерах экрана. Критических ошибок, препятствующих использованию сайта, не выявлено.</w:t>
      </w:r>
    </w:p>
    <w:p w14:paraId="29B04BCB" w14:textId="77777777" w:rsidR="00490228" w:rsidRPr="007A50A3" w:rsidRDefault="00490228" w:rsidP="00490228">
      <w:pPr>
        <w:spacing w:line="360" w:lineRule="auto"/>
        <w:ind w:firstLine="709"/>
        <w:jc w:val="both"/>
      </w:pPr>
      <w:r w:rsidRPr="007A50A3">
        <w:rPr>
          <w:rFonts w:ascii="Times New Roman" w:eastAsia="Times New Roman" w:hAnsi="Times New Roman"/>
          <w:sz w:val="28"/>
        </w:rPr>
        <w:t>Таким образом, цель курсового проекта достигнута. Был создан работающий прототип веб-интерфейса для частной стоматологической клиники, соответствующий поставленным требованиям. Разработанный сайт может быть доработан в дальнейшем: можно добавить серверную часть, базу данных, административную панель, онлайн-календарь записи, страницу каждого врача, карту проезда и полноценную систему обработки заявок.</w:t>
      </w:r>
    </w:p>
    <w:p w14:paraId="38969436" w14:textId="300CCFAB" w:rsidR="00490228" w:rsidRPr="007A50A3" w:rsidRDefault="00490228" w:rsidP="00594EA7">
      <w:pPr>
        <w:spacing w:line="360" w:lineRule="auto"/>
        <w:jc w:val="center"/>
      </w:pPr>
      <w:r w:rsidRPr="007A50A3">
        <w:rPr>
          <w:rFonts w:ascii="Times New Roman" w:eastAsia="Times New Roman" w:hAnsi="Times New Roman"/>
          <w:b/>
          <w:sz w:val="28"/>
        </w:rPr>
        <w:t>Список использованных источников</w:t>
      </w:r>
    </w:p>
    <w:p w14:paraId="03C0A0A1" w14:textId="4BE1039C" w:rsidR="00490228" w:rsidRPr="007A50A3" w:rsidRDefault="00594EA7" w:rsidP="00490228">
      <w:pPr>
        <w:spacing w:line="360" w:lineRule="auto"/>
        <w:jc w:val="both"/>
      </w:pPr>
      <w:r>
        <w:rPr>
          <w:rFonts w:ascii="Times New Roman" w:eastAsia="Times New Roman" w:hAnsi="Times New Roman"/>
          <w:sz w:val="28"/>
        </w:rPr>
        <w:t>1</w:t>
      </w:r>
      <w:r w:rsidR="00490228" w:rsidRPr="007A50A3">
        <w:rPr>
          <w:rFonts w:ascii="Times New Roman" w:eastAsia="Times New Roman" w:hAnsi="Times New Roman"/>
          <w:sz w:val="28"/>
        </w:rPr>
        <w:t>. Кузьмин, А. Г. Разработка фронтенд-приложений / А. Г. Кузьмин. - Санкт-</w:t>
      </w:r>
      <w:proofErr w:type="gramStart"/>
      <w:r w:rsidR="00490228" w:rsidRPr="007A50A3">
        <w:rPr>
          <w:rFonts w:ascii="Times New Roman" w:eastAsia="Times New Roman" w:hAnsi="Times New Roman"/>
          <w:sz w:val="28"/>
        </w:rPr>
        <w:t>Петербург :</w:t>
      </w:r>
      <w:proofErr w:type="gramEnd"/>
      <w:r w:rsidR="00490228" w:rsidRPr="007A50A3">
        <w:rPr>
          <w:rFonts w:ascii="Times New Roman" w:eastAsia="Times New Roman" w:hAnsi="Times New Roman"/>
          <w:sz w:val="28"/>
        </w:rPr>
        <w:t xml:space="preserve"> Питер, 2025. - 496 с.</w:t>
      </w:r>
    </w:p>
    <w:p w14:paraId="0FDEFF22" w14:textId="4A1245E1" w:rsidR="00490228" w:rsidRPr="007A50A3" w:rsidRDefault="00594EA7" w:rsidP="00490228">
      <w:pPr>
        <w:spacing w:line="360" w:lineRule="auto"/>
        <w:jc w:val="both"/>
      </w:pPr>
      <w:r>
        <w:rPr>
          <w:rFonts w:ascii="Times New Roman" w:eastAsia="Times New Roman" w:hAnsi="Times New Roman"/>
          <w:sz w:val="28"/>
        </w:rPr>
        <w:t>2</w:t>
      </w:r>
      <w:r w:rsidR="00490228" w:rsidRPr="007A50A3">
        <w:rPr>
          <w:rFonts w:ascii="Times New Roman" w:eastAsia="Times New Roman" w:hAnsi="Times New Roman"/>
          <w:sz w:val="28"/>
        </w:rPr>
        <w:t xml:space="preserve">. Кухтин, С. А. </w:t>
      </w:r>
      <w:proofErr w:type="spellStart"/>
      <w:r w:rsidR="00490228">
        <w:rPr>
          <w:rFonts w:ascii="Times New Roman" w:eastAsia="Times New Roman" w:hAnsi="Times New Roman"/>
          <w:sz w:val="28"/>
        </w:rPr>
        <w:t>Frontend</w:t>
      </w:r>
      <w:proofErr w:type="spellEnd"/>
      <w:r w:rsidR="00490228" w:rsidRPr="007A50A3">
        <w:rPr>
          <w:rFonts w:ascii="Times New Roman" w:eastAsia="Times New Roman" w:hAnsi="Times New Roman"/>
          <w:sz w:val="28"/>
        </w:rPr>
        <w:t xml:space="preserve">-разработка сайтов и приложений на </w:t>
      </w:r>
      <w:r w:rsidR="00490228">
        <w:rPr>
          <w:rFonts w:ascii="Times New Roman" w:eastAsia="Times New Roman" w:hAnsi="Times New Roman"/>
          <w:sz w:val="28"/>
        </w:rPr>
        <w:t>HTML</w:t>
      </w:r>
      <w:r w:rsidR="00490228" w:rsidRPr="007A50A3">
        <w:rPr>
          <w:rFonts w:ascii="Times New Roman" w:eastAsia="Times New Roman" w:hAnsi="Times New Roman"/>
          <w:sz w:val="28"/>
        </w:rPr>
        <w:t xml:space="preserve">, </w:t>
      </w:r>
      <w:r w:rsidR="00490228">
        <w:rPr>
          <w:rFonts w:ascii="Times New Roman" w:eastAsia="Times New Roman" w:hAnsi="Times New Roman"/>
          <w:sz w:val="28"/>
        </w:rPr>
        <w:t>CSS</w:t>
      </w:r>
      <w:r w:rsidR="00490228" w:rsidRPr="007A50A3">
        <w:rPr>
          <w:rFonts w:ascii="Times New Roman" w:eastAsia="Times New Roman" w:hAnsi="Times New Roman"/>
          <w:sz w:val="28"/>
        </w:rPr>
        <w:t xml:space="preserve">, </w:t>
      </w:r>
      <w:r w:rsidR="00490228">
        <w:rPr>
          <w:rFonts w:ascii="Times New Roman" w:eastAsia="Times New Roman" w:hAnsi="Times New Roman"/>
          <w:sz w:val="28"/>
        </w:rPr>
        <w:t>JavaScript</w:t>
      </w:r>
      <w:r w:rsidR="00490228" w:rsidRPr="007A50A3">
        <w:rPr>
          <w:rFonts w:ascii="Times New Roman" w:eastAsia="Times New Roman" w:hAnsi="Times New Roman"/>
          <w:sz w:val="28"/>
        </w:rPr>
        <w:t xml:space="preserve"> и </w:t>
      </w:r>
      <w:proofErr w:type="spellStart"/>
      <w:r w:rsidR="00490228">
        <w:rPr>
          <w:rFonts w:ascii="Times New Roman" w:eastAsia="Times New Roman" w:hAnsi="Times New Roman"/>
          <w:sz w:val="28"/>
        </w:rPr>
        <w:t>React</w:t>
      </w:r>
      <w:proofErr w:type="spellEnd"/>
      <w:r w:rsidR="00490228" w:rsidRPr="007A50A3">
        <w:rPr>
          <w:rFonts w:ascii="Times New Roman" w:eastAsia="Times New Roman" w:hAnsi="Times New Roman"/>
          <w:sz w:val="28"/>
        </w:rPr>
        <w:t xml:space="preserve"> / С. А. Кухтин. - Санкт-</w:t>
      </w:r>
      <w:proofErr w:type="gramStart"/>
      <w:r w:rsidR="00490228" w:rsidRPr="007A50A3">
        <w:rPr>
          <w:rFonts w:ascii="Times New Roman" w:eastAsia="Times New Roman" w:hAnsi="Times New Roman"/>
          <w:sz w:val="28"/>
        </w:rPr>
        <w:t>Петербург :</w:t>
      </w:r>
      <w:proofErr w:type="gramEnd"/>
      <w:r w:rsidR="00490228" w:rsidRPr="007A50A3">
        <w:rPr>
          <w:rFonts w:ascii="Times New Roman" w:eastAsia="Times New Roman" w:hAnsi="Times New Roman"/>
          <w:sz w:val="28"/>
        </w:rPr>
        <w:t xml:space="preserve"> Наука и Техника, 2026. - 512 с.</w:t>
      </w:r>
    </w:p>
    <w:p w14:paraId="78EE6921" w14:textId="054A1487" w:rsidR="00490228" w:rsidRPr="007A50A3" w:rsidRDefault="00594EA7" w:rsidP="00490228">
      <w:pPr>
        <w:spacing w:line="360" w:lineRule="auto"/>
        <w:jc w:val="both"/>
      </w:pPr>
      <w:r>
        <w:rPr>
          <w:rFonts w:ascii="Times New Roman" w:eastAsia="Times New Roman" w:hAnsi="Times New Roman"/>
          <w:sz w:val="28"/>
        </w:rPr>
        <w:t>3</w:t>
      </w:r>
      <w:r w:rsidR="00490228" w:rsidRPr="007A50A3">
        <w:rPr>
          <w:rFonts w:ascii="Times New Roman" w:eastAsia="Times New Roman" w:hAnsi="Times New Roman"/>
          <w:sz w:val="28"/>
        </w:rPr>
        <w:t xml:space="preserve">. </w:t>
      </w:r>
      <w:proofErr w:type="spellStart"/>
      <w:r w:rsidR="00490228" w:rsidRPr="007A50A3">
        <w:rPr>
          <w:rFonts w:ascii="Times New Roman" w:eastAsia="Times New Roman" w:hAnsi="Times New Roman"/>
          <w:sz w:val="28"/>
        </w:rPr>
        <w:t>Орбайсета</w:t>
      </w:r>
      <w:proofErr w:type="spellEnd"/>
      <w:r w:rsidR="00490228" w:rsidRPr="007A50A3">
        <w:rPr>
          <w:rFonts w:ascii="Times New Roman" w:eastAsia="Times New Roman" w:hAnsi="Times New Roman"/>
          <w:sz w:val="28"/>
        </w:rPr>
        <w:t xml:space="preserve">, А. С. Создание фронтенд-фреймворка с нуля / А. С. </w:t>
      </w:r>
      <w:proofErr w:type="spellStart"/>
      <w:r w:rsidR="00490228" w:rsidRPr="007A50A3">
        <w:rPr>
          <w:rFonts w:ascii="Times New Roman" w:eastAsia="Times New Roman" w:hAnsi="Times New Roman"/>
          <w:sz w:val="28"/>
        </w:rPr>
        <w:t>Орбайсета</w:t>
      </w:r>
      <w:proofErr w:type="spellEnd"/>
      <w:r w:rsidR="00490228" w:rsidRPr="007A50A3">
        <w:rPr>
          <w:rFonts w:ascii="Times New Roman" w:eastAsia="Times New Roman" w:hAnsi="Times New Roman"/>
          <w:sz w:val="28"/>
        </w:rPr>
        <w:t>. - Санкт-</w:t>
      </w:r>
      <w:proofErr w:type="gramStart"/>
      <w:r w:rsidR="00490228" w:rsidRPr="007A50A3">
        <w:rPr>
          <w:rFonts w:ascii="Times New Roman" w:eastAsia="Times New Roman" w:hAnsi="Times New Roman"/>
          <w:sz w:val="28"/>
        </w:rPr>
        <w:t>Петербург :</w:t>
      </w:r>
      <w:proofErr w:type="gramEnd"/>
      <w:r w:rsidR="00490228" w:rsidRPr="007A50A3">
        <w:rPr>
          <w:rFonts w:ascii="Times New Roman" w:eastAsia="Times New Roman" w:hAnsi="Times New Roman"/>
          <w:sz w:val="28"/>
        </w:rPr>
        <w:t xml:space="preserve"> Питер, 2025. - 384 с.</w:t>
      </w:r>
    </w:p>
    <w:p w14:paraId="6D441684" w14:textId="1CCEF033" w:rsidR="00490228" w:rsidRPr="007A50A3" w:rsidRDefault="00594EA7" w:rsidP="00490228">
      <w:pPr>
        <w:spacing w:line="360" w:lineRule="auto"/>
        <w:jc w:val="both"/>
      </w:pPr>
      <w:r>
        <w:rPr>
          <w:rFonts w:ascii="Times New Roman" w:eastAsia="Times New Roman" w:hAnsi="Times New Roman"/>
          <w:sz w:val="28"/>
        </w:rPr>
        <w:t>4</w:t>
      </w:r>
      <w:r w:rsidR="00490228" w:rsidRPr="007A50A3">
        <w:rPr>
          <w:rFonts w:ascii="Times New Roman" w:eastAsia="Times New Roman" w:hAnsi="Times New Roman"/>
          <w:sz w:val="28"/>
        </w:rPr>
        <w:t xml:space="preserve">. Проектирование и разработка </w:t>
      </w:r>
      <w:r w:rsidR="00490228">
        <w:rPr>
          <w:rFonts w:ascii="Times New Roman" w:eastAsia="Times New Roman" w:hAnsi="Times New Roman"/>
          <w:sz w:val="28"/>
        </w:rPr>
        <w:t>WEB</w:t>
      </w:r>
      <w:r w:rsidR="00490228" w:rsidRPr="007A50A3">
        <w:rPr>
          <w:rFonts w:ascii="Times New Roman" w:eastAsia="Times New Roman" w:hAnsi="Times New Roman"/>
          <w:sz w:val="28"/>
        </w:rPr>
        <w:t xml:space="preserve">-приложений. Введение в </w:t>
      </w:r>
      <w:proofErr w:type="spellStart"/>
      <w:r w:rsidR="00490228">
        <w:rPr>
          <w:rFonts w:ascii="Times New Roman" w:eastAsia="Times New Roman" w:hAnsi="Times New Roman"/>
          <w:sz w:val="28"/>
        </w:rPr>
        <w:t>frontend</w:t>
      </w:r>
      <w:proofErr w:type="spellEnd"/>
      <w:r w:rsidR="00490228" w:rsidRPr="007A50A3">
        <w:rPr>
          <w:rFonts w:ascii="Times New Roman" w:eastAsia="Times New Roman" w:hAnsi="Times New Roman"/>
          <w:sz w:val="28"/>
        </w:rPr>
        <w:t xml:space="preserve"> и </w:t>
      </w:r>
      <w:proofErr w:type="spellStart"/>
      <w:r w:rsidR="00490228">
        <w:rPr>
          <w:rFonts w:ascii="Times New Roman" w:eastAsia="Times New Roman" w:hAnsi="Times New Roman"/>
          <w:sz w:val="28"/>
        </w:rPr>
        <w:t>backend</w:t>
      </w:r>
      <w:proofErr w:type="spellEnd"/>
      <w:r w:rsidR="00490228" w:rsidRPr="007A50A3">
        <w:rPr>
          <w:rFonts w:ascii="Times New Roman" w:eastAsia="Times New Roman" w:hAnsi="Times New Roman"/>
          <w:sz w:val="28"/>
        </w:rPr>
        <w:t xml:space="preserve"> разработку на </w:t>
      </w:r>
      <w:r w:rsidR="00490228">
        <w:rPr>
          <w:rFonts w:ascii="Times New Roman" w:eastAsia="Times New Roman" w:hAnsi="Times New Roman"/>
          <w:sz w:val="28"/>
        </w:rPr>
        <w:t>JavaScript</w:t>
      </w:r>
      <w:r w:rsidR="00490228" w:rsidRPr="007A50A3">
        <w:rPr>
          <w:rFonts w:ascii="Times New Roman" w:eastAsia="Times New Roman" w:hAnsi="Times New Roman"/>
          <w:sz w:val="28"/>
        </w:rPr>
        <w:t xml:space="preserve"> и </w:t>
      </w:r>
      <w:proofErr w:type="gramStart"/>
      <w:r w:rsidR="00490228">
        <w:rPr>
          <w:rFonts w:ascii="Times New Roman" w:eastAsia="Times New Roman" w:hAnsi="Times New Roman"/>
          <w:sz w:val="28"/>
        </w:rPr>
        <w:t>Node</w:t>
      </w:r>
      <w:r w:rsidR="00490228" w:rsidRPr="007A50A3">
        <w:rPr>
          <w:rFonts w:ascii="Times New Roman" w:eastAsia="Times New Roman" w:hAnsi="Times New Roman"/>
          <w:sz w:val="28"/>
        </w:rPr>
        <w:t>.</w:t>
      </w:r>
      <w:r w:rsidR="00490228">
        <w:rPr>
          <w:rFonts w:ascii="Times New Roman" w:eastAsia="Times New Roman" w:hAnsi="Times New Roman"/>
          <w:sz w:val="28"/>
        </w:rPr>
        <w:t>js</w:t>
      </w:r>
      <w:r w:rsidR="00490228" w:rsidRPr="007A50A3">
        <w:rPr>
          <w:rFonts w:ascii="Times New Roman" w:eastAsia="Times New Roman" w:hAnsi="Times New Roman"/>
          <w:sz w:val="28"/>
        </w:rPr>
        <w:t xml:space="preserve"> :</w:t>
      </w:r>
      <w:proofErr w:type="gramEnd"/>
      <w:r w:rsidR="00490228" w:rsidRPr="007A50A3">
        <w:rPr>
          <w:rFonts w:ascii="Times New Roman" w:eastAsia="Times New Roman" w:hAnsi="Times New Roman"/>
          <w:sz w:val="28"/>
        </w:rPr>
        <w:t xml:space="preserve"> учебное пособие для вузов. - 4-е изд., стер. - Санкт-</w:t>
      </w:r>
      <w:proofErr w:type="gramStart"/>
      <w:r w:rsidR="00490228" w:rsidRPr="007A50A3">
        <w:rPr>
          <w:rFonts w:ascii="Times New Roman" w:eastAsia="Times New Roman" w:hAnsi="Times New Roman"/>
          <w:sz w:val="28"/>
        </w:rPr>
        <w:t>Петербург :</w:t>
      </w:r>
      <w:proofErr w:type="gramEnd"/>
      <w:r w:rsidR="00490228" w:rsidRPr="007A50A3">
        <w:rPr>
          <w:rFonts w:ascii="Times New Roman" w:eastAsia="Times New Roman" w:hAnsi="Times New Roman"/>
          <w:sz w:val="28"/>
        </w:rPr>
        <w:t xml:space="preserve"> Лань, 2025. - 120 с.</w:t>
      </w:r>
    </w:p>
    <w:p w14:paraId="6820A5C9" w14:textId="6D001676" w:rsidR="00490228" w:rsidRPr="007A50A3" w:rsidRDefault="00594EA7" w:rsidP="00490228">
      <w:pPr>
        <w:spacing w:line="360" w:lineRule="auto"/>
        <w:jc w:val="both"/>
      </w:pPr>
      <w:r>
        <w:rPr>
          <w:rFonts w:ascii="Times New Roman" w:eastAsia="Times New Roman" w:hAnsi="Times New Roman"/>
          <w:sz w:val="28"/>
        </w:rPr>
        <w:t>5</w:t>
      </w:r>
      <w:r w:rsidR="00490228" w:rsidRPr="007A50A3">
        <w:rPr>
          <w:rFonts w:ascii="Times New Roman" w:eastAsia="Times New Roman" w:hAnsi="Times New Roman"/>
          <w:sz w:val="28"/>
        </w:rPr>
        <w:t xml:space="preserve">. Чернышев, С. А. Основы </w:t>
      </w:r>
      <w:proofErr w:type="spellStart"/>
      <w:r w:rsidR="00490228">
        <w:rPr>
          <w:rFonts w:ascii="Times New Roman" w:eastAsia="Times New Roman" w:hAnsi="Times New Roman"/>
          <w:sz w:val="28"/>
        </w:rPr>
        <w:t>Flutter</w:t>
      </w:r>
      <w:proofErr w:type="spellEnd"/>
      <w:r w:rsidR="00490228" w:rsidRPr="007A50A3">
        <w:rPr>
          <w:rFonts w:ascii="Times New Roman" w:eastAsia="Times New Roman" w:hAnsi="Times New Roman"/>
          <w:sz w:val="28"/>
        </w:rPr>
        <w:t xml:space="preserve"> / С. А. Чернышев, Ю. М. Петров, С. П. Ильин, П. А. Гершевич. - Санкт-</w:t>
      </w:r>
      <w:proofErr w:type="gramStart"/>
      <w:r w:rsidR="00490228" w:rsidRPr="007A50A3">
        <w:rPr>
          <w:rFonts w:ascii="Times New Roman" w:eastAsia="Times New Roman" w:hAnsi="Times New Roman"/>
          <w:sz w:val="28"/>
        </w:rPr>
        <w:t>Петербург :</w:t>
      </w:r>
      <w:proofErr w:type="gramEnd"/>
      <w:r w:rsidR="00490228" w:rsidRPr="007A50A3">
        <w:rPr>
          <w:rFonts w:ascii="Times New Roman" w:eastAsia="Times New Roman" w:hAnsi="Times New Roman"/>
          <w:sz w:val="28"/>
        </w:rPr>
        <w:t xml:space="preserve"> Питер, 2026. - 688 с.</w:t>
      </w:r>
    </w:p>
    <w:p w14:paraId="4784F626" w14:textId="12B7DAB4" w:rsidR="00490228" w:rsidRPr="007A50A3" w:rsidRDefault="00594EA7" w:rsidP="00490228">
      <w:pPr>
        <w:spacing w:line="360" w:lineRule="auto"/>
        <w:jc w:val="both"/>
      </w:pPr>
      <w:r>
        <w:rPr>
          <w:rFonts w:ascii="Times New Roman" w:eastAsia="Times New Roman" w:hAnsi="Times New Roman"/>
          <w:sz w:val="28"/>
        </w:rPr>
        <w:t>6</w:t>
      </w:r>
      <w:r w:rsidR="00490228" w:rsidRPr="007A50A3">
        <w:rPr>
          <w:rFonts w:ascii="Times New Roman" w:eastAsia="Times New Roman" w:hAnsi="Times New Roman"/>
          <w:sz w:val="28"/>
        </w:rPr>
        <w:t xml:space="preserve">. </w:t>
      </w:r>
      <w:proofErr w:type="spellStart"/>
      <w:r w:rsidR="00490228" w:rsidRPr="007A50A3">
        <w:rPr>
          <w:rFonts w:ascii="Times New Roman" w:eastAsia="Times New Roman" w:hAnsi="Times New Roman"/>
          <w:sz w:val="28"/>
        </w:rPr>
        <w:t>Дакетт</w:t>
      </w:r>
      <w:proofErr w:type="spellEnd"/>
      <w:r w:rsidR="00490228" w:rsidRPr="007A50A3">
        <w:rPr>
          <w:rFonts w:ascii="Times New Roman" w:eastAsia="Times New Roman" w:hAnsi="Times New Roman"/>
          <w:sz w:val="28"/>
        </w:rPr>
        <w:t xml:space="preserve">, Дж. </w:t>
      </w:r>
      <w:r w:rsidR="00490228">
        <w:rPr>
          <w:rFonts w:ascii="Times New Roman" w:eastAsia="Times New Roman" w:hAnsi="Times New Roman"/>
          <w:sz w:val="28"/>
        </w:rPr>
        <w:t>HTML</w:t>
      </w:r>
      <w:r w:rsidR="00490228" w:rsidRPr="007A50A3">
        <w:rPr>
          <w:rFonts w:ascii="Times New Roman" w:eastAsia="Times New Roman" w:hAnsi="Times New Roman"/>
          <w:sz w:val="28"/>
        </w:rPr>
        <w:t xml:space="preserve"> и </w:t>
      </w:r>
      <w:r w:rsidR="00490228">
        <w:rPr>
          <w:rFonts w:ascii="Times New Roman" w:eastAsia="Times New Roman" w:hAnsi="Times New Roman"/>
          <w:sz w:val="28"/>
        </w:rPr>
        <w:t>CSS</w:t>
      </w:r>
      <w:r w:rsidR="00490228" w:rsidRPr="007A50A3">
        <w:rPr>
          <w:rFonts w:ascii="Times New Roman" w:eastAsia="Times New Roman" w:hAnsi="Times New Roman"/>
          <w:sz w:val="28"/>
        </w:rPr>
        <w:t xml:space="preserve">. Разработка и дизайн веб-сайтов / Дж. </w:t>
      </w:r>
      <w:proofErr w:type="spellStart"/>
      <w:r w:rsidR="00490228" w:rsidRPr="007A50A3">
        <w:rPr>
          <w:rFonts w:ascii="Times New Roman" w:eastAsia="Times New Roman" w:hAnsi="Times New Roman"/>
          <w:sz w:val="28"/>
        </w:rPr>
        <w:t>Дакетт</w:t>
      </w:r>
      <w:proofErr w:type="spellEnd"/>
      <w:r w:rsidR="00490228" w:rsidRPr="007A50A3">
        <w:rPr>
          <w:rFonts w:ascii="Times New Roman" w:eastAsia="Times New Roman" w:hAnsi="Times New Roman"/>
          <w:sz w:val="28"/>
        </w:rPr>
        <w:t xml:space="preserve">. - </w:t>
      </w:r>
      <w:proofErr w:type="gramStart"/>
      <w:r w:rsidR="00490228" w:rsidRPr="007A50A3">
        <w:rPr>
          <w:rFonts w:ascii="Times New Roman" w:eastAsia="Times New Roman" w:hAnsi="Times New Roman"/>
          <w:sz w:val="28"/>
        </w:rPr>
        <w:t>Москва :</w:t>
      </w:r>
      <w:proofErr w:type="gramEnd"/>
      <w:r w:rsidR="00490228" w:rsidRPr="007A50A3">
        <w:rPr>
          <w:rFonts w:ascii="Times New Roman" w:eastAsia="Times New Roman" w:hAnsi="Times New Roman"/>
          <w:sz w:val="28"/>
        </w:rPr>
        <w:t xml:space="preserve"> Эксмо, 2020. - 480 с.</w:t>
      </w:r>
    </w:p>
    <w:p w14:paraId="52E3D962" w14:textId="708B5AE5" w:rsidR="00490228" w:rsidRPr="007A50A3" w:rsidRDefault="00594EA7" w:rsidP="00490228">
      <w:pPr>
        <w:spacing w:line="360" w:lineRule="auto"/>
        <w:jc w:val="both"/>
      </w:pPr>
      <w:r>
        <w:rPr>
          <w:rFonts w:ascii="Times New Roman" w:eastAsia="Times New Roman" w:hAnsi="Times New Roman"/>
          <w:sz w:val="28"/>
        </w:rPr>
        <w:lastRenderedPageBreak/>
        <w:t>7</w:t>
      </w:r>
      <w:r w:rsidR="00490228" w:rsidRPr="007A50A3">
        <w:rPr>
          <w:rFonts w:ascii="Times New Roman" w:eastAsia="Times New Roman" w:hAnsi="Times New Roman"/>
          <w:sz w:val="28"/>
        </w:rPr>
        <w:t xml:space="preserve">. </w:t>
      </w:r>
      <w:proofErr w:type="spellStart"/>
      <w:r w:rsidR="00490228" w:rsidRPr="007A50A3">
        <w:rPr>
          <w:rFonts w:ascii="Times New Roman" w:eastAsia="Times New Roman" w:hAnsi="Times New Roman"/>
          <w:sz w:val="28"/>
        </w:rPr>
        <w:t>Дакетт</w:t>
      </w:r>
      <w:proofErr w:type="spellEnd"/>
      <w:r w:rsidR="00490228" w:rsidRPr="007A50A3">
        <w:rPr>
          <w:rFonts w:ascii="Times New Roman" w:eastAsia="Times New Roman" w:hAnsi="Times New Roman"/>
          <w:sz w:val="28"/>
        </w:rPr>
        <w:t xml:space="preserve">, Дж. </w:t>
      </w:r>
      <w:r w:rsidR="00490228">
        <w:rPr>
          <w:rFonts w:ascii="Times New Roman" w:eastAsia="Times New Roman" w:hAnsi="Times New Roman"/>
          <w:sz w:val="28"/>
        </w:rPr>
        <w:t>JavaScript</w:t>
      </w:r>
      <w:r w:rsidR="00490228" w:rsidRPr="007A50A3">
        <w:rPr>
          <w:rFonts w:ascii="Times New Roman" w:eastAsia="Times New Roman" w:hAnsi="Times New Roman"/>
          <w:sz w:val="28"/>
        </w:rPr>
        <w:t xml:space="preserve"> и </w:t>
      </w:r>
      <w:proofErr w:type="spellStart"/>
      <w:r w:rsidR="00490228">
        <w:rPr>
          <w:rFonts w:ascii="Times New Roman" w:eastAsia="Times New Roman" w:hAnsi="Times New Roman"/>
          <w:sz w:val="28"/>
        </w:rPr>
        <w:t>jQuery</w:t>
      </w:r>
      <w:proofErr w:type="spellEnd"/>
      <w:r w:rsidR="00490228" w:rsidRPr="007A50A3">
        <w:rPr>
          <w:rFonts w:ascii="Times New Roman" w:eastAsia="Times New Roman" w:hAnsi="Times New Roman"/>
          <w:sz w:val="28"/>
        </w:rPr>
        <w:t xml:space="preserve">. Интерактивная веб-разработка / Дж. </w:t>
      </w:r>
      <w:proofErr w:type="spellStart"/>
      <w:r w:rsidR="00490228" w:rsidRPr="007A50A3">
        <w:rPr>
          <w:rFonts w:ascii="Times New Roman" w:eastAsia="Times New Roman" w:hAnsi="Times New Roman"/>
          <w:sz w:val="28"/>
        </w:rPr>
        <w:t>Дакетт</w:t>
      </w:r>
      <w:proofErr w:type="spellEnd"/>
      <w:r w:rsidR="00490228" w:rsidRPr="007A50A3">
        <w:rPr>
          <w:rFonts w:ascii="Times New Roman" w:eastAsia="Times New Roman" w:hAnsi="Times New Roman"/>
          <w:sz w:val="28"/>
        </w:rPr>
        <w:t xml:space="preserve">. - </w:t>
      </w:r>
      <w:proofErr w:type="gramStart"/>
      <w:r w:rsidR="00490228" w:rsidRPr="007A50A3">
        <w:rPr>
          <w:rFonts w:ascii="Times New Roman" w:eastAsia="Times New Roman" w:hAnsi="Times New Roman"/>
          <w:sz w:val="28"/>
        </w:rPr>
        <w:t>Москва :</w:t>
      </w:r>
      <w:proofErr w:type="gramEnd"/>
      <w:r w:rsidR="00490228" w:rsidRPr="007A50A3">
        <w:rPr>
          <w:rFonts w:ascii="Times New Roman" w:eastAsia="Times New Roman" w:hAnsi="Times New Roman"/>
          <w:sz w:val="28"/>
        </w:rPr>
        <w:t xml:space="preserve"> Эксмо, 2021. - 640 с.</w:t>
      </w:r>
    </w:p>
    <w:p w14:paraId="0A176CAE" w14:textId="6511782A" w:rsidR="00490228" w:rsidRPr="007A50A3" w:rsidRDefault="00594EA7" w:rsidP="00490228">
      <w:pPr>
        <w:spacing w:line="360" w:lineRule="auto"/>
        <w:jc w:val="both"/>
      </w:pPr>
      <w:r>
        <w:rPr>
          <w:rFonts w:ascii="Times New Roman" w:eastAsia="Times New Roman" w:hAnsi="Times New Roman"/>
          <w:sz w:val="28"/>
        </w:rPr>
        <w:t>8</w:t>
      </w:r>
      <w:r w:rsidR="00490228" w:rsidRPr="007A50A3">
        <w:rPr>
          <w:rFonts w:ascii="Times New Roman" w:eastAsia="Times New Roman" w:hAnsi="Times New Roman"/>
          <w:sz w:val="28"/>
        </w:rPr>
        <w:t xml:space="preserve">. Фримен, Э. Изучаем </w:t>
      </w:r>
      <w:r w:rsidR="00490228">
        <w:rPr>
          <w:rFonts w:ascii="Times New Roman" w:eastAsia="Times New Roman" w:hAnsi="Times New Roman"/>
          <w:sz w:val="28"/>
        </w:rPr>
        <w:t>HTML</w:t>
      </w:r>
      <w:r w:rsidR="00490228" w:rsidRPr="007A50A3">
        <w:rPr>
          <w:rFonts w:ascii="Times New Roman" w:eastAsia="Times New Roman" w:hAnsi="Times New Roman"/>
          <w:sz w:val="28"/>
        </w:rPr>
        <w:t xml:space="preserve">, </w:t>
      </w:r>
      <w:r w:rsidR="00490228">
        <w:rPr>
          <w:rFonts w:ascii="Times New Roman" w:eastAsia="Times New Roman" w:hAnsi="Times New Roman"/>
          <w:sz w:val="28"/>
        </w:rPr>
        <w:t>XHTML</w:t>
      </w:r>
      <w:r w:rsidR="00490228" w:rsidRPr="007A50A3">
        <w:rPr>
          <w:rFonts w:ascii="Times New Roman" w:eastAsia="Times New Roman" w:hAnsi="Times New Roman"/>
          <w:sz w:val="28"/>
        </w:rPr>
        <w:t xml:space="preserve"> и </w:t>
      </w:r>
      <w:r w:rsidR="00490228">
        <w:rPr>
          <w:rFonts w:ascii="Times New Roman" w:eastAsia="Times New Roman" w:hAnsi="Times New Roman"/>
          <w:sz w:val="28"/>
        </w:rPr>
        <w:t>CSS</w:t>
      </w:r>
      <w:r w:rsidR="00490228" w:rsidRPr="007A50A3">
        <w:rPr>
          <w:rFonts w:ascii="Times New Roman" w:eastAsia="Times New Roman" w:hAnsi="Times New Roman"/>
          <w:sz w:val="28"/>
        </w:rPr>
        <w:t xml:space="preserve"> / Э. Фримен, Э. Фримен. - Санкт-</w:t>
      </w:r>
      <w:proofErr w:type="gramStart"/>
      <w:r w:rsidR="00490228" w:rsidRPr="007A50A3">
        <w:rPr>
          <w:rFonts w:ascii="Times New Roman" w:eastAsia="Times New Roman" w:hAnsi="Times New Roman"/>
          <w:sz w:val="28"/>
        </w:rPr>
        <w:t>Петербург :</w:t>
      </w:r>
      <w:proofErr w:type="gramEnd"/>
      <w:r w:rsidR="00490228" w:rsidRPr="007A50A3">
        <w:rPr>
          <w:rFonts w:ascii="Times New Roman" w:eastAsia="Times New Roman" w:hAnsi="Times New Roman"/>
          <w:sz w:val="28"/>
        </w:rPr>
        <w:t xml:space="preserve"> Питер, 2020. - 720 с.</w:t>
      </w:r>
    </w:p>
    <w:p w14:paraId="3FB10E27" w14:textId="55BC6DA0" w:rsidR="00490228" w:rsidRPr="007A50A3" w:rsidRDefault="00594EA7" w:rsidP="00490228">
      <w:pPr>
        <w:spacing w:line="360" w:lineRule="auto"/>
        <w:jc w:val="both"/>
      </w:pPr>
      <w:r>
        <w:rPr>
          <w:rFonts w:ascii="Times New Roman" w:eastAsia="Times New Roman" w:hAnsi="Times New Roman"/>
          <w:sz w:val="28"/>
        </w:rPr>
        <w:t>9</w:t>
      </w:r>
      <w:r w:rsidR="00490228" w:rsidRPr="007A50A3">
        <w:rPr>
          <w:rFonts w:ascii="Times New Roman" w:eastAsia="Times New Roman" w:hAnsi="Times New Roman"/>
          <w:sz w:val="28"/>
        </w:rPr>
        <w:t xml:space="preserve">. </w:t>
      </w:r>
      <w:proofErr w:type="spellStart"/>
      <w:r w:rsidR="00490228" w:rsidRPr="007A50A3">
        <w:rPr>
          <w:rFonts w:ascii="Times New Roman" w:eastAsia="Times New Roman" w:hAnsi="Times New Roman"/>
          <w:sz w:val="28"/>
        </w:rPr>
        <w:t>Хавербеке</w:t>
      </w:r>
      <w:proofErr w:type="spellEnd"/>
      <w:r w:rsidR="00490228" w:rsidRPr="007A50A3">
        <w:rPr>
          <w:rFonts w:ascii="Times New Roman" w:eastAsia="Times New Roman" w:hAnsi="Times New Roman"/>
          <w:sz w:val="28"/>
        </w:rPr>
        <w:t xml:space="preserve">, М. Выразительный </w:t>
      </w:r>
      <w:r w:rsidR="00490228">
        <w:rPr>
          <w:rFonts w:ascii="Times New Roman" w:eastAsia="Times New Roman" w:hAnsi="Times New Roman"/>
          <w:sz w:val="28"/>
        </w:rPr>
        <w:t>JavaScript</w:t>
      </w:r>
      <w:r w:rsidR="00490228" w:rsidRPr="007A50A3">
        <w:rPr>
          <w:rFonts w:ascii="Times New Roman" w:eastAsia="Times New Roman" w:hAnsi="Times New Roman"/>
          <w:sz w:val="28"/>
        </w:rPr>
        <w:t xml:space="preserve">. Современное веб-программирование / М. </w:t>
      </w:r>
      <w:proofErr w:type="spellStart"/>
      <w:r w:rsidR="00490228" w:rsidRPr="007A50A3">
        <w:rPr>
          <w:rFonts w:ascii="Times New Roman" w:eastAsia="Times New Roman" w:hAnsi="Times New Roman"/>
          <w:sz w:val="28"/>
        </w:rPr>
        <w:t>Хавербеке</w:t>
      </w:r>
      <w:proofErr w:type="spellEnd"/>
      <w:r w:rsidR="00490228" w:rsidRPr="007A50A3">
        <w:rPr>
          <w:rFonts w:ascii="Times New Roman" w:eastAsia="Times New Roman" w:hAnsi="Times New Roman"/>
          <w:sz w:val="28"/>
        </w:rPr>
        <w:t>. - Санкт-</w:t>
      </w:r>
      <w:proofErr w:type="gramStart"/>
      <w:r w:rsidR="00490228" w:rsidRPr="007A50A3">
        <w:rPr>
          <w:rFonts w:ascii="Times New Roman" w:eastAsia="Times New Roman" w:hAnsi="Times New Roman"/>
          <w:sz w:val="28"/>
        </w:rPr>
        <w:t>Петербург :</w:t>
      </w:r>
      <w:proofErr w:type="gramEnd"/>
      <w:r w:rsidR="00490228" w:rsidRPr="007A50A3">
        <w:rPr>
          <w:rFonts w:ascii="Times New Roman" w:eastAsia="Times New Roman" w:hAnsi="Times New Roman"/>
          <w:sz w:val="28"/>
        </w:rPr>
        <w:t xml:space="preserve"> Питер, 2019. - 480 с.</w:t>
      </w:r>
    </w:p>
    <w:p w14:paraId="0678B7D4" w14:textId="2E3B1DD2" w:rsidR="00490228" w:rsidRPr="00490228" w:rsidRDefault="00490228" w:rsidP="00490228">
      <w:pPr>
        <w:spacing w:line="360" w:lineRule="auto"/>
        <w:jc w:val="both"/>
        <w:rPr>
          <w:lang w:val="en-US"/>
        </w:rPr>
      </w:pPr>
      <w:r w:rsidRPr="00490228">
        <w:rPr>
          <w:rFonts w:ascii="Times New Roman" w:eastAsia="Times New Roman" w:hAnsi="Times New Roman"/>
          <w:sz w:val="28"/>
          <w:lang w:val="en-US"/>
        </w:rPr>
        <w:t>1</w:t>
      </w:r>
      <w:r w:rsidR="00594EA7" w:rsidRPr="00594EA7">
        <w:rPr>
          <w:rFonts w:ascii="Times New Roman" w:eastAsia="Times New Roman" w:hAnsi="Times New Roman"/>
          <w:sz w:val="28"/>
          <w:lang w:val="en-US"/>
        </w:rPr>
        <w:t>0</w:t>
      </w:r>
      <w:r w:rsidRPr="00490228">
        <w:rPr>
          <w:rFonts w:ascii="Times New Roman" w:eastAsia="Times New Roman" w:hAnsi="Times New Roman"/>
          <w:sz w:val="28"/>
          <w:lang w:val="en-US"/>
        </w:rPr>
        <w:t xml:space="preserve">. HTML: </w:t>
      </w:r>
      <w:proofErr w:type="spellStart"/>
      <w:r w:rsidRPr="00490228">
        <w:rPr>
          <w:rFonts w:ascii="Times New Roman" w:eastAsia="Times New Roman" w:hAnsi="Times New Roman"/>
          <w:sz w:val="28"/>
          <w:lang w:val="en-US"/>
        </w:rPr>
        <w:t>HyperText</w:t>
      </w:r>
      <w:proofErr w:type="spellEnd"/>
      <w:r w:rsidRPr="00490228">
        <w:rPr>
          <w:rFonts w:ascii="Times New Roman" w:eastAsia="Times New Roman" w:hAnsi="Times New Roman"/>
          <w:sz w:val="28"/>
          <w:lang w:val="en-US"/>
        </w:rPr>
        <w:t xml:space="preserve"> Markup Language // MDN Web Docs. - URL: https://developer.mozilla.org/ru/docs/Web/HTML (</w:t>
      </w:r>
      <w:r>
        <w:rPr>
          <w:rFonts w:ascii="Times New Roman" w:eastAsia="Times New Roman" w:hAnsi="Times New Roman"/>
          <w:sz w:val="28"/>
        </w:rPr>
        <w:t>дата</w:t>
      </w:r>
      <w:r w:rsidRPr="00490228">
        <w:rPr>
          <w:rFonts w:ascii="Times New Roman" w:eastAsia="Times New Roman" w:hAnsi="Times New Roman"/>
          <w:sz w:val="28"/>
          <w:lang w:val="en-US"/>
        </w:rPr>
        <w:t xml:space="preserve"> </w:t>
      </w:r>
      <w:r>
        <w:rPr>
          <w:rFonts w:ascii="Times New Roman" w:eastAsia="Times New Roman" w:hAnsi="Times New Roman"/>
          <w:sz w:val="28"/>
        </w:rPr>
        <w:t>обращения</w:t>
      </w:r>
      <w:r w:rsidRPr="00490228">
        <w:rPr>
          <w:rFonts w:ascii="Times New Roman" w:eastAsia="Times New Roman" w:hAnsi="Times New Roman"/>
          <w:sz w:val="28"/>
          <w:lang w:val="en-US"/>
        </w:rPr>
        <w:t>: 03.05.2026).</w:t>
      </w:r>
    </w:p>
    <w:p w14:paraId="6030E255" w14:textId="1E2540F6" w:rsidR="00490228" w:rsidRPr="00490228" w:rsidRDefault="00490228" w:rsidP="00490228">
      <w:pPr>
        <w:spacing w:line="360" w:lineRule="auto"/>
        <w:jc w:val="both"/>
        <w:rPr>
          <w:lang w:val="en-US"/>
        </w:rPr>
      </w:pPr>
      <w:r w:rsidRPr="00490228">
        <w:rPr>
          <w:rFonts w:ascii="Times New Roman" w:eastAsia="Times New Roman" w:hAnsi="Times New Roman"/>
          <w:sz w:val="28"/>
          <w:lang w:val="en-US"/>
        </w:rPr>
        <w:t>1</w:t>
      </w:r>
      <w:r w:rsidR="00594EA7" w:rsidRPr="00594EA7">
        <w:rPr>
          <w:rFonts w:ascii="Times New Roman" w:eastAsia="Times New Roman" w:hAnsi="Times New Roman"/>
          <w:sz w:val="28"/>
          <w:lang w:val="en-US"/>
        </w:rPr>
        <w:t>1</w:t>
      </w:r>
      <w:r w:rsidRPr="00490228">
        <w:rPr>
          <w:rFonts w:ascii="Times New Roman" w:eastAsia="Times New Roman" w:hAnsi="Times New Roman"/>
          <w:sz w:val="28"/>
          <w:lang w:val="en-US"/>
        </w:rPr>
        <w:t>. CSS: Cascading Style Sheets // MDN Web Docs. - URL: https://developer.mozilla.org/ru/docs/Web/CSS (</w:t>
      </w:r>
      <w:r>
        <w:rPr>
          <w:rFonts w:ascii="Times New Roman" w:eastAsia="Times New Roman" w:hAnsi="Times New Roman"/>
          <w:sz w:val="28"/>
        </w:rPr>
        <w:t>дата</w:t>
      </w:r>
      <w:r w:rsidRPr="00490228">
        <w:rPr>
          <w:rFonts w:ascii="Times New Roman" w:eastAsia="Times New Roman" w:hAnsi="Times New Roman"/>
          <w:sz w:val="28"/>
          <w:lang w:val="en-US"/>
        </w:rPr>
        <w:t xml:space="preserve"> </w:t>
      </w:r>
      <w:r>
        <w:rPr>
          <w:rFonts w:ascii="Times New Roman" w:eastAsia="Times New Roman" w:hAnsi="Times New Roman"/>
          <w:sz w:val="28"/>
        </w:rPr>
        <w:t>обращения</w:t>
      </w:r>
      <w:r w:rsidRPr="00490228">
        <w:rPr>
          <w:rFonts w:ascii="Times New Roman" w:eastAsia="Times New Roman" w:hAnsi="Times New Roman"/>
          <w:sz w:val="28"/>
          <w:lang w:val="en-US"/>
        </w:rPr>
        <w:t>: 03.05.2026).</w:t>
      </w:r>
    </w:p>
    <w:p w14:paraId="4E67B80F" w14:textId="459D22A7" w:rsidR="00490228" w:rsidRPr="0044009B" w:rsidRDefault="00490228" w:rsidP="00490228">
      <w:pPr>
        <w:spacing w:line="360" w:lineRule="auto"/>
        <w:jc w:val="both"/>
        <w:rPr>
          <w:lang w:val="en-US"/>
        </w:rPr>
      </w:pPr>
      <w:r w:rsidRPr="0044009B">
        <w:rPr>
          <w:rFonts w:ascii="Times New Roman" w:eastAsia="Times New Roman" w:hAnsi="Times New Roman"/>
          <w:sz w:val="28"/>
          <w:lang w:val="en-US"/>
        </w:rPr>
        <w:t>1</w:t>
      </w:r>
      <w:r w:rsidR="00594EA7" w:rsidRPr="00594EA7">
        <w:rPr>
          <w:rFonts w:ascii="Times New Roman" w:eastAsia="Times New Roman" w:hAnsi="Times New Roman"/>
          <w:sz w:val="28"/>
          <w:lang w:val="en-US"/>
        </w:rPr>
        <w:t>2</w:t>
      </w:r>
      <w:r w:rsidRPr="0044009B">
        <w:rPr>
          <w:rFonts w:ascii="Times New Roman" w:eastAsia="Times New Roman" w:hAnsi="Times New Roman"/>
          <w:sz w:val="28"/>
          <w:lang w:val="en-US"/>
        </w:rPr>
        <w:t>. JavaScript // MDN Web Docs. - URL: https://developer.mozilla.org/ru/docs/Web/JavaScript (</w:t>
      </w:r>
      <w:r>
        <w:rPr>
          <w:rFonts w:ascii="Times New Roman" w:eastAsia="Times New Roman" w:hAnsi="Times New Roman"/>
          <w:sz w:val="28"/>
        </w:rPr>
        <w:t>дата</w:t>
      </w:r>
      <w:r w:rsidRPr="0044009B">
        <w:rPr>
          <w:rFonts w:ascii="Times New Roman" w:eastAsia="Times New Roman" w:hAnsi="Times New Roman"/>
          <w:sz w:val="28"/>
          <w:lang w:val="en-US"/>
        </w:rPr>
        <w:t xml:space="preserve"> </w:t>
      </w:r>
      <w:r>
        <w:rPr>
          <w:rFonts w:ascii="Times New Roman" w:eastAsia="Times New Roman" w:hAnsi="Times New Roman"/>
          <w:sz w:val="28"/>
        </w:rPr>
        <w:t>обращения</w:t>
      </w:r>
      <w:r w:rsidRPr="0044009B">
        <w:rPr>
          <w:rFonts w:ascii="Times New Roman" w:eastAsia="Times New Roman" w:hAnsi="Times New Roman"/>
          <w:sz w:val="28"/>
          <w:lang w:val="en-US"/>
        </w:rPr>
        <w:t>: 03.05.2026).</w:t>
      </w:r>
    </w:p>
    <w:p w14:paraId="7C0D07D7" w14:textId="22767E0D" w:rsidR="00490228" w:rsidRPr="0044009B" w:rsidRDefault="00490228" w:rsidP="00490228">
      <w:pPr>
        <w:spacing w:line="360" w:lineRule="auto"/>
        <w:jc w:val="both"/>
        <w:rPr>
          <w:lang w:val="en-US"/>
        </w:rPr>
      </w:pPr>
      <w:r w:rsidRPr="0044009B">
        <w:rPr>
          <w:rFonts w:ascii="Times New Roman" w:eastAsia="Times New Roman" w:hAnsi="Times New Roman"/>
          <w:sz w:val="28"/>
          <w:lang w:val="en-US"/>
        </w:rPr>
        <w:t>1</w:t>
      </w:r>
      <w:r w:rsidR="00594EA7" w:rsidRPr="00594EA7">
        <w:rPr>
          <w:rFonts w:ascii="Times New Roman" w:eastAsia="Times New Roman" w:hAnsi="Times New Roman"/>
          <w:sz w:val="28"/>
          <w:lang w:val="en-US"/>
        </w:rPr>
        <w:t>3</w:t>
      </w:r>
      <w:r w:rsidRPr="0044009B">
        <w:rPr>
          <w:rFonts w:ascii="Times New Roman" w:eastAsia="Times New Roman" w:hAnsi="Times New Roman"/>
          <w:sz w:val="28"/>
          <w:lang w:val="en-US"/>
        </w:rPr>
        <w:t xml:space="preserve">. </w:t>
      </w:r>
      <w:proofErr w:type="spellStart"/>
      <w:r w:rsidRPr="0044009B">
        <w:rPr>
          <w:rFonts w:ascii="Times New Roman" w:eastAsia="Times New Roman" w:hAnsi="Times New Roman"/>
          <w:sz w:val="28"/>
          <w:lang w:val="en-US"/>
        </w:rPr>
        <w:t>Window.localStorage</w:t>
      </w:r>
      <w:proofErr w:type="spellEnd"/>
      <w:r w:rsidRPr="0044009B">
        <w:rPr>
          <w:rFonts w:ascii="Times New Roman" w:eastAsia="Times New Roman" w:hAnsi="Times New Roman"/>
          <w:sz w:val="28"/>
          <w:lang w:val="en-US"/>
        </w:rPr>
        <w:t xml:space="preserve"> // MDN Web Docs. - URL: https://developer.mozilla.org/ru/docs/Web/API/Window/localStorage (</w:t>
      </w:r>
      <w:r>
        <w:rPr>
          <w:rFonts w:ascii="Times New Roman" w:eastAsia="Times New Roman" w:hAnsi="Times New Roman"/>
          <w:sz w:val="28"/>
        </w:rPr>
        <w:t>дата</w:t>
      </w:r>
      <w:r w:rsidRPr="0044009B">
        <w:rPr>
          <w:rFonts w:ascii="Times New Roman" w:eastAsia="Times New Roman" w:hAnsi="Times New Roman"/>
          <w:sz w:val="28"/>
          <w:lang w:val="en-US"/>
        </w:rPr>
        <w:t xml:space="preserve"> </w:t>
      </w:r>
      <w:r>
        <w:rPr>
          <w:rFonts w:ascii="Times New Roman" w:eastAsia="Times New Roman" w:hAnsi="Times New Roman"/>
          <w:sz w:val="28"/>
        </w:rPr>
        <w:t>обращения</w:t>
      </w:r>
      <w:r w:rsidRPr="0044009B">
        <w:rPr>
          <w:rFonts w:ascii="Times New Roman" w:eastAsia="Times New Roman" w:hAnsi="Times New Roman"/>
          <w:sz w:val="28"/>
          <w:lang w:val="en-US"/>
        </w:rPr>
        <w:t>: 03.05.2026).</w:t>
      </w:r>
    </w:p>
    <w:p w14:paraId="799A6F13" w14:textId="77777777" w:rsidR="003A5AC7" w:rsidRPr="0044009B" w:rsidRDefault="003A5AC7">
      <w:pPr>
        <w:rPr>
          <w:lang w:val="en-US"/>
        </w:rPr>
      </w:pPr>
    </w:p>
    <w:sectPr w:rsidR="003A5AC7" w:rsidRPr="0044009B">
      <w:footerReference w:type="even" r:id="rId13"/>
      <w:footerReference w:type="default" r:id="rId1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48C25B" w14:textId="77777777" w:rsidR="00664C89" w:rsidRDefault="00664C89" w:rsidP="0062474E">
      <w:r>
        <w:separator/>
      </w:r>
    </w:p>
  </w:endnote>
  <w:endnote w:type="continuationSeparator" w:id="0">
    <w:p w14:paraId="0C9FB4A0" w14:textId="77777777" w:rsidR="00664C89" w:rsidRDefault="00664C89" w:rsidP="006247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f9"/>
      </w:rPr>
      <w:id w:val="-1530323813"/>
      <w:docPartObj>
        <w:docPartGallery w:val="Page Numbers (Bottom of Page)"/>
        <w:docPartUnique/>
      </w:docPartObj>
    </w:sdtPr>
    <w:sdtContent>
      <w:p w14:paraId="097104A7" w14:textId="65F3A00B" w:rsidR="0062474E" w:rsidRDefault="0062474E" w:rsidP="00396D3D">
        <w:pPr>
          <w:pStyle w:val="a9"/>
          <w:framePr w:wrap="none" w:vAnchor="text" w:hAnchor="margin" w:xAlign="right" w:y="1"/>
          <w:rPr>
            <w:rStyle w:val="aff9"/>
          </w:rPr>
        </w:pPr>
        <w:r>
          <w:rPr>
            <w:rStyle w:val="aff9"/>
          </w:rPr>
          <w:fldChar w:fldCharType="begin"/>
        </w:r>
        <w:r>
          <w:rPr>
            <w:rStyle w:val="aff9"/>
          </w:rPr>
          <w:instrText xml:space="preserve"> PAGE </w:instrText>
        </w:r>
        <w:r>
          <w:rPr>
            <w:rStyle w:val="aff9"/>
          </w:rPr>
          <w:fldChar w:fldCharType="end"/>
        </w:r>
      </w:p>
    </w:sdtContent>
  </w:sdt>
  <w:p w14:paraId="75103292" w14:textId="77777777" w:rsidR="0062474E" w:rsidRDefault="0062474E" w:rsidP="0062474E">
    <w:pPr>
      <w:pStyle w:val="a9"/>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f9"/>
      </w:rPr>
      <w:id w:val="2091273791"/>
      <w:docPartObj>
        <w:docPartGallery w:val="Page Numbers (Bottom of Page)"/>
        <w:docPartUnique/>
      </w:docPartObj>
    </w:sdtPr>
    <w:sdtContent>
      <w:p w14:paraId="59ED3125" w14:textId="2B0A57CD" w:rsidR="0062474E" w:rsidRDefault="0062474E" w:rsidP="00396D3D">
        <w:pPr>
          <w:pStyle w:val="a9"/>
          <w:framePr w:wrap="none" w:vAnchor="text" w:hAnchor="margin" w:xAlign="right" w:y="1"/>
          <w:rPr>
            <w:rStyle w:val="aff9"/>
          </w:rPr>
        </w:pPr>
        <w:r>
          <w:rPr>
            <w:rStyle w:val="aff9"/>
          </w:rPr>
          <w:fldChar w:fldCharType="begin"/>
        </w:r>
        <w:r>
          <w:rPr>
            <w:rStyle w:val="aff9"/>
          </w:rPr>
          <w:instrText xml:space="preserve"> PAGE </w:instrText>
        </w:r>
        <w:r>
          <w:rPr>
            <w:rStyle w:val="aff9"/>
          </w:rPr>
          <w:fldChar w:fldCharType="separate"/>
        </w:r>
        <w:r>
          <w:rPr>
            <w:rStyle w:val="aff9"/>
            <w:noProof/>
          </w:rPr>
          <w:t>1</w:t>
        </w:r>
        <w:r>
          <w:rPr>
            <w:rStyle w:val="aff9"/>
          </w:rPr>
          <w:fldChar w:fldCharType="end"/>
        </w:r>
      </w:p>
    </w:sdtContent>
  </w:sdt>
  <w:p w14:paraId="18323A24" w14:textId="77777777" w:rsidR="0062474E" w:rsidRDefault="0062474E" w:rsidP="0062474E">
    <w:pPr>
      <w:pStyle w:val="a9"/>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0637D5" w14:textId="77777777" w:rsidR="00664C89" w:rsidRDefault="00664C89" w:rsidP="0062474E">
      <w:r>
        <w:separator/>
      </w:r>
    </w:p>
  </w:footnote>
  <w:footnote w:type="continuationSeparator" w:id="0">
    <w:p w14:paraId="11805C9D" w14:textId="77777777" w:rsidR="00664C89" w:rsidRDefault="00664C89" w:rsidP="006247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09323275">
    <w:abstractNumId w:val="8"/>
  </w:num>
  <w:num w:numId="2" w16cid:durableId="690689758">
    <w:abstractNumId w:val="6"/>
  </w:num>
  <w:num w:numId="3" w16cid:durableId="463043320">
    <w:abstractNumId w:val="5"/>
  </w:num>
  <w:num w:numId="4" w16cid:durableId="1403865749">
    <w:abstractNumId w:val="4"/>
  </w:num>
  <w:num w:numId="5" w16cid:durableId="1021473190">
    <w:abstractNumId w:val="7"/>
  </w:num>
  <w:num w:numId="6" w16cid:durableId="1465008221">
    <w:abstractNumId w:val="3"/>
  </w:num>
  <w:num w:numId="7" w16cid:durableId="751241027">
    <w:abstractNumId w:val="2"/>
  </w:num>
  <w:num w:numId="8" w16cid:durableId="1067806600">
    <w:abstractNumId w:val="1"/>
  </w:num>
  <w:num w:numId="9" w16cid:durableId="1091901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3B3"/>
    <w:rsid w:val="00012358"/>
    <w:rsid w:val="00027C23"/>
    <w:rsid w:val="0003199D"/>
    <w:rsid w:val="000C1353"/>
    <w:rsid w:val="00162713"/>
    <w:rsid w:val="001B1A84"/>
    <w:rsid w:val="001D14C6"/>
    <w:rsid w:val="00234D06"/>
    <w:rsid w:val="00292758"/>
    <w:rsid w:val="002D68A8"/>
    <w:rsid w:val="00384785"/>
    <w:rsid w:val="003A5AC7"/>
    <w:rsid w:val="00410C56"/>
    <w:rsid w:val="0044009B"/>
    <w:rsid w:val="00441E59"/>
    <w:rsid w:val="00461099"/>
    <w:rsid w:val="00482AB4"/>
    <w:rsid w:val="00490228"/>
    <w:rsid w:val="004B23B4"/>
    <w:rsid w:val="00520881"/>
    <w:rsid w:val="00532E17"/>
    <w:rsid w:val="00571768"/>
    <w:rsid w:val="00594EA7"/>
    <w:rsid w:val="005C0B71"/>
    <w:rsid w:val="005C33FF"/>
    <w:rsid w:val="005E3406"/>
    <w:rsid w:val="0062474E"/>
    <w:rsid w:val="006300CD"/>
    <w:rsid w:val="0065597B"/>
    <w:rsid w:val="00664C89"/>
    <w:rsid w:val="006A65C9"/>
    <w:rsid w:val="006B32D5"/>
    <w:rsid w:val="00731493"/>
    <w:rsid w:val="00732E87"/>
    <w:rsid w:val="007D5C38"/>
    <w:rsid w:val="007F446C"/>
    <w:rsid w:val="008143F1"/>
    <w:rsid w:val="00860463"/>
    <w:rsid w:val="00866B30"/>
    <w:rsid w:val="008718E5"/>
    <w:rsid w:val="0088568C"/>
    <w:rsid w:val="008B6CA2"/>
    <w:rsid w:val="00912823"/>
    <w:rsid w:val="009137C9"/>
    <w:rsid w:val="009C15E4"/>
    <w:rsid w:val="009E43B3"/>
    <w:rsid w:val="00A109AB"/>
    <w:rsid w:val="00BF39B0"/>
    <w:rsid w:val="00C01259"/>
    <w:rsid w:val="00C079CF"/>
    <w:rsid w:val="00C54FEB"/>
    <w:rsid w:val="00C576FF"/>
    <w:rsid w:val="00CB443F"/>
    <w:rsid w:val="00D13969"/>
    <w:rsid w:val="00D13DDF"/>
    <w:rsid w:val="00D737DB"/>
    <w:rsid w:val="00E02FA0"/>
    <w:rsid w:val="00EF2A31"/>
    <w:rsid w:val="00F26E7F"/>
    <w:rsid w:val="00F73C7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78BDE"/>
  <w15:chartTrackingRefBased/>
  <w15:docId w15:val="{02E39B91-5D6B-C64C-93D2-23D42C24F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style>
  <w:style w:type="paragraph" w:styleId="1">
    <w:name w:val="heading 1"/>
    <w:basedOn w:val="a1"/>
    <w:next w:val="a1"/>
    <w:link w:val="10"/>
    <w:uiPriority w:val="9"/>
    <w:qFormat/>
    <w:rsid w:val="00C54FEB"/>
    <w:pPr>
      <w:keepNext/>
      <w:keepLines/>
      <w:spacing w:before="240" w:line="259" w:lineRule="auto"/>
      <w:jc w:val="center"/>
      <w:outlineLvl w:val="0"/>
    </w:pPr>
    <w:rPr>
      <w:rFonts w:ascii="Times New Roman" w:eastAsiaTheme="majorEastAsia" w:hAnsi="Times New Roman" w:cstheme="majorBidi"/>
      <w:sz w:val="28"/>
      <w:szCs w:val="32"/>
    </w:rPr>
  </w:style>
  <w:style w:type="paragraph" w:styleId="21">
    <w:name w:val="heading 2"/>
    <w:basedOn w:val="a1"/>
    <w:next w:val="a1"/>
    <w:link w:val="22"/>
    <w:uiPriority w:val="9"/>
    <w:unhideWhenUsed/>
    <w:qFormat/>
    <w:rsid w:val="00C54FEB"/>
    <w:pPr>
      <w:keepNext/>
      <w:keepLines/>
      <w:spacing w:before="40" w:line="259" w:lineRule="auto"/>
      <w:jc w:val="center"/>
      <w:outlineLvl w:val="1"/>
    </w:pPr>
    <w:rPr>
      <w:rFonts w:ascii="Times New Roman" w:eastAsiaTheme="majorEastAsia" w:hAnsi="Times New Roman" w:cstheme="majorBidi"/>
      <w:sz w:val="28"/>
      <w:szCs w:val="26"/>
    </w:rPr>
  </w:style>
  <w:style w:type="paragraph" w:styleId="31">
    <w:name w:val="heading 3"/>
    <w:basedOn w:val="a1"/>
    <w:next w:val="a1"/>
    <w:link w:val="32"/>
    <w:uiPriority w:val="9"/>
    <w:unhideWhenUsed/>
    <w:qFormat/>
    <w:rsid w:val="00490228"/>
    <w:pPr>
      <w:keepNext/>
      <w:keepLines/>
      <w:spacing w:before="40"/>
      <w:outlineLvl w:val="2"/>
    </w:pPr>
    <w:rPr>
      <w:rFonts w:asciiTheme="majorHAnsi" w:eastAsiaTheme="majorEastAsia" w:hAnsiTheme="majorHAnsi" w:cstheme="majorBidi"/>
      <w:color w:val="1F3763" w:themeColor="accent1" w:themeShade="7F"/>
    </w:rPr>
  </w:style>
  <w:style w:type="paragraph" w:styleId="4">
    <w:name w:val="heading 4"/>
    <w:basedOn w:val="a1"/>
    <w:next w:val="a1"/>
    <w:link w:val="40"/>
    <w:uiPriority w:val="9"/>
    <w:semiHidden/>
    <w:unhideWhenUsed/>
    <w:qFormat/>
    <w:rsid w:val="00490228"/>
    <w:pPr>
      <w:keepNext/>
      <w:keepLines/>
      <w:spacing w:before="200" w:line="276" w:lineRule="auto"/>
      <w:outlineLvl w:val="3"/>
    </w:pPr>
    <w:rPr>
      <w:rFonts w:asciiTheme="majorHAnsi" w:eastAsiaTheme="majorEastAsia" w:hAnsiTheme="majorHAnsi" w:cstheme="majorBidi"/>
      <w:b/>
      <w:bCs/>
      <w:i/>
      <w:iCs/>
      <w:color w:val="4472C4" w:themeColor="accent1"/>
      <w:sz w:val="28"/>
      <w:szCs w:val="22"/>
      <w:lang w:val="en-US"/>
    </w:rPr>
  </w:style>
  <w:style w:type="paragraph" w:styleId="5">
    <w:name w:val="heading 5"/>
    <w:basedOn w:val="a1"/>
    <w:next w:val="a1"/>
    <w:link w:val="50"/>
    <w:uiPriority w:val="9"/>
    <w:semiHidden/>
    <w:unhideWhenUsed/>
    <w:qFormat/>
    <w:rsid w:val="00490228"/>
    <w:pPr>
      <w:keepNext/>
      <w:keepLines/>
      <w:spacing w:before="200" w:line="276" w:lineRule="auto"/>
      <w:outlineLvl w:val="4"/>
    </w:pPr>
    <w:rPr>
      <w:rFonts w:asciiTheme="majorHAnsi" w:eastAsiaTheme="majorEastAsia" w:hAnsiTheme="majorHAnsi" w:cstheme="majorBidi"/>
      <w:color w:val="1F3763" w:themeColor="accent1" w:themeShade="7F"/>
      <w:sz w:val="28"/>
      <w:szCs w:val="22"/>
      <w:lang w:val="en-US"/>
    </w:rPr>
  </w:style>
  <w:style w:type="paragraph" w:styleId="6">
    <w:name w:val="heading 6"/>
    <w:basedOn w:val="a1"/>
    <w:next w:val="a1"/>
    <w:link w:val="60"/>
    <w:uiPriority w:val="9"/>
    <w:semiHidden/>
    <w:unhideWhenUsed/>
    <w:qFormat/>
    <w:rsid w:val="00490228"/>
    <w:pPr>
      <w:keepNext/>
      <w:keepLines/>
      <w:spacing w:before="200" w:line="276" w:lineRule="auto"/>
      <w:outlineLvl w:val="5"/>
    </w:pPr>
    <w:rPr>
      <w:rFonts w:asciiTheme="majorHAnsi" w:eastAsiaTheme="majorEastAsia" w:hAnsiTheme="majorHAnsi" w:cstheme="majorBidi"/>
      <w:i/>
      <w:iCs/>
      <w:color w:val="1F3763" w:themeColor="accent1" w:themeShade="7F"/>
      <w:sz w:val="28"/>
      <w:szCs w:val="22"/>
      <w:lang w:val="en-US"/>
    </w:rPr>
  </w:style>
  <w:style w:type="paragraph" w:styleId="7">
    <w:name w:val="heading 7"/>
    <w:basedOn w:val="a1"/>
    <w:next w:val="a1"/>
    <w:link w:val="70"/>
    <w:uiPriority w:val="9"/>
    <w:semiHidden/>
    <w:unhideWhenUsed/>
    <w:qFormat/>
    <w:rsid w:val="00490228"/>
    <w:pPr>
      <w:keepNext/>
      <w:keepLines/>
      <w:spacing w:before="200" w:line="276" w:lineRule="auto"/>
      <w:outlineLvl w:val="6"/>
    </w:pPr>
    <w:rPr>
      <w:rFonts w:asciiTheme="majorHAnsi" w:eastAsiaTheme="majorEastAsia" w:hAnsiTheme="majorHAnsi" w:cstheme="majorBidi"/>
      <w:i/>
      <w:iCs/>
      <w:color w:val="404040" w:themeColor="text1" w:themeTint="BF"/>
      <w:sz w:val="28"/>
      <w:szCs w:val="22"/>
      <w:lang w:val="en-US"/>
    </w:rPr>
  </w:style>
  <w:style w:type="paragraph" w:styleId="8">
    <w:name w:val="heading 8"/>
    <w:basedOn w:val="a1"/>
    <w:next w:val="a1"/>
    <w:link w:val="80"/>
    <w:uiPriority w:val="9"/>
    <w:semiHidden/>
    <w:unhideWhenUsed/>
    <w:qFormat/>
    <w:rsid w:val="00490228"/>
    <w:pPr>
      <w:keepNext/>
      <w:keepLines/>
      <w:spacing w:before="200" w:line="276" w:lineRule="auto"/>
      <w:outlineLvl w:val="7"/>
    </w:pPr>
    <w:rPr>
      <w:rFonts w:asciiTheme="majorHAnsi" w:eastAsiaTheme="majorEastAsia" w:hAnsiTheme="majorHAnsi" w:cstheme="majorBidi"/>
      <w:color w:val="4472C4" w:themeColor="accent1"/>
      <w:sz w:val="20"/>
      <w:szCs w:val="20"/>
      <w:lang w:val="en-US"/>
    </w:rPr>
  </w:style>
  <w:style w:type="paragraph" w:styleId="9">
    <w:name w:val="heading 9"/>
    <w:basedOn w:val="a1"/>
    <w:next w:val="a1"/>
    <w:link w:val="90"/>
    <w:uiPriority w:val="9"/>
    <w:semiHidden/>
    <w:unhideWhenUsed/>
    <w:qFormat/>
    <w:rsid w:val="00490228"/>
    <w:pPr>
      <w:keepNext/>
      <w:keepLines/>
      <w:spacing w:before="200" w:line="276" w:lineRule="auto"/>
      <w:outlineLvl w:val="8"/>
    </w:pPr>
    <w:rPr>
      <w:rFonts w:asciiTheme="majorHAnsi" w:eastAsiaTheme="majorEastAsia" w:hAnsiTheme="majorHAnsi" w:cstheme="majorBidi"/>
      <w:i/>
      <w:iCs/>
      <w:color w:val="404040" w:themeColor="text1" w:themeTint="BF"/>
      <w:sz w:val="20"/>
      <w:szCs w:val="20"/>
      <w:lang w:val="en-U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11">
    <w:name w:val="Мой_Стиль_1"/>
    <w:basedOn w:val="a1"/>
    <w:qFormat/>
    <w:rsid w:val="00520881"/>
    <w:pPr>
      <w:spacing w:line="360" w:lineRule="auto"/>
      <w:ind w:firstLine="709"/>
      <w:jc w:val="both"/>
    </w:pPr>
    <w:rPr>
      <w:rFonts w:ascii="Times New Roman" w:eastAsia="Times New Roman" w:hAnsi="Times New Roman" w:cs="Times New Roman"/>
      <w:sz w:val="28"/>
      <w:lang w:eastAsia="ru-RU"/>
    </w:rPr>
  </w:style>
  <w:style w:type="paragraph" w:customStyle="1" w:styleId="23">
    <w:name w:val="Мой_стиль_2"/>
    <w:qFormat/>
    <w:rsid w:val="00520881"/>
    <w:pPr>
      <w:spacing w:line="360" w:lineRule="auto"/>
      <w:jc w:val="center"/>
    </w:pPr>
    <w:rPr>
      <w:rFonts w:ascii="Times New Roman" w:eastAsia="Times New Roman" w:hAnsi="Times New Roman" w:cs="Times New Roman"/>
      <w:b/>
      <w:bCs/>
      <w:caps/>
      <w:kern w:val="32"/>
      <w:sz w:val="32"/>
      <w:szCs w:val="28"/>
      <w:lang w:eastAsia="ru-RU"/>
    </w:rPr>
  </w:style>
  <w:style w:type="character" w:customStyle="1" w:styleId="10">
    <w:name w:val="Заголовок 1 Знак"/>
    <w:basedOn w:val="a2"/>
    <w:link w:val="1"/>
    <w:uiPriority w:val="9"/>
    <w:rsid w:val="00C54FEB"/>
    <w:rPr>
      <w:rFonts w:ascii="Times New Roman" w:eastAsiaTheme="majorEastAsia" w:hAnsi="Times New Roman" w:cstheme="majorBidi"/>
      <w:sz w:val="28"/>
      <w:szCs w:val="32"/>
    </w:rPr>
  </w:style>
  <w:style w:type="character" w:customStyle="1" w:styleId="22">
    <w:name w:val="Заголовок 2 Знак"/>
    <w:basedOn w:val="a2"/>
    <w:link w:val="21"/>
    <w:uiPriority w:val="9"/>
    <w:rsid w:val="00C54FEB"/>
    <w:rPr>
      <w:rFonts w:ascii="Times New Roman" w:eastAsiaTheme="majorEastAsia" w:hAnsi="Times New Roman" w:cstheme="majorBidi"/>
      <w:sz w:val="28"/>
      <w:szCs w:val="26"/>
    </w:rPr>
  </w:style>
  <w:style w:type="paragraph" w:styleId="a5">
    <w:name w:val="Normal (Web)"/>
    <w:basedOn w:val="a1"/>
    <w:uiPriority w:val="99"/>
    <w:semiHidden/>
    <w:unhideWhenUsed/>
    <w:rsid w:val="009E43B3"/>
    <w:pPr>
      <w:spacing w:before="100" w:beforeAutospacing="1" w:after="100" w:afterAutospacing="1"/>
    </w:pPr>
    <w:rPr>
      <w:rFonts w:ascii="Times New Roman" w:eastAsia="Times New Roman" w:hAnsi="Times New Roman" w:cs="Times New Roman"/>
      <w:lang w:eastAsia="ru-RU"/>
    </w:rPr>
  </w:style>
  <w:style w:type="character" w:customStyle="1" w:styleId="apple-converted-space">
    <w:name w:val="apple-converted-space"/>
    <w:basedOn w:val="a2"/>
    <w:rsid w:val="009E43B3"/>
  </w:style>
  <w:style w:type="character" w:styleId="a6">
    <w:name w:val="Strong"/>
    <w:basedOn w:val="a2"/>
    <w:uiPriority w:val="22"/>
    <w:qFormat/>
    <w:rsid w:val="00410C56"/>
    <w:rPr>
      <w:b/>
      <w:bCs/>
    </w:rPr>
  </w:style>
  <w:style w:type="character" w:customStyle="1" w:styleId="32">
    <w:name w:val="Заголовок 3 Знак"/>
    <w:basedOn w:val="a2"/>
    <w:link w:val="31"/>
    <w:uiPriority w:val="9"/>
    <w:rsid w:val="00490228"/>
    <w:rPr>
      <w:rFonts w:asciiTheme="majorHAnsi" w:eastAsiaTheme="majorEastAsia" w:hAnsiTheme="majorHAnsi" w:cstheme="majorBidi"/>
      <w:color w:val="1F3763" w:themeColor="accent1" w:themeShade="7F"/>
    </w:rPr>
  </w:style>
  <w:style w:type="character" w:customStyle="1" w:styleId="40">
    <w:name w:val="Заголовок 4 Знак"/>
    <w:basedOn w:val="a2"/>
    <w:link w:val="4"/>
    <w:uiPriority w:val="9"/>
    <w:semiHidden/>
    <w:rsid w:val="00490228"/>
    <w:rPr>
      <w:rFonts w:asciiTheme="majorHAnsi" w:eastAsiaTheme="majorEastAsia" w:hAnsiTheme="majorHAnsi" w:cstheme="majorBidi"/>
      <w:b/>
      <w:bCs/>
      <w:i/>
      <w:iCs/>
      <w:color w:val="4472C4" w:themeColor="accent1"/>
      <w:sz w:val="28"/>
      <w:szCs w:val="22"/>
      <w:lang w:val="en-US"/>
    </w:rPr>
  </w:style>
  <w:style w:type="character" w:customStyle="1" w:styleId="50">
    <w:name w:val="Заголовок 5 Знак"/>
    <w:basedOn w:val="a2"/>
    <w:link w:val="5"/>
    <w:uiPriority w:val="9"/>
    <w:semiHidden/>
    <w:rsid w:val="00490228"/>
    <w:rPr>
      <w:rFonts w:asciiTheme="majorHAnsi" w:eastAsiaTheme="majorEastAsia" w:hAnsiTheme="majorHAnsi" w:cstheme="majorBidi"/>
      <w:color w:val="1F3763" w:themeColor="accent1" w:themeShade="7F"/>
      <w:sz w:val="28"/>
      <w:szCs w:val="22"/>
      <w:lang w:val="en-US"/>
    </w:rPr>
  </w:style>
  <w:style w:type="character" w:customStyle="1" w:styleId="60">
    <w:name w:val="Заголовок 6 Знак"/>
    <w:basedOn w:val="a2"/>
    <w:link w:val="6"/>
    <w:uiPriority w:val="9"/>
    <w:semiHidden/>
    <w:rsid w:val="00490228"/>
    <w:rPr>
      <w:rFonts w:asciiTheme="majorHAnsi" w:eastAsiaTheme="majorEastAsia" w:hAnsiTheme="majorHAnsi" w:cstheme="majorBidi"/>
      <w:i/>
      <w:iCs/>
      <w:color w:val="1F3763" w:themeColor="accent1" w:themeShade="7F"/>
      <w:sz w:val="28"/>
      <w:szCs w:val="22"/>
      <w:lang w:val="en-US"/>
    </w:rPr>
  </w:style>
  <w:style w:type="character" w:customStyle="1" w:styleId="70">
    <w:name w:val="Заголовок 7 Знак"/>
    <w:basedOn w:val="a2"/>
    <w:link w:val="7"/>
    <w:uiPriority w:val="9"/>
    <w:semiHidden/>
    <w:rsid w:val="00490228"/>
    <w:rPr>
      <w:rFonts w:asciiTheme="majorHAnsi" w:eastAsiaTheme="majorEastAsia" w:hAnsiTheme="majorHAnsi" w:cstheme="majorBidi"/>
      <w:i/>
      <w:iCs/>
      <w:color w:val="404040" w:themeColor="text1" w:themeTint="BF"/>
      <w:sz w:val="28"/>
      <w:szCs w:val="22"/>
      <w:lang w:val="en-US"/>
    </w:rPr>
  </w:style>
  <w:style w:type="character" w:customStyle="1" w:styleId="80">
    <w:name w:val="Заголовок 8 Знак"/>
    <w:basedOn w:val="a2"/>
    <w:link w:val="8"/>
    <w:uiPriority w:val="9"/>
    <w:semiHidden/>
    <w:rsid w:val="00490228"/>
    <w:rPr>
      <w:rFonts w:asciiTheme="majorHAnsi" w:eastAsiaTheme="majorEastAsia" w:hAnsiTheme="majorHAnsi" w:cstheme="majorBidi"/>
      <w:color w:val="4472C4" w:themeColor="accent1"/>
      <w:sz w:val="20"/>
      <w:szCs w:val="20"/>
      <w:lang w:val="en-US"/>
    </w:rPr>
  </w:style>
  <w:style w:type="character" w:customStyle="1" w:styleId="90">
    <w:name w:val="Заголовок 9 Знак"/>
    <w:basedOn w:val="a2"/>
    <w:link w:val="9"/>
    <w:uiPriority w:val="9"/>
    <w:semiHidden/>
    <w:rsid w:val="00490228"/>
    <w:rPr>
      <w:rFonts w:asciiTheme="majorHAnsi" w:eastAsiaTheme="majorEastAsia" w:hAnsiTheme="majorHAnsi" w:cstheme="majorBidi"/>
      <w:i/>
      <w:iCs/>
      <w:color w:val="404040" w:themeColor="text1" w:themeTint="BF"/>
      <w:sz w:val="20"/>
      <w:szCs w:val="20"/>
      <w:lang w:val="en-US"/>
    </w:rPr>
  </w:style>
  <w:style w:type="paragraph" w:styleId="a7">
    <w:name w:val="header"/>
    <w:basedOn w:val="a1"/>
    <w:link w:val="a8"/>
    <w:uiPriority w:val="99"/>
    <w:unhideWhenUsed/>
    <w:rsid w:val="00490228"/>
    <w:pPr>
      <w:tabs>
        <w:tab w:val="center" w:pos="4680"/>
        <w:tab w:val="right" w:pos="9360"/>
      </w:tabs>
    </w:pPr>
    <w:rPr>
      <w:rFonts w:ascii="Times New Roman" w:eastAsia="Times New Roman" w:hAnsi="Times New Roman"/>
      <w:sz w:val="28"/>
      <w:szCs w:val="22"/>
      <w:lang w:val="en-US"/>
    </w:rPr>
  </w:style>
  <w:style w:type="character" w:customStyle="1" w:styleId="a8">
    <w:name w:val="Верхний колонтитул Знак"/>
    <w:basedOn w:val="a2"/>
    <w:link w:val="a7"/>
    <w:uiPriority w:val="99"/>
    <w:rsid w:val="00490228"/>
    <w:rPr>
      <w:rFonts w:ascii="Times New Roman" w:eastAsia="Times New Roman" w:hAnsi="Times New Roman"/>
      <w:sz w:val="28"/>
      <w:szCs w:val="22"/>
      <w:lang w:val="en-US"/>
    </w:rPr>
  </w:style>
  <w:style w:type="paragraph" w:styleId="a9">
    <w:name w:val="footer"/>
    <w:basedOn w:val="a1"/>
    <w:link w:val="aa"/>
    <w:uiPriority w:val="99"/>
    <w:unhideWhenUsed/>
    <w:rsid w:val="00490228"/>
    <w:pPr>
      <w:tabs>
        <w:tab w:val="center" w:pos="4680"/>
        <w:tab w:val="right" w:pos="9360"/>
      </w:tabs>
    </w:pPr>
    <w:rPr>
      <w:rFonts w:ascii="Times New Roman" w:eastAsia="Times New Roman" w:hAnsi="Times New Roman"/>
      <w:sz w:val="28"/>
      <w:szCs w:val="22"/>
      <w:lang w:val="en-US"/>
    </w:rPr>
  </w:style>
  <w:style w:type="character" w:customStyle="1" w:styleId="aa">
    <w:name w:val="Нижний колонтитул Знак"/>
    <w:basedOn w:val="a2"/>
    <w:link w:val="a9"/>
    <w:uiPriority w:val="99"/>
    <w:rsid w:val="00490228"/>
    <w:rPr>
      <w:rFonts w:ascii="Times New Roman" w:eastAsia="Times New Roman" w:hAnsi="Times New Roman"/>
      <w:sz w:val="28"/>
      <w:szCs w:val="22"/>
      <w:lang w:val="en-US"/>
    </w:rPr>
  </w:style>
  <w:style w:type="paragraph" w:styleId="ab">
    <w:name w:val="No Spacing"/>
    <w:uiPriority w:val="1"/>
    <w:qFormat/>
    <w:rsid w:val="00490228"/>
    <w:rPr>
      <w:rFonts w:eastAsiaTheme="minorEastAsia"/>
      <w:sz w:val="22"/>
      <w:szCs w:val="22"/>
      <w:lang w:val="en-US"/>
    </w:rPr>
  </w:style>
  <w:style w:type="paragraph" w:styleId="ac">
    <w:name w:val="Title"/>
    <w:basedOn w:val="a1"/>
    <w:next w:val="a1"/>
    <w:link w:val="ad"/>
    <w:uiPriority w:val="10"/>
    <w:qFormat/>
    <w:rsid w:val="00490228"/>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ad">
    <w:name w:val="Заголовок Знак"/>
    <w:basedOn w:val="a2"/>
    <w:link w:val="ac"/>
    <w:uiPriority w:val="10"/>
    <w:rsid w:val="00490228"/>
    <w:rPr>
      <w:rFonts w:asciiTheme="majorHAnsi" w:eastAsiaTheme="majorEastAsia" w:hAnsiTheme="majorHAnsi" w:cstheme="majorBidi"/>
      <w:color w:val="323E4F" w:themeColor="text2" w:themeShade="BF"/>
      <w:spacing w:val="5"/>
      <w:kern w:val="28"/>
      <w:sz w:val="52"/>
      <w:szCs w:val="52"/>
      <w:lang w:val="en-US"/>
    </w:rPr>
  </w:style>
  <w:style w:type="paragraph" w:styleId="ae">
    <w:name w:val="Subtitle"/>
    <w:basedOn w:val="a1"/>
    <w:next w:val="a1"/>
    <w:link w:val="af"/>
    <w:uiPriority w:val="11"/>
    <w:qFormat/>
    <w:rsid w:val="00490228"/>
    <w:pPr>
      <w:numPr>
        <w:ilvl w:val="1"/>
      </w:numPr>
      <w:spacing w:after="200" w:line="276" w:lineRule="auto"/>
    </w:pPr>
    <w:rPr>
      <w:rFonts w:asciiTheme="majorHAnsi" w:eastAsiaTheme="majorEastAsia" w:hAnsiTheme="majorHAnsi" w:cstheme="majorBidi"/>
      <w:i/>
      <w:iCs/>
      <w:color w:val="4472C4" w:themeColor="accent1"/>
      <w:spacing w:val="15"/>
      <w:lang w:val="en-US"/>
    </w:rPr>
  </w:style>
  <w:style w:type="character" w:customStyle="1" w:styleId="af">
    <w:name w:val="Подзаголовок Знак"/>
    <w:basedOn w:val="a2"/>
    <w:link w:val="ae"/>
    <w:uiPriority w:val="11"/>
    <w:rsid w:val="00490228"/>
    <w:rPr>
      <w:rFonts w:asciiTheme="majorHAnsi" w:eastAsiaTheme="majorEastAsia" w:hAnsiTheme="majorHAnsi" w:cstheme="majorBidi"/>
      <w:i/>
      <w:iCs/>
      <w:color w:val="4472C4" w:themeColor="accent1"/>
      <w:spacing w:val="15"/>
      <w:lang w:val="en-US"/>
    </w:rPr>
  </w:style>
  <w:style w:type="paragraph" w:styleId="af0">
    <w:name w:val="List Paragraph"/>
    <w:basedOn w:val="a1"/>
    <w:uiPriority w:val="34"/>
    <w:qFormat/>
    <w:rsid w:val="00490228"/>
    <w:pPr>
      <w:spacing w:after="200" w:line="276" w:lineRule="auto"/>
      <w:ind w:left="720"/>
      <w:contextualSpacing/>
    </w:pPr>
    <w:rPr>
      <w:rFonts w:ascii="Times New Roman" w:eastAsia="Times New Roman" w:hAnsi="Times New Roman"/>
      <w:sz w:val="28"/>
      <w:szCs w:val="22"/>
      <w:lang w:val="en-US"/>
    </w:rPr>
  </w:style>
  <w:style w:type="paragraph" w:styleId="af1">
    <w:name w:val="Body Text"/>
    <w:basedOn w:val="a1"/>
    <w:link w:val="af2"/>
    <w:uiPriority w:val="99"/>
    <w:unhideWhenUsed/>
    <w:rsid w:val="00490228"/>
    <w:pPr>
      <w:spacing w:after="120" w:line="276" w:lineRule="auto"/>
    </w:pPr>
    <w:rPr>
      <w:rFonts w:ascii="Times New Roman" w:eastAsia="Times New Roman" w:hAnsi="Times New Roman"/>
      <w:sz w:val="28"/>
      <w:szCs w:val="22"/>
      <w:lang w:val="en-US"/>
    </w:rPr>
  </w:style>
  <w:style w:type="character" w:customStyle="1" w:styleId="af2">
    <w:name w:val="Основной текст Знак"/>
    <w:basedOn w:val="a2"/>
    <w:link w:val="af1"/>
    <w:uiPriority w:val="99"/>
    <w:rsid w:val="00490228"/>
    <w:rPr>
      <w:rFonts w:ascii="Times New Roman" w:eastAsia="Times New Roman" w:hAnsi="Times New Roman"/>
      <w:sz w:val="28"/>
      <w:szCs w:val="22"/>
      <w:lang w:val="en-US"/>
    </w:rPr>
  </w:style>
  <w:style w:type="paragraph" w:styleId="24">
    <w:name w:val="Body Text 2"/>
    <w:basedOn w:val="a1"/>
    <w:link w:val="25"/>
    <w:uiPriority w:val="99"/>
    <w:unhideWhenUsed/>
    <w:rsid w:val="00490228"/>
    <w:pPr>
      <w:spacing w:after="120" w:line="480" w:lineRule="auto"/>
    </w:pPr>
    <w:rPr>
      <w:rFonts w:ascii="Times New Roman" w:eastAsia="Times New Roman" w:hAnsi="Times New Roman"/>
      <w:sz w:val="28"/>
      <w:szCs w:val="22"/>
      <w:lang w:val="en-US"/>
    </w:rPr>
  </w:style>
  <w:style w:type="character" w:customStyle="1" w:styleId="25">
    <w:name w:val="Основной текст 2 Знак"/>
    <w:basedOn w:val="a2"/>
    <w:link w:val="24"/>
    <w:uiPriority w:val="99"/>
    <w:rsid w:val="00490228"/>
    <w:rPr>
      <w:rFonts w:ascii="Times New Roman" w:eastAsia="Times New Roman" w:hAnsi="Times New Roman"/>
      <w:sz w:val="28"/>
      <w:szCs w:val="22"/>
      <w:lang w:val="en-US"/>
    </w:rPr>
  </w:style>
  <w:style w:type="paragraph" w:styleId="33">
    <w:name w:val="Body Text 3"/>
    <w:basedOn w:val="a1"/>
    <w:link w:val="34"/>
    <w:uiPriority w:val="99"/>
    <w:unhideWhenUsed/>
    <w:rsid w:val="00490228"/>
    <w:pPr>
      <w:spacing w:after="120" w:line="276" w:lineRule="auto"/>
    </w:pPr>
    <w:rPr>
      <w:rFonts w:ascii="Times New Roman" w:eastAsia="Times New Roman" w:hAnsi="Times New Roman"/>
      <w:sz w:val="16"/>
      <w:szCs w:val="16"/>
      <w:lang w:val="en-US"/>
    </w:rPr>
  </w:style>
  <w:style w:type="character" w:customStyle="1" w:styleId="34">
    <w:name w:val="Основной текст 3 Знак"/>
    <w:basedOn w:val="a2"/>
    <w:link w:val="33"/>
    <w:uiPriority w:val="99"/>
    <w:rsid w:val="00490228"/>
    <w:rPr>
      <w:rFonts w:ascii="Times New Roman" w:eastAsia="Times New Roman" w:hAnsi="Times New Roman"/>
      <w:sz w:val="16"/>
      <w:szCs w:val="16"/>
      <w:lang w:val="en-US"/>
    </w:rPr>
  </w:style>
  <w:style w:type="paragraph" w:styleId="af3">
    <w:name w:val="List"/>
    <w:basedOn w:val="a1"/>
    <w:uiPriority w:val="99"/>
    <w:unhideWhenUsed/>
    <w:rsid w:val="00490228"/>
    <w:pPr>
      <w:spacing w:after="200" w:line="276" w:lineRule="auto"/>
      <w:ind w:left="360" w:hanging="360"/>
      <w:contextualSpacing/>
    </w:pPr>
    <w:rPr>
      <w:rFonts w:ascii="Times New Roman" w:eastAsia="Times New Roman" w:hAnsi="Times New Roman"/>
      <w:sz w:val="28"/>
      <w:szCs w:val="22"/>
      <w:lang w:val="en-US"/>
    </w:rPr>
  </w:style>
  <w:style w:type="paragraph" w:styleId="26">
    <w:name w:val="List 2"/>
    <w:basedOn w:val="a1"/>
    <w:uiPriority w:val="99"/>
    <w:unhideWhenUsed/>
    <w:rsid w:val="00490228"/>
    <w:pPr>
      <w:spacing w:after="200" w:line="276" w:lineRule="auto"/>
      <w:ind w:left="720" w:hanging="360"/>
      <w:contextualSpacing/>
    </w:pPr>
    <w:rPr>
      <w:rFonts w:ascii="Times New Roman" w:eastAsia="Times New Roman" w:hAnsi="Times New Roman"/>
      <w:sz w:val="28"/>
      <w:szCs w:val="22"/>
      <w:lang w:val="en-US"/>
    </w:rPr>
  </w:style>
  <w:style w:type="paragraph" w:styleId="35">
    <w:name w:val="List 3"/>
    <w:basedOn w:val="a1"/>
    <w:uiPriority w:val="99"/>
    <w:unhideWhenUsed/>
    <w:rsid w:val="00490228"/>
    <w:pPr>
      <w:spacing w:after="200" w:line="276" w:lineRule="auto"/>
      <w:ind w:left="1080" w:hanging="360"/>
      <w:contextualSpacing/>
    </w:pPr>
    <w:rPr>
      <w:rFonts w:ascii="Times New Roman" w:eastAsia="Times New Roman" w:hAnsi="Times New Roman"/>
      <w:sz w:val="28"/>
      <w:szCs w:val="22"/>
      <w:lang w:val="en-US"/>
    </w:rPr>
  </w:style>
  <w:style w:type="paragraph" w:styleId="a0">
    <w:name w:val="List Bullet"/>
    <w:basedOn w:val="a1"/>
    <w:uiPriority w:val="99"/>
    <w:unhideWhenUsed/>
    <w:rsid w:val="00490228"/>
    <w:pPr>
      <w:numPr>
        <w:numId w:val="1"/>
      </w:numPr>
      <w:spacing w:after="200" w:line="276" w:lineRule="auto"/>
      <w:contextualSpacing/>
    </w:pPr>
    <w:rPr>
      <w:rFonts w:ascii="Times New Roman" w:eastAsia="Times New Roman" w:hAnsi="Times New Roman"/>
      <w:sz w:val="28"/>
      <w:szCs w:val="22"/>
      <w:lang w:val="en-US"/>
    </w:rPr>
  </w:style>
  <w:style w:type="paragraph" w:styleId="20">
    <w:name w:val="List Bullet 2"/>
    <w:basedOn w:val="a1"/>
    <w:uiPriority w:val="99"/>
    <w:unhideWhenUsed/>
    <w:rsid w:val="00490228"/>
    <w:pPr>
      <w:numPr>
        <w:numId w:val="2"/>
      </w:numPr>
      <w:spacing w:after="200" w:line="276" w:lineRule="auto"/>
      <w:contextualSpacing/>
    </w:pPr>
    <w:rPr>
      <w:rFonts w:ascii="Times New Roman" w:eastAsia="Times New Roman" w:hAnsi="Times New Roman"/>
      <w:sz w:val="28"/>
      <w:szCs w:val="22"/>
      <w:lang w:val="en-US"/>
    </w:rPr>
  </w:style>
  <w:style w:type="paragraph" w:styleId="30">
    <w:name w:val="List Bullet 3"/>
    <w:basedOn w:val="a1"/>
    <w:uiPriority w:val="99"/>
    <w:unhideWhenUsed/>
    <w:rsid w:val="00490228"/>
    <w:pPr>
      <w:numPr>
        <w:numId w:val="3"/>
      </w:numPr>
      <w:spacing w:after="200" w:line="276" w:lineRule="auto"/>
      <w:contextualSpacing/>
    </w:pPr>
    <w:rPr>
      <w:rFonts w:ascii="Times New Roman" w:eastAsia="Times New Roman" w:hAnsi="Times New Roman"/>
      <w:sz w:val="28"/>
      <w:szCs w:val="22"/>
      <w:lang w:val="en-US"/>
    </w:rPr>
  </w:style>
  <w:style w:type="paragraph" w:styleId="a">
    <w:name w:val="List Number"/>
    <w:basedOn w:val="a1"/>
    <w:uiPriority w:val="99"/>
    <w:unhideWhenUsed/>
    <w:rsid w:val="00490228"/>
    <w:pPr>
      <w:numPr>
        <w:numId w:val="5"/>
      </w:numPr>
      <w:spacing w:after="200" w:line="276" w:lineRule="auto"/>
      <w:contextualSpacing/>
    </w:pPr>
    <w:rPr>
      <w:rFonts w:ascii="Times New Roman" w:eastAsia="Times New Roman" w:hAnsi="Times New Roman"/>
      <w:sz w:val="28"/>
      <w:szCs w:val="22"/>
      <w:lang w:val="en-US"/>
    </w:rPr>
  </w:style>
  <w:style w:type="paragraph" w:styleId="2">
    <w:name w:val="List Number 2"/>
    <w:basedOn w:val="a1"/>
    <w:uiPriority w:val="99"/>
    <w:unhideWhenUsed/>
    <w:rsid w:val="00490228"/>
    <w:pPr>
      <w:numPr>
        <w:numId w:val="6"/>
      </w:numPr>
      <w:spacing w:after="200" w:line="276" w:lineRule="auto"/>
      <w:contextualSpacing/>
    </w:pPr>
    <w:rPr>
      <w:rFonts w:ascii="Times New Roman" w:eastAsia="Times New Roman" w:hAnsi="Times New Roman"/>
      <w:sz w:val="28"/>
      <w:szCs w:val="22"/>
      <w:lang w:val="en-US"/>
    </w:rPr>
  </w:style>
  <w:style w:type="paragraph" w:styleId="3">
    <w:name w:val="List Number 3"/>
    <w:basedOn w:val="a1"/>
    <w:uiPriority w:val="99"/>
    <w:unhideWhenUsed/>
    <w:rsid w:val="00490228"/>
    <w:pPr>
      <w:numPr>
        <w:numId w:val="7"/>
      </w:numPr>
      <w:spacing w:after="200" w:line="276" w:lineRule="auto"/>
      <w:contextualSpacing/>
    </w:pPr>
    <w:rPr>
      <w:rFonts w:ascii="Times New Roman" w:eastAsia="Times New Roman" w:hAnsi="Times New Roman"/>
      <w:sz w:val="28"/>
      <w:szCs w:val="22"/>
      <w:lang w:val="en-US"/>
    </w:rPr>
  </w:style>
  <w:style w:type="paragraph" w:styleId="af4">
    <w:name w:val="List Continue"/>
    <w:basedOn w:val="a1"/>
    <w:uiPriority w:val="99"/>
    <w:unhideWhenUsed/>
    <w:rsid w:val="00490228"/>
    <w:pPr>
      <w:spacing w:after="120" w:line="276" w:lineRule="auto"/>
      <w:ind w:left="360"/>
      <w:contextualSpacing/>
    </w:pPr>
    <w:rPr>
      <w:rFonts w:ascii="Times New Roman" w:eastAsia="Times New Roman" w:hAnsi="Times New Roman"/>
      <w:sz w:val="28"/>
      <w:szCs w:val="22"/>
      <w:lang w:val="en-US"/>
    </w:rPr>
  </w:style>
  <w:style w:type="paragraph" w:styleId="27">
    <w:name w:val="List Continue 2"/>
    <w:basedOn w:val="a1"/>
    <w:uiPriority w:val="99"/>
    <w:unhideWhenUsed/>
    <w:rsid w:val="00490228"/>
    <w:pPr>
      <w:spacing w:after="120" w:line="276" w:lineRule="auto"/>
      <w:ind w:left="720"/>
      <w:contextualSpacing/>
    </w:pPr>
    <w:rPr>
      <w:rFonts w:ascii="Times New Roman" w:eastAsia="Times New Roman" w:hAnsi="Times New Roman"/>
      <w:sz w:val="28"/>
      <w:szCs w:val="22"/>
      <w:lang w:val="en-US"/>
    </w:rPr>
  </w:style>
  <w:style w:type="paragraph" w:styleId="36">
    <w:name w:val="List Continue 3"/>
    <w:basedOn w:val="a1"/>
    <w:uiPriority w:val="99"/>
    <w:unhideWhenUsed/>
    <w:rsid w:val="00490228"/>
    <w:pPr>
      <w:spacing w:after="120" w:line="276" w:lineRule="auto"/>
      <w:ind w:left="1080"/>
      <w:contextualSpacing/>
    </w:pPr>
    <w:rPr>
      <w:rFonts w:ascii="Times New Roman" w:eastAsia="Times New Roman" w:hAnsi="Times New Roman"/>
      <w:sz w:val="28"/>
      <w:szCs w:val="22"/>
      <w:lang w:val="en-US"/>
    </w:rPr>
  </w:style>
  <w:style w:type="paragraph" w:styleId="af5">
    <w:name w:val="macro"/>
    <w:link w:val="af6"/>
    <w:uiPriority w:val="99"/>
    <w:unhideWhenUsed/>
    <w:rsid w:val="00490228"/>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val="en-US"/>
    </w:rPr>
  </w:style>
  <w:style w:type="character" w:customStyle="1" w:styleId="af6">
    <w:name w:val="Текст макроса Знак"/>
    <w:basedOn w:val="a2"/>
    <w:link w:val="af5"/>
    <w:uiPriority w:val="99"/>
    <w:rsid w:val="00490228"/>
    <w:rPr>
      <w:rFonts w:ascii="Courier" w:eastAsiaTheme="minorEastAsia" w:hAnsi="Courier"/>
      <w:sz w:val="20"/>
      <w:szCs w:val="20"/>
      <w:lang w:val="en-US"/>
    </w:rPr>
  </w:style>
  <w:style w:type="paragraph" w:styleId="28">
    <w:name w:val="Quote"/>
    <w:basedOn w:val="a1"/>
    <w:next w:val="a1"/>
    <w:link w:val="29"/>
    <w:uiPriority w:val="29"/>
    <w:qFormat/>
    <w:rsid w:val="00490228"/>
    <w:pPr>
      <w:spacing w:after="200" w:line="276" w:lineRule="auto"/>
    </w:pPr>
    <w:rPr>
      <w:rFonts w:ascii="Times New Roman" w:eastAsia="Times New Roman" w:hAnsi="Times New Roman"/>
      <w:i/>
      <w:iCs/>
      <w:color w:val="000000" w:themeColor="text1"/>
      <w:sz w:val="28"/>
      <w:szCs w:val="22"/>
      <w:lang w:val="en-US"/>
    </w:rPr>
  </w:style>
  <w:style w:type="character" w:customStyle="1" w:styleId="29">
    <w:name w:val="Цитата 2 Знак"/>
    <w:basedOn w:val="a2"/>
    <w:link w:val="28"/>
    <w:uiPriority w:val="29"/>
    <w:rsid w:val="00490228"/>
    <w:rPr>
      <w:rFonts w:ascii="Times New Roman" w:eastAsia="Times New Roman" w:hAnsi="Times New Roman"/>
      <w:i/>
      <w:iCs/>
      <w:color w:val="000000" w:themeColor="text1"/>
      <w:sz w:val="28"/>
      <w:szCs w:val="22"/>
      <w:lang w:val="en-US"/>
    </w:rPr>
  </w:style>
  <w:style w:type="paragraph" w:styleId="af7">
    <w:name w:val="caption"/>
    <w:basedOn w:val="a1"/>
    <w:next w:val="a1"/>
    <w:uiPriority w:val="35"/>
    <w:semiHidden/>
    <w:unhideWhenUsed/>
    <w:qFormat/>
    <w:rsid w:val="00490228"/>
    <w:pPr>
      <w:spacing w:after="200"/>
    </w:pPr>
    <w:rPr>
      <w:rFonts w:ascii="Times New Roman" w:eastAsia="Times New Roman" w:hAnsi="Times New Roman"/>
      <w:b/>
      <w:bCs/>
      <w:color w:val="4472C4" w:themeColor="accent1"/>
      <w:sz w:val="18"/>
      <w:szCs w:val="18"/>
      <w:lang w:val="en-US"/>
    </w:rPr>
  </w:style>
  <w:style w:type="character" w:styleId="af8">
    <w:name w:val="Emphasis"/>
    <w:basedOn w:val="a2"/>
    <w:uiPriority w:val="20"/>
    <w:qFormat/>
    <w:rsid w:val="00490228"/>
    <w:rPr>
      <w:i/>
      <w:iCs/>
    </w:rPr>
  </w:style>
  <w:style w:type="paragraph" w:styleId="af9">
    <w:name w:val="Intense Quote"/>
    <w:basedOn w:val="a1"/>
    <w:next w:val="a1"/>
    <w:link w:val="afa"/>
    <w:uiPriority w:val="30"/>
    <w:qFormat/>
    <w:rsid w:val="00490228"/>
    <w:pPr>
      <w:pBdr>
        <w:bottom w:val="single" w:sz="4" w:space="4" w:color="4472C4" w:themeColor="accent1"/>
      </w:pBdr>
      <w:spacing w:before="200" w:after="280" w:line="276" w:lineRule="auto"/>
      <w:ind w:left="936" w:right="936"/>
    </w:pPr>
    <w:rPr>
      <w:rFonts w:ascii="Times New Roman" w:eastAsia="Times New Roman" w:hAnsi="Times New Roman"/>
      <w:b/>
      <w:bCs/>
      <w:i/>
      <w:iCs/>
      <w:color w:val="4472C4" w:themeColor="accent1"/>
      <w:sz w:val="28"/>
      <w:szCs w:val="22"/>
      <w:lang w:val="en-US"/>
    </w:rPr>
  </w:style>
  <w:style w:type="character" w:customStyle="1" w:styleId="afa">
    <w:name w:val="Выделенная цитата Знак"/>
    <w:basedOn w:val="a2"/>
    <w:link w:val="af9"/>
    <w:uiPriority w:val="30"/>
    <w:rsid w:val="00490228"/>
    <w:rPr>
      <w:rFonts w:ascii="Times New Roman" w:eastAsia="Times New Roman" w:hAnsi="Times New Roman"/>
      <w:b/>
      <w:bCs/>
      <w:i/>
      <w:iCs/>
      <w:color w:val="4472C4" w:themeColor="accent1"/>
      <w:sz w:val="28"/>
      <w:szCs w:val="22"/>
      <w:lang w:val="en-US"/>
    </w:rPr>
  </w:style>
  <w:style w:type="character" w:styleId="afb">
    <w:name w:val="Subtle Emphasis"/>
    <w:basedOn w:val="a2"/>
    <w:uiPriority w:val="19"/>
    <w:qFormat/>
    <w:rsid w:val="00490228"/>
    <w:rPr>
      <w:i/>
      <w:iCs/>
      <w:color w:val="808080" w:themeColor="text1" w:themeTint="7F"/>
    </w:rPr>
  </w:style>
  <w:style w:type="character" w:styleId="afc">
    <w:name w:val="Intense Emphasis"/>
    <w:basedOn w:val="a2"/>
    <w:uiPriority w:val="21"/>
    <w:qFormat/>
    <w:rsid w:val="00490228"/>
    <w:rPr>
      <w:b/>
      <w:bCs/>
      <w:i/>
      <w:iCs/>
      <w:color w:val="4472C4" w:themeColor="accent1"/>
    </w:rPr>
  </w:style>
  <w:style w:type="character" w:styleId="afd">
    <w:name w:val="Subtle Reference"/>
    <w:basedOn w:val="a2"/>
    <w:uiPriority w:val="31"/>
    <w:qFormat/>
    <w:rsid w:val="00490228"/>
    <w:rPr>
      <w:smallCaps/>
      <w:color w:val="ED7D31" w:themeColor="accent2"/>
      <w:u w:val="single"/>
    </w:rPr>
  </w:style>
  <w:style w:type="character" w:styleId="afe">
    <w:name w:val="Intense Reference"/>
    <w:basedOn w:val="a2"/>
    <w:uiPriority w:val="32"/>
    <w:qFormat/>
    <w:rsid w:val="00490228"/>
    <w:rPr>
      <w:b/>
      <w:bCs/>
      <w:smallCaps/>
      <w:color w:val="ED7D31" w:themeColor="accent2"/>
      <w:spacing w:val="5"/>
      <w:u w:val="single"/>
    </w:rPr>
  </w:style>
  <w:style w:type="character" w:styleId="aff">
    <w:name w:val="Book Title"/>
    <w:basedOn w:val="a2"/>
    <w:uiPriority w:val="33"/>
    <w:qFormat/>
    <w:rsid w:val="00490228"/>
    <w:rPr>
      <w:b/>
      <w:bCs/>
      <w:smallCaps/>
      <w:spacing w:val="5"/>
    </w:rPr>
  </w:style>
  <w:style w:type="paragraph" w:styleId="aff0">
    <w:name w:val="TOC Heading"/>
    <w:basedOn w:val="1"/>
    <w:next w:val="a1"/>
    <w:uiPriority w:val="39"/>
    <w:semiHidden/>
    <w:unhideWhenUsed/>
    <w:qFormat/>
    <w:rsid w:val="00490228"/>
    <w:pPr>
      <w:spacing w:before="480" w:line="276" w:lineRule="auto"/>
      <w:jc w:val="left"/>
      <w:outlineLvl w:val="9"/>
    </w:pPr>
    <w:rPr>
      <w:rFonts w:asciiTheme="majorHAnsi" w:hAnsiTheme="majorHAnsi"/>
      <w:b/>
      <w:bCs/>
      <w:color w:val="000000"/>
      <w:szCs w:val="28"/>
      <w:lang w:val="en-US"/>
    </w:rPr>
  </w:style>
  <w:style w:type="table" w:styleId="aff1">
    <w:name w:val="Table Grid"/>
    <w:basedOn w:val="a3"/>
    <w:uiPriority w:val="59"/>
    <w:rsid w:val="00490228"/>
    <w:rPr>
      <w:rFonts w:eastAsiaTheme="minorEastAsia"/>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490228"/>
    <w:rPr>
      <w:rFonts w:eastAsiaTheme="minorEastAsia"/>
      <w:color w:val="000000" w:themeColor="text1" w:themeShade="BF"/>
      <w:sz w:val="22"/>
      <w:szCs w:val="22"/>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490228"/>
    <w:rPr>
      <w:rFonts w:eastAsiaTheme="minorEastAsia"/>
      <w:color w:val="2F5496" w:themeColor="accent1" w:themeShade="BF"/>
      <w:sz w:val="22"/>
      <w:szCs w:val="22"/>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2">
    <w:name w:val="Light Shading Accent 2"/>
    <w:basedOn w:val="a3"/>
    <w:uiPriority w:val="60"/>
    <w:rsid w:val="00490228"/>
    <w:rPr>
      <w:rFonts w:eastAsiaTheme="minorEastAsia"/>
      <w:color w:val="C45911" w:themeColor="accent2" w:themeShade="BF"/>
      <w:sz w:val="22"/>
      <w:szCs w:val="22"/>
      <w:lang w:val="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3"/>
    <w:uiPriority w:val="60"/>
    <w:rsid w:val="00490228"/>
    <w:rPr>
      <w:rFonts w:eastAsiaTheme="minorEastAsia"/>
      <w:color w:val="7B7B7B" w:themeColor="accent3" w:themeShade="BF"/>
      <w:sz w:val="22"/>
      <w:szCs w:val="22"/>
      <w:lang w:val="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3"/>
    <w:uiPriority w:val="60"/>
    <w:rsid w:val="00490228"/>
    <w:rPr>
      <w:rFonts w:eastAsiaTheme="minorEastAsia"/>
      <w:color w:val="BF8F00" w:themeColor="accent4" w:themeShade="BF"/>
      <w:sz w:val="22"/>
      <w:szCs w:val="22"/>
      <w:lang w:val="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3"/>
    <w:uiPriority w:val="60"/>
    <w:rsid w:val="00490228"/>
    <w:rPr>
      <w:rFonts w:eastAsiaTheme="minorEastAsia"/>
      <w:color w:val="2E74B5" w:themeColor="accent5" w:themeShade="BF"/>
      <w:sz w:val="22"/>
      <w:szCs w:val="22"/>
      <w:lang w:val="en-US"/>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6">
    <w:name w:val="Light Shading Accent 6"/>
    <w:basedOn w:val="a3"/>
    <w:uiPriority w:val="60"/>
    <w:rsid w:val="00490228"/>
    <w:rPr>
      <w:rFonts w:eastAsiaTheme="minorEastAsia"/>
      <w:color w:val="538135" w:themeColor="accent6" w:themeShade="BF"/>
      <w:sz w:val="22"/>
      <w:szCs w:val="22"/>
      <w:lang w:val="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3">
    <w:name w:val="Light List"/>
    <w:basedOn w:val="a3"/>
    <w:uiPriority w:val="61"/>
    <w:rsid w:val="00490228"/>
    <w:rPr>
      <w:rFonts w:eastAsiaTheme="minorEastAsia"/>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490228"/>
    <w:rPr>
      <w:rFonts w:eastAsiaTheme="minorEastAsia"/>
      <w:sz w:val="22"/>
      <w:szCs w:val="22"/>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20">
    <w:name w:val="Light List Accent 2"/>
    <w:basedOn w:val="a3"/>
    <w:uiPriority w:val="61"/>
    <w:rsid w:val="00490228"/>
    <w:rPr>
      <w:rFonts w:eastAsiaTheme="minorEastAsia"/>
      <w:sz w:val="22"/>
      <w:szCs w:val="22"/>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3"/>
    <w:uiPriority w:val="61"/>
    <w:rsid w:val="00490228"/>
    <w:rPr>
      <w:rFonts w:eastAsiaTheme="minorEastAsia"/>
      <w:sz w:val="22"/>
      <w:szCs w:val="22"/>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3"/>
    <w:uiPriority w:val="61"/>
    <w:rsid w:val="00490228"/>
    <w:rPr>
      <w:rFonts w:eastAsiaTheme="minorEastAsia"/>
      <w:sz w:val="22"/>
      <w:szCs w:val="22"/>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3"/>
    <w:uiPriority w:val="61"/>
    <w:rsid w:val="00490228"/>
    <w:rPr>
      <w:rFonts w:eastAsiaTheme="minorEastAsia"/>
      <w:sz w:val="22"/>
      <w:szCs w:val="22"/>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60">
    <w:name w:val="Light List Accent 6"/>
    <w:basedOn w:val="a3"/>
    <w:uiPriority w:val="61"/>
    <w:rsid w:val="00490228"/>
    <w:rPr>
      <w:rFonts w:eastAsiaTheme="minorEastAsia"/>
      <w:sz w:val="22"/>
      <w:szCs w:val="22"/>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4">
    <w:name w:val="Light Grid"/>
    <w:basedOn w:val="a3"/>
    <w:uiPriority w:val="62"/>
    <w:rsid w:val="00490228"/>
    <w:rPr>
      <w:rFonts w:eastAsiaTheme="minorEastAsia"/>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490228"/>
    <w:rPr>
      <w:rFonts w:eastAsiaTheme="minorEastAsia"/>
      <w:sz w:val="22"/>
      <w:szCs w:val="22"/>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21">
    <w:name w:val="Light Grid Accent 2"/>
    <w:basedOn w:val="a3"/>
    <w:uiPriority w:val="62"/>
    <w:rsid w:val="00490228"/>
    <w:rPr>
      <w:rFonts w:eastAsiaTheme="minorEastAsia"/>
      <w:sz w:val="22"/>
      <w:szCs w:val="22"/>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1">
    <w:name w:val="Light Grid Accent 3"/>
    <w:basedOn w:val="a3"/>
    <w:uiPriority w:val="62"/>
    <w:rsid w:val="00490228"/>
    <w:rPr>
      <w:rFonts w:eastAsiaTheme="minorEastAsia"/>
      <w:sz w:val="22"/>
      <w:szCs w:val="22"/>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1">
    <w:name w:val="Light Grid Accent 4"/>
    <w:basedOn w:val="a3"/>
    <w:uiPriority w:val="62"/>
    <w:rsid w:val="00490228"/>
    <w:rPr>
      <w:rFonts w:eastAsiaTheme="minorEastAsia"/>
      <w:sz w:val="22"/>
      <w:szCs w:val="22"/>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1">
    <w:name w:val="Light Grid Accent 5"/>
    <w:basedOn w:val="a3"/>
    <w:uiPriority w:val="62"/>
    <w:rsid w:val="00490228"/>
    <w:rPr>
      <w:rFonts w:eastAsiaTheme="minorEastAsia"/>
      <w:sz w:val="22"/>
      <w:szCs w:val="22"/>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61">
    <w:name w:val="Light Grid Accent 6"/>
    <w:basedOn w:val="a3"/>
    <w:uiPriority w:val="62"/>
    <w:rsid w:val="00490228"/>
    <w:rPr>
      <w:rFonts w:eastAsiaTheme="minorEastAsia"/>
      <w:sz w:val="22"/>
      <w:szCs w:val="22"/>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2">
    <w:name w:val="Medium Shading 1"/>
    <w:basedOn w:val="a3"/>
    <w:uiPriority w:val="63"/>
    <w:rsid w:val="00490228"/>
    <w:rPr>
      <w:rFonts w:eastAsiaTheme="minorEastAsia"/>
      <w:sz w:val="22"/>
      <w:szCs w:val="22"/>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490228"/>
    <w:rPr>
      <w:rFonts w:eastAsiaTheme="minorEastAsia"/>
      <w:sz w:val="22"/>
      <w:szCs w:val="22"/>
      <w:lang w:val="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490228"/>
    <w:rPr>
      <w:rFonts w:eastAsiaTheme="minorEastAsia"/>
      <w:sz w:val="22"/>
      <w:szCs w:val="22"/>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490228"/>
    <w:rPr>
      <w:rFonts w:eastAsiaTheme="minorEastAsia"/>
      <w:sz w:val="22"/>
      <w:szCs w:val="22"/>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490228"/>
    <w:rPr>
      <w:rFonts w:eastAsiaTheme="minorEastAsia"/>
      <w:sz w:val="22"/>
      <w:szCs w:val="22"/>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490228"/>
    <w:rPr>
      <w:rFonts w:eastAsiaTheme="minorEastAsia"/>
      <w:sz w:val="22"/>
      <w:szCs w:val="22"/>
      <w:lang w:val="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490228"/>
    <w:rPr>
      <w:rFonts w:eastAsiaTheme="minorEastAsia"/>
      <w:sz w:val="22"/>
      <w:szCs w:val="22"/>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490228"/>
    <w:rPr>
      <w:rFonts w:eastAsiaTheme="minorEastAsia"/>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490228"/>
    <w:rPr>
      <w:rFonts w:eastAsiaTheme="minorEastAsia"/>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490228"/>
    <w:rPr>
      <w:rFonts w:eastAsiaTheme="minorEastAsia"/>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490228"/>
    <w:rPr>
      <w:rFonts w:eastAsiaTheme="minorEastAsia"/>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490228"/>
    <w:rPr>
      <w:rFonts w:eastAsiaTheme="minorEastAsia"/>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490228"/>
    <w:rPr>
      <w:rFonts w:eastAsiaTheme="minorEastAsia"/>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490228"/>
    <w:rPr>
      <w:rFonts w:eastAsiaTheme="minorEastAsia"/>
      <w:sz w:val="22"/>
      <w:szCs w:val="22"/>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3">
    <w:name w:val="Medium List 1"/>
    <w:basedOn w:val="a3"/>
    <w:uiPriority w:val="65"/>
    <w:rsid w:val="00490228"/>
    <w:rPr>
      <w:rFonts w:eastAsiaTheme="minorEastAsia"/>
      <w:color w:val="000000" w:themeColor="text1"/>
      <w:sz w:val="22"/>
      <w:szCs w:val="22"/>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490228"/>
    <w:rPr>
      <w:rFonts w:eastAsiaTheme="minorEastAsia"/>
      <w:color w:val="000000" w:themeColor="text1"/>
      <w:sz w:val="22"/>
      <w:szCs w:val="22"/>
      <w:lang w:val="en-US"/>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1-20">
    <w:name w:val="Medium List 1 Accent 2"/>
    <w:basedOn w:val="a3"/>
    <w:uiPriority w:val="65"/>
    <w:rsid w:val="00490228"/>
    <w:rPr>
      <w:rFonts w:eastAsiaTheme="minorEastAsia"/>
      <w:color w:val="000000" w:themeColor="text1"/>
      <w:sz w:val="22"/>
      <w:szCs w:val="22"/>
      <w:lang w:val="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3"/>
    <w:uiPriority w:val="65"/>
    <w:rsid w:val="00490228"/>
    <w:rPr>
      <w:rFonts w:eastAsiaTheme="minorEastAsia"/>
      <w:color w:val="000000" w:themeColor="text1"/>
      <w:sz w:val="22"/>
      <w:szCs w:val="22"/>
      <w:lang w:val="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3"/>
    <w:uiPriority w:val="65"/>
    <w:rsid w:val="00490228"/>
    <w:rPr>
      <w:rFonts w:eastAsiaTheme="minorEastAsia"/>
      <w:color w:val="000000" w:themeColor="text1"/>
      <w:sz w:val="22"/>
      <w:szCs w:val="22"/>
      <w:lang w:val="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3"/>
    <w:uiPriority w:val="65"/>
    <w:rsid w:val="00490228"/>
    <w:rPr>
      <w:rFonts w:eastAsiaTheme="minorEastAsia"/>
      <w:color w:val="000000" w:themeColor="text1"/>
      <w:sz w:val="22"/>
      <w:szCs w:val="22"/>
      <w:lang w:val="en-US"/>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1-60">
    <w:name w:val="Medium List 1 Accent 6"/>
    <w:basedOn w:val="a3"/>
    <w:uiPriority w:val="65"/>
    <w:rsid w:val="00490228"/>
    <w:rPr>
      <w:rFonts w:eastAsiaTheme="minorEastAsia"/>
      <w:color w:val="000000" w:themeColor="text1"/>
      <w:sz w:val="22"/>
      <w:szCs w:val="22"/>
      <w:lang w:val="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b">
    <w:name w:val="Medium List 2"/>
    <w:basedOn w:val="a3"/>
    <w:uiPriority w:val="66"/>
    <w:rsid w:val="00490228"/>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490228"/>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490228"/>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490228"/>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490228"/>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490228"/>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490228"/>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4">
    <w:name w:val="Medium Grid 1"/>
    <w:basedOn w:val="a3"/>
    <w:uiPriority w:val="67"/>
    <w:rsid w:val="00490228"/>
    <w:rPr>
      <w:rFonts w:eastAsiaTheme="minorEastAsia"/>
      <w:sz w:val="22"/>
      <w:szCs w:val="22"/>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490228"/>
    <w:rPr>
      <w:rFonts w:eastAsiaTheme="minorEastAsia"/>
      <w:sz w:val="22"/>
      <w:szCs w:val="22"/>
      <w:lang w:val="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1-21">
    <w:name w:val="Medium Grid 1 Accent 2"/>
    <w:basedOn w:val="a3"/>
    <w:uiPriority w:val="67"/>
    <w:rsid w:val="00490228"/>
    <w:rPr>
      <w:rFonts w:eastAsiaTheme="minorEastAsia"/>
      <w:sz w:val="22"/>
      <w:szCs w:val="22"/>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3"/>
    <w:uiPriority w:val="67"/>
    <w:rsid w:val="00490228"/>
    <w:rPr>
      <w:rFonts w:eastAsiaTheme="minorEastAsia"/>
      <w:sz w:val="22"/>
      <w:szCs w:val="22"/>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3"/>
    <w:uiPriority w:val="67"/>
    <w:rsid w:val="00490228"/>
    <w:rPr>
      <w:rFonts w:eastAsiaTheme="minorEastAsia"/>
      <w:sz w:val="22"/>
      <w:szCs w:val="22"/>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3"/>
    <w:uiPriority w:val="67"/>
    <w:rsid w:val="00490228"/>
    <w:rPr>
      <w:rFonts w:eastAsiaTheme="minorEastAsia"/>
      <w:sz w:val="22"/>
      <w:szCs w:val="22"/>
      <w:lang w:val="en-US"/>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1-61">
    <w:name w:val="Medium Grid 1 Accent 6"/>
    <w:basedOn w:val="a3"/>
    <w:uiPriority w:val="67"/>
    <w:rsid w:val="00490228"/>
    <w:rPr>
      <w:rFonts w:eastAsiaTheme="minorEastAsia"/>
      <w:sz w:val="22"/>
      <w:szCs w:val="22"/>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c">
    <w:name w:val="Medium Grid 2"/>
    <w:basedOn w:val="a3"/>
    <w:uiPriority w:val="68"/>
    <w:rsid w:val="00490228"/>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490228"/>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490228"/>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490228"/>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490228"/>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490228"/>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490228"/>
    <w:rPr>
      <w:rFonts w:asciiTheme="majorHAnsi" w:eastAsiaTheme="majorEastAsia" w:hAnsiTheme="majorHAnsi" w:cstheme="majorBidi"/>
      <w:color w:val="000000" w:themeColor="text1"/>
      <w:sz w:val="22"/>
      <w:szCs w:val="22"/>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7">
    <w:name w:val="Medium Grid 3"/>
    <w:basedOn w:val="a3"/>
    <w:uiPriority w:val="69"/>
    <w:rsid w:val="00490228"/>
    <w:rPr>
      <w:rFonts w:eastAsiaTheme="minorEastAsia"/>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490228"/>
    <w:rPr>
      <w:rFonts w:eastAsiaTheme="minorEastAsia"/>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3-2">
    <w:name w:val="Medium Grid 3 Accent 2"/>
    <w:basedOn w:val="a3"/>
    <w:uiPriority w:val="69"/>
    <w:rsid w:val="00490228"/>
    <w:rPr>
      <w:rFonts w:eastAsiaTheme="minorEastAsia"/>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3"/>
    <w:uiPriority w:val="69"/>
    <w:rsid w:val="00490228"/>
    <w:rPr>
      <w:rFonts w:eastAsiaTheme="minorEastAsia"/>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3"/>
    <w:uiPriority w:val="69"/>
    <w:rsid w:val="00490228"/>
    <w:rPr>
      <w:rFonts w:eastAsiaTheme="minorEastAsia"/>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3"/>
    <w:uiPriority w:val="69"/>
    <w:rsid w:val="00490228"/>
    <w:rPr>
      <w:rFonts w:eastAsiaTheme="minorEastAsia"/>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3-6">
    <w:name w:val="Medium Grid 3 Accent 6"/>
    <w:basedOn w:val="a3"/>
    <w:uiPriority w:val="69"/>
    <w:rsid w:val="00490228"/>
    <w:rPr>
      <w:rFonts w:eastAsiaTheme="minorEastAsia"/>
      <w:sz w:val="22"/>
      <w:szCs w:val="22"/>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aff5">
    <w:name w:val="Dark List"/>
    <w:basedOn w:val="a3"/>
    <w:uiPriority w:val="70"/>
    <w:rsid w:val="00490228"/>
    <w:rPr>
      <w:rFonts w:eastAsiaTheme="minorEastAsia"/>
      <w:color w:val="FFFFFF" w:themeColor="background1"/>
      <w:sz w:val="22"/>
      <w:szCs w:val="22"/>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490228"/>
    <w:rPr>
      <w:rFonts w:eastAsiaTheme="minorEastAsia"/>
      <w:color w:val="FFFFFF" w:themeColor="background1"/>
      <w:sz w:val="22"/>
      <w:szCs w:val="22"/>
      <w:lang w:val="en-US"/>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22">
    <w:name w:val="Dark List Accent 2"/>
    <w:basedOn w:val="a3"/>
    <w:uiPriority w:val="70"/>
    <w:rsid w:val="00490228"/>
    <w:rPr>
      <w:rFonts w:eastAsiaTheme="minorEastAsia"/>
      <w:color w:val="FFFFFF" w:themeColor="background1"/>
      <w:sz w:val="22"/>
      <w:szCs w:val="22"/>
      <w:lang w:val="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3"/>
    <w:uiPriority w:val="70"/>
    <w:rsid w:val="00490228"/>
    <w:rPr>
      <w:rFonts w:eastAsiaTheme="minorEastAsia"/>
      <w:color w:val="FFFFFF" w:themeColor="background1"/>
      <w:sz w:val="22"/>
      <w:szCs w:val="22"/>
      <w:lang w:val="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3"/>
    <w:uiPriority w:val="70"/>
    <w:rsid w:val="00490228"/>
    <w:rPr>
      <w:rFonts w:eastAsiaTheme="minorEastAsia"/>
      <w:color w:val="FFFFFF" w:themeColor="background1"/>
      <w:sz w:val="22"/>
      <w:szCs w:val="22"/>
      <w:lang w:val="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3"/>
    <w:uiPriority w:val="70"/>
    <w:rsid w:val="00490228"/>
    <w:rPr>
      <w:rFonts w:eastAsiaTheme="minorEastAsia"/>
      <w:color w:val="FFFFFF" w:themeColor="background1"/>
      <w:sz w:val="22"/>
      <w:szCs w:val="22"/>
      <w:lang w:val="en-US"/>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62">
    <w:name w:val="Dark List Accent 6"/>
    <w:basedOn w:val="a3"/>
    <w:uiPriority w:val="70"/>
    <w:rsid w:val="00490228"/>
    <w:rPr>
      <w:rFonts w:eastAsiaTheme="minorEastAsia"/>
      <w:color w:val="FFFFFF" w:themeColor="background1"/>
      <w:sz w:val="22"/>
      <w:szCs w:val="22"/>
      <w:lang w:val="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6">
    <w:name w:val="Colorful Shading"/>
    <w:basedOn w:val="a3"/>
    <w:uiPriority w:val="71"/>
    <w:rsid w:val="00490228"/>
    <w:rPr>
      <w:rFonts w:eastAsiaTheme="minorEastAsia"/>
      <w:color w:val="000000" w:themeColor="text1"/>
      <w:sz w:val="22"/>
      <w:szCs w:val="22"/>
      <w:lang w:val="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490228"/>
    <w:rPr>
      <w:rFonts w:eastAsiaTheme="minorEastAsia"/>
      <w:color w:val="000000" w:themeColor="text1"/>
      <w:sz w:val="22"/>
      <w:szCs w:val="22"/>
      <w:lang w:val="en-US"/>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490228"/>
    <w:rPr>
      <w:rFonts w:eastAsiaTheme="minorEastAsia"/>
      <w:color w:val="000000" w:themeColor="text1"/>
      <w:sz w:val="22"/>
      <w:szCs w:val="22"/>
      <w:lang w:val="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490228"/>
    <w:rPr>
      <w:rFonts w:eastAsiaTheme="minorEastAsia"/>
      <w:color w:val="000000" w:themeColor="text1"/>
      <w:sz w:val="22"/>
      <w:szCs w:val="22"/>
      <w:lang w:val="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3">
    <w:name w:val="Colorful Shading Accent 4"/>
    <w:basedOn w:val="a3"/>
    <w:uiPriority w:val="71"/>
    <w:rsid w:val="00490228"/>
    <w:rPr>
      <w:rFonts w:eastAsiaTheme="minorEastAsia"/>
      <w:color w:val="000000" w:themeColor="text1"/>
      <w:sz w:val="22"/>
      <w:szCs w:val="22"/>
      <w:lang w:val="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490228"/>
    <w:rPr>
      <w:rFonts w:eastAsiaTheme="minorEastAsia"/>
      <w:color w:val="000000" w:themeColor="text1"/>
      <w:sz w:val="22"/>
      <w:szCs w:val="22"/>
      <w:lang w:val="en-US"/>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490228"/>
    <w:rPr>
      <w:rFonts w:eastAsiaTheme="minorEastAsia"/>
      <w:color w:val="000000" w:themeColor="text1"/>
      <w:sz w:val="22"/>
      <w:szCs w:val="22"/>
      <w:lang w:val="en-US"/>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490228"/>
    <w:rPr>
      <w:rFonts w:eastAsiaTheme="minorEastAsia"/>
      <w:color w:val="000000" w:themeColor="text1"/>
      <w:sz w:val="22"/>
      <w:szCs w:val="22"/>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490228"/>
    <w:rPr>
      <w:rFonts w:eastAsiaTheme="minorEastAsia"/>
      <w:color w:val="000000" w:themeColor="text1"/>
      <w:sz w:val="22"/>
      <w:szCs w:val="22"/>
      <w:lang w:val="en-US"/>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24">
    <w:name w:val="Colorful List Accent 2"/>
    <w:basedOn w:val="a3"/>
    <w:uiPriority w:val="72"/>
    <w:rsid w:val="00490228"/>
    <w:rPr>
      <w:rFonts w:eastAsiaTheme="minorEastAsia"/>
      <w:color w:val="000000" w:themeColor="text1"/>
      <w:sz w:val="22"/>
      <w:szCs w:val="22"/>
      <w:lang w:val="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3"/>
    <w:uiPriority w:val="72"/>
    <w:rsid w:val="00490228"/>
    <w:rPr>
      <w:rFonts w:eastAsiaTheme="minorEastAsia"/>
      <w:color w:val="000000" w:themeColor="text1"/>
      <w:sz w:val="22"/>
      <w:szCs w:val="22"/>
      <w:lang w:val="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3"/>
    <w:uiPriority w:val="72"/>
    <w:rsid w:val="00490228"/>
    <w:rPr>
      <w:rFonts w:eastAsiaTheme="minorEastAsia"/>
      <w:color w:val="000000" w:themeColor="text1"/>
      <w:sz w:val="22"/>
      <w:szCs w:val="22"/>
      <w:lang w:val="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3"/>
    <w:uiPriority w:val="72"/>
    <w:rsid w:val="00490228"/>
    <w:rPr>
      <w:rFonts w:eastAsiaTheme="minorEastAsia"/>
      <w:color w:val="000000" w:themeColor="text1"/>
      <w:sz w:val="22"/>
      <w:szCs w:val="22"/>
      <w:lang w:val="en-US"/>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64">
    <w:name w:val="Colorful List Accent 6"/>
    <w:basedOn w:val="a3"/>
    <w:uiPriority w:val="72"/>
    <w:rsid w:val="00490228"/>
    <w:rPr>
      <w:rFonts w:eastAsiaTheme="minorEastAsia"/>
      <w:color w:val="000000" w:themeColor="text1"/>
      <w:sz w:val="22"/>
      <w:szCs w:val="22"/>
      <w:lang w:val="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8">
    <w:name w:val="Colorful Grid"/>
    <w:basedOn w:val="a3"/>
    <w:uiPriority w:val="73"/>
    <w:rsid w:val="00490228"/>
    <w:rPr>
      <w:rFonts w:eastAsiaTheme="minorEastAsia"/>
      <w:color w:val="000000" w:themeColor="text1"/>
      <w:sz w:val="22"/>
      <w:szCs w:val="22"/>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490228"/>
    <w:rPr>
      <w:rFonts w:eastAsiaTheme="minorEastAsia"/>
      <w:color w:val="000000" w:themeColor="text1"/>
      <w:sz w:val="22"/>
      <w:szCs w:val="22"/>
      <w:lang w:val="en-US"/>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25">
    <w:name w:val="Colorful Grid Accent 2"/>
    <w:basedOn w:val="a3"/>
    <w:uiPriority w:val="73"/>
    <w:rsid w:val="00490228"/>
    <w:rPr>
      <w:rFonts w:eastAsiaTheme="minorEastAsia"/>
      <w:color w:val="000000" w:themeColor="text1"/>
      <w:sz w:val="22"/>
      <w:szCs w:val="22"/>
      <w:lang w:val="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3"/>
    <w:uiPriority w:val="73"/>
    <w:rsid w:val="00490228"/>
    <w:rPr>
      <w:rFonts w:eastAsiaTheme="minorEastAsia"/>
      <w:color w:val="000000" w:themeColor="text1"/>
      <w:sz w:val="22"/>
      <w:szCs w:val="22"/>
      <w:lang w:val="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5">
    <w:name w:val="Colorful Grid Accent 4"/>
    <w:basedOn w:val="a3"/>
    <w:uiPriority w:val="73"/>
    <w:rsid w:val="00490228"/>
    <w:rPr>
      <w:rFonts w:eastAsiaTheme="minorEastAsia"/>
      <w:color w:val="000000" w:themeColor="text1"/>
      <w:sz w:val="22"/>
      <w:szCs w:val="22"/>
      <w:lang w:val="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3"/>
    <w:uiPriority w:val="73"/>
    <w:rsid w:val="00490228"/>
    <w:rPr>
      <w:rFonts w:eastAsiaTheme="minorEastAsia"/>
      <w:color w:val="000000" w:themeColor="text1"/>
      <w:sz w:val="22"/>
      <w:szCs w:val="22"/>
      <w:lang w:val="en-US"/>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65">
    <w:name w:val="Colorful Grid Accent 6"/>
    <w:basedOn w:val="a3"/>
    <w:uiPriority w:val="73"/>
    <w:rsid w:val="00490228"/>
    <w:rPr>
      <w:rFonts w:eastAsiaTheme="minorEastAsia"/>
      <w:color w:val="000000" w:themeColor="text1"/>
      <w:sz w:val="22"/>
      <w:szCs w:val="22"/>
      <w:lang w:val="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customStyle="1" w:styleId="CourseHeading1">
    <w:name w:val="Course Heading 1"/>
    <w:rsid w:val="00490228"/>
    <w:pPr>
      <w:spacing w:after="200" w:line="276" w:lineRule="auto"/>
    </w:pPr>
    <w:rPr>
      <w:rFonts w:ascii="Times New Roman" w:eastAsia="Times New Roman" w:hAnsi="Times New Roman"/>
      <w:b/>
      <w:sz w:val="28"/>
      <w:szCs w:val="22"/>
      <w:lang w:val="en-US"/>
    </w:rPr>
  </w:style>
  <w:style w:type="paragraph" w:customStyle="1" w:styleId="CourseHeading2">
    <w:name w:val="Course Heading 2"/>
    <w:rsid w:val="00490228"/>
    <w:pPr>
      <w:spacing w:after="200" w:line="276" w:lineRule="auto"/>
    </w:pPr>
    <w:rPr>
      <w:rFonts w:ascii="Times New Roman" w:eastAsia="Times New Roman" w:hAnsi="Times New Roman"/>
      <w:b/>
      <w:sz w:val="28"/>
      <w:szCs w:val="22"/>
      <w:lang w:val="en-US"/>
    </w:rPr>
  </w:style>
  <w:style w:type="paragraph" w:customStyle="1" w:styleId="CourseCode">
    <w:name w:val="Course Code"/>
    <w:rsid w:val="00490228"/>
    <w:pPr>
      <w:spacing w:after="200" w:line="276" w:lineRule="auto"/>
    </w:pPr>
    <w:rPr>
      <w:rFonts w:ascii="Courier New" w:eastAsia="Courier New" w:hAnsi="Courier New"/>
      <w:sz w:val="18"/>
      <w:szCs w:val="22"/>
      <w:lang w:val="en-US"/>
    </w:rPr>
  </w:style>
  <w:style w:type="paragraph" w:customStyle="1" w:styleId="CourseCaption">
    <w:name w:val="Course Caption"/>
    <w:rsid w:val="00490228"/>
    <w:pPr>
      <w:spacing w:after="200" w:line="276" w:lineRule="auto"/>
    </w:pPr>
    <w:rPr>
      <w:rFonts w:ascii="Times New Roman" w:eastAsia="Times New Roman" w:hAnsi="Times New Roman"/>
      <w:sz w:val="28"/>
      <w:szCs w:val="22"/>
      <w:lang w:val="en-US"/>
    </w:rPr>
  </w:style>
  <w:style w:type="paragraph" w:customStyle="1" w:styleId="CourseSource">
    <w:name w:val="Course Source"/>
    <w:rsid w:val="00490228"/>
    <w:pPr>
      <w:spacing w:after="200" w:line="276" w:lineRule="auto"/>
    </w:pPr>
    <w:rPr>
      <w:rFonts w:ascii="Times New Roman" w:eastAsia="Times New Roman" w:hAnsi="Times New Roman"/>
      <w:sz w:val="28"/>
      <w:szCs w:val="22"/>
      <w:lang w:val="en-US"/>
    </w:rPr>
  </w:style>
  <w:style w:type="character" w:styleId="aff9">
    <w:name w:val="page number"/>
    <w:basedOn w:val="a2"/>
    <w:uiPriority w:val="99"/>
    <w:semiHidden/>
    <w:unhideWhenUsed/>
    <w:rsid w:val="0062474E"/>
  </w:style>
  <w:style w:type="character" w:styleId="affa">
    <w:name w:val="Hyperlink"/>
    <w:basedOn w:val="a2"/>
    <w:uiPriority w:val="99"/>
    <w:unhideWhenUsed/>
    <w:rsid w:val="0065597B"/>
    <w:rPr>
      <w:color w:val="0563C1" w:themeColor="hyperlink"/>
      <w:u w:val="single"/>
    </w:rPr>
  </w:style>
  <w:style w:type="character" w:styleId="affb">
    <w:name w:val="Unresolved Mention"/>
    <w:basedOn w:val="a2"/>
    <w:uiPriority w:val="99"/>
    <w:semiHidden/>
    <w:unhideWhenUsed/>
    <w:rsid w:val="0065597B"/>
    <w:rPr>
      <w:color w:val="605E5C"/>
      <w:shd w:val="clear" w:color="auto" w:fill="E1DFDD"/>
    </w:rPr>
  </w:style>
  <w:style w:type="character" w:styleId="affc">
    <w:name w:val="FollowedHyperlink"/>
    <w:basedOn w:val="a2"/>
    <w:uiPriority w:val="99"/>
    <w:semiHidden/>
    <w:unhideWhenUsed/>
    <w:rsid w:val="0065597B"/>
    <w:rPr>
      <w:color w:val="954F72" w:themeColor="followedHyperlink"/>
      <w:u w:val="single"/>
    </w:rPr>
  </w:style>
  <w:style w:type="paragraph" w:customStyle="1" w:styleId="Standard">
    <w:name w:val="Standard"/>
    <w:rsid w:val="007F446C"/>
    <w:pPr>
      <w:autoSpaceDN w:val="0"/>
      <w:textAlignment w:val="baseline"/>
    </w:pPr>
    <w:rPr>
      <w:rFonts w:ascii="Times New Roman" w:eastAsia="Times New Roman" w:hAnsi="Times New Roman" w:cs="Times New Roman"/>
      <w:kern w:val="3"/>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60519">
      <w:bodyDiv w:val="1"/>
      <w:marLeft w:val="0"/>
      <w:marRight w:val="0"/>
      <w:marTop w:val="0"/>
      <w:marBottom w:val="0"/>
      <w:divBdr>
        <w:top w:val="none" w:sz="0" w:space="0" w:color="auto"/>
        <w:left w:val="none" w:sz="0" w:space="0" w:color="auto"/>
        <w:bottom w:val="none" w:sz="0" w:space="0" w:color="auto"/>
        <w:right w:val="none" w:sz="0" w:space="0" w:color="auto"/>
      </w:divBdr>
      <w:divsChild>
        <w:div w:id="1356924948">
          <w:marLeft w:val="0"/>
          <w:marRight w:val="0"/>
          <w:marTop w:val="0"/>
          <w:marBottom w:val="0"/>
          <w:divBdr>
            <w:top w:val="none" w:sz="0" w:space="0" w:color="auto"/>
            <w:left w:val="none" w:sz="0" w:space="0" w:color="auto"/>
            <w:bottom w:val="none" w:sz="0" w:space="0" w:color="auto"/>
            <w:right w:val="none" w:sz="0" w:space="0" w:color="auto"/>
          </w:divBdr>
          <w:divsChild>
            <w:div w:id="320886020">
              <w:marLeft w:val="0"/>
              <w:marRight w:val="0"/>
              <w:marTop w:val="0"/>
              <w:marBottom w:val="0"/>
              <w:divBdr>
                <w:top w:val="none" w:sz="0" w:space="0" w:color="auto"/>
                <w:left w:val="none" w:sz="0" w:space="0" w:color="auto"/>
                <w:bottom w:val="none" w:sz="0" w:space="0" w:color="auto"/>
                <w:right w:val="none" w:sz="0" w:space="0" w:color="auto"/>
              </w:divBdr>
            </w:div>
            <w:div w:id="627080563">
              <w:marLeft w:val="0"/>
              <w:marRight w:val="0"/>
              <w:marTop w:val="0"/>
              <w:marBottom w:val="0"/>
              <w:divBdr>
                <w:top w:val="none" w:sz="0" w:space="0" w:color="auto"/>
                <w:left w:val="none" w:sz="0" w:space="0" w:color="auto"/>
                <w:bottom w:val="none" w:sz="0" w:space="0" w:color="auto"/>
                <w:right w:val="none" w:sz="0" w:space="0" w:color="auto"/>
              </w:divBdr>
            </w:div>
            <w:div w:id="1064716757">
              <w:marLeft w:val="0"/>
              <w:marRight w:val="0"/>
              <w:marTop w:val="0"/>
              <w:marBottom w:val="0"/>
              <w:divBdr>
                <w:top w:val="none" w:sz="0" w:space="0" w:color="auto"/>
                <w:left w:val="none" w:sz="0" w:space="0" w:color="auto"/>
                <w:bottom w:val="none" w:sz="0" w:space="0" w:color="auto"/>
                <w:right w:val="none" w:sz="0" w:space="0" w:color="auto"/>
              </w:divBdr>
            </w:div>
            <w:div w:id="227692521">
              <w:marLeft w:val="0"/>
              <w:marRight w:val="0"/>
              <w:marTop w:val="0"/>
              <w:marBottom w:val="0"/>
              <w:divBdr>
                <w:top w:val="none" w:sz="0" w:space="0" w:color="auto"/>
                <w:left w:val="none" w:sz="0" w:space="0" w:color="auto"/>
                <w:bottom w:val="none" w:sz="0" w:space="0" w:color="auto"/>
                <w:right w:val="none" w:sz="0" w:space="0" w:color="auto"/>
              </w:divBdr>
            </w:div>
            <w:div w:id="1070662680">
              <w:marLeft w:val="0"/>
              <w:marRight w:val="0"/>
              <w:marTop w:val="0"/>
              <w:marBottom w:val="0"/>
              <w:divBdr>
                <w:top w:val="none" w:sz="0" w:space="0" w:color="auto"/>
                <w:left w:val="none" w:sz="0" w:space="0" w:color="auto"/>
                <w:bottom w:val="none" w:sz="0" w:space="0" w:color="auto"/>
                <w:right w:val="none" w:sz="0" w:space="0" w:color="auto"/>
              </w:divBdr>
            </w:div>
            <w:div w:id="122577813">
              <w:marLeft w:val="0"/>
              <w:marRight w:val="0"/>
              <w:marTop w:val="0"/>
              <w:marBottom w:val="0"/>
              <w:divBdr>
                <w:top w:val="none" w:sz="0" w:space="0" w:color="auto"/>
                <w:left w:val="none" w:sz="0" w:space="0" w:color="auto"/>
                <w:bottom w:val="none" w:sz="0" w:space="0" w:color="auto"/>
                <w:right w:val="none" w:sz="0" w:space="0" w:color="auto"/>
              </w:divBdr>
            </w:div>
            <w:div w:id="1644239428">
              <w:marLeft w:val="0"/>
              <w:marRight w:val="0"/>
              <w:marTop w:val="0"/>
              <w:marBottom w:val="0"/>
              <w:divBdr>
                <w:top w:val="none" w:sz="0" w:space="0" w:color="auto"/>
                <w:left w:val="none" w:sz="0" w:space="0" w:color="auto"/>
                <w:bottom w:val="none" w:sz="0" w:space="0" w:color="auto"/>
                <w:right w:val="none" w:sz="0" w:space="0" w:color="auto"/>
              </w:divBdr>
            </w:div>
            <w:div w:id="87458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49854">
      <w:bodyDiv w:val="1"/>
      <w:marLeft w:val="0"/>
      <w:marRight w:val="0"/>
      <w:marTop w:val="0"/>
      <w:marBottom w:val="0"/>
      <w:divBdr>
        <w:top w:val="none" w:sz="0" w:space="0" w:color="auto"/>
        <w:left w:val="none" w:sz="0" w:space="0" w:color="auto"/>
        <w:bottom w:val="none" w:sz="0" w:space="0" w:color="auto"/>
        <w:right w:val="none" w:sz="0" w:space="0" w:color="auto"/>
      </w:divBdr>
      <w:divsChild>
        <w:div w:id="1844589435">
          <w:marLeft w:val="0"/>
          <w:marRight w:val="0"/>
          <w:marTop w:val="0"/>
          <w:marBottom w:val="0"/>
          <w:divBdr>
            <w:top w:val="none" w:sz="0" w:space="0" w:color="auto"/>
            <w:left w:val="none" w:sz="0" w:space="0" w:color="auto"/>
            <w:bottom w:val="none" w:sz="0" w:space="0" w:color="auto"/>
            <w:right w:val="none" w:sz="0" w:space="0" w:color="auto"/>
          </w:divBdr>
          <w:divsChild>
            <w:div w:id="1000695004">
              <w:marLeft w:val="0"/>
              <w:marRight w:val="0"/>
              <w:marTop w:val="0"/>
              <w:marBottom w:val="0"/>
              <w:divBdr>
                <w:top w:val="none" w:sz="0" w:space="0" w:color="auto"/>
                <w:left w:val="none" w:sz="0" w:space="0" w:color="auto"/>
                <w:bottom w:val="none" w:sz="0" w:space="0" w:color="auto"/>
                <w:right w:val="none" w:sz="0" w:space="0" w:color="auto"/>
              </w:divBdr>
            </w:div>
            <w:div w:id="1733458171">
              <w:marLeft w:val="0"/>
              <w:marRight w:val="0"/>
              <w:marTop w:val="0"/>
              <w:marBottom w:val="0"/>
              <w:divBdr>
                <w:top w:val="none" w:sz="0" w:space="0" w:color="auto"/>
                <w:left w:val="none" w:sz="0" w:space="0" w:color="auto"/>
                <w:bottom w:val="none" w:sz="0" w:space="0" w:color="auto"/>
                <w:right w:val="none" w:sz="0" w:space="0" w:color="auto"/>
              </w:divBdr>
            </w:div>
            <w:div w:id="1843668399">
              <w:marLeft w:val="0"/>
              <w:marRight w:val="0"/>
              <w:marTop w:val="0"/>
              <w:marBottom w:val="0"/>
              <w:divBdr>
                <w:top w:val="none" w:sz="0" w:space="0" w:color="auto"/>
                <w:left w:val="none" w:sz="0" w:space="0" w:color="auto"/>
                <w:bottom w:val="none" w:sz="0" w:space="0" w:color="auto"/>
                <w:right w:val="none" w:sz="0" w:space="0" w:color="auto"/>
              </w:divBdr>
            </w:div>
            <w:div w:id="1197616721">
              <w:marLeft w:val="0"/>
              <w:marRight w:val="0"/>
              <w:marTop w:val="0"/>
              <w:marBottom w:val="0"/>
              <w:divBdr>
                <w:top w:val="none" w:sz="0" w:space="0" w:color="auto"/>
                <w:left w:val="none" w:sz="0" w:space="0" w:color="auto"/>
                <w:bottom w:val="none" w:sz="0" w:space="0" w:color="auto"/>
                <w:right w:val="none" w:sz="0" w:space="0" w:color="auto"/>
              </w:divBdr>
            </w:div>
            <w:div w:id="1828788559">
              <w:marLeft w:val="0"/>
              <w:marRight w:val="0"/>
              <w:marTop w:val="0"/>
              <w:marBottom w:val="0"/>
              <w:divBdr>
                <w:top w:val="none" w:sz="0" w:space="0" w:color="auto"/>
                <w:left w:val="none" w:sz="0" w:space="0" w:color="auto"/>
                <w:bottom w:val="none" w:sz="0" w:space="0" w:color="auto"/>
                <w:right w:val="none" w:sz="0" w:space="0" w:color="auto"/>
              </w:divBdr>
            </w:div>
            <w:div w:id="1850220983">
              <w:marLeft w:val="0"/>
              <w:marRight w:val="0"/>
              <w:marTop w:val="0"/>
              <w:marBottom w:val="0"/>
              <w:divBdr>
                <w:top w:val="none" w:sz="0" w:space="0" w:color="auto"/>
                <w:left w:val="none" w:sz="0" w:space="0" w:color="auto"/>
                <w:bottom w:val="none" w:sz="0" w:space="0" w:color="auto"/>
                <w:right w:val="none" w:sz="0" w:space="0" w:color="auto"/>
              </w:divBdr>
            </w:div>
            <w:div w:id="195015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64367">
      <w:bodyDiv w:val="1"/>
      <w:marLeft w:val="0"/>
      <w:marRight w:val="0"/>
      <w:marTop w:val="0"/>
      <w:marBottom w:val="0"/>
      <w:divBdr>
        <w:top w:val="none" w:sz="0" w:space="0" w:color="auto"/>
        <w:left w:val="none" w:sz="0" w:space="0" w:color="auto"/>
        <w:bottom w:val="none" w:sz="0" w:space="0" w:color="auto"/>
        <w:right w:val="none" w:sz="0" w:space="0" w:color="auto"/>
      </w:divBdr>
      <w:divsChild>
        <w:div w:id="1911694395">
          <w:marLeft w:val="0"/>
          <w:marRight w:val="0"/>
          <w:marTop w:val="0"/>
          <w:marBottom w:val="0"/>
          <w:divBdr>
            <w:top w:val="none" w:sz="0" w:space="0" w:color="auto"/>
            <w:left w:val="none" w:sz="0" w:space="0" w:color="auto"/>
            <w:bottom w:val="none" w:sz="0" w:space="0" w:color="auto"/>
            <w:right w:val="none" w:sz="0" w:space="0" w:color="auto"/>
          </w:divBdr>
          <w:divsChild>
            <w:div w:id="1402948503">
              <w:marLeft w:val="0"/>
              <w:marRight w:val="0"/>
              <w:marTop w:val="0"/>
              <w:marBottom w:val="0"/>
              <w:divBdr>
                <w:top w:val="none" w:sz="0" w:space="0" w:color="auto"/>
                <w:left w:val="none" w:sz="0" w:space="0" w:color="auto"/>
                <w:bottom w:val="none" w:sz="0" w:space="0" w:color="auto"/>
                <w:right w:val="none" w:sz="0" w:space="0" w:color="auto"/>
              </w:divBdr>
            </w:div>
            <w:div w:id="20133518">
              <w:marLeft w:val="0"/>
              <w:marRight w:val="0"/>
              <w:marTop w:val="0"/>
              <w:marBottom w:val="0"/>
              <w:divBdr>
                <w:top w:val="none" w:sz="0" w:space="0" w:color="auto"/>
                <w:left w:val="none" w:sz="0" w:space="0" w:color="auto"/>
                <w:bottom w:val="none" w:sz="0" w:space="0" w:color="auto"/>
                <w:right w:val="none" w:sz="0" w:space="0" w:color="auto"/>
              </w:divBdr>
            </w:div>
            <w:div w:id="85153034">
              <w:marLeft w:val="0"/>
              <w:marRight w:val="0"/>
              <w:marTop w:val="0"/>
              <w:marBottom w:val="0"/>
              <w:divBdr>
                <w:top w:val="none" w:sz="0" w:space="0" w:color="auto"/>
                <w:left w:val="none" w:sz="0" w:space="0" w:color="auto"/>
                <w:bottom w:val="none" w:sz="0" w:space="0" w:color="auto"/>
                <w:right w:val="none" w:sz="0" w:space="0" w:color="auto"/>
              </w:divBdr>
            </w:div>
            <w:div w:id="58402070">
              <w:marLeft w:val="0"/>
              <w:marRight w:val="0"/>
              <w:marTop w:val="0"/>
              <w:marBottom w:val="0"/>
              <w:divBdr>
                <w:top w:val="none" w:sz="0" w:space="0" w:color="auto"/>
                <w:left w:val="none" w:sz="0" w:space="0" w:color="auto"/>
                <w:bottom w:val="none" w:sz="0" w:space="0" w:color="auto"/>
                <w:right w:val="none" w:sz="0" w:space="0" w:color="auto"/>
              </w:divBdr>
            </w:div>
            <w:div w:id="1126658627">
              <w:marLeft w:val="0"/>
              <w:marRight w:val="0"/>
              <w:marTop w:val="0"/>
              <w:marBottom w:val="0"/>
              <w:divBdr>
                <w:top w:val="none" w:sz="0" w:space="0" w:color="auto"/>
                <w:left w:val="none" w:sz="0" w:space="0" w:color="auto"/>
                <w:bottom w:val="none" w:sz="0" w:space="0" w:color="auto"/>
                <w:right w:val="none" w:sz="0" w:space="0" w:color="auto"/>
              </w:divBdr>
            </w:div>
            <w:div w:id="457188320">
              <w:marLeft w:val="0"/>
              <w:marRight w:val="0"/>
              <w:marTop w:val="0"/>
              <w:marBottom w:val="0"/>
              <w:divBdr>
                <w:top w:val="none" w:sz="0" w:space="0" w:color="auto"/>
                <w:left w:val="none" w:sz="0" w:space="0" w:color="auto"/>
                <w:bottom w:val="none" w:sz="0" w:space="0" w:color="auto"/>
                <w:right w:val="none" w:sz="0" w:space="0" w:color="auto"/>
              </w:divBdr>
            </w:div>
            <w:div w:id="138563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1347">
      <w:bodyDiv w:val="1"/>
      <w:marLeft w:val="0"/>
      <w:marRight w:val="0"/>
      <w:marTop w:val="0"/>
      <w:marBottom w:val="0"/>
      <w:divBdr>
        <w:top w:val="none" w:sz="0" w:space="0" w:color="auto"/>
        <w:left w:val="none" w:sz="0" w:space="0" w:color="auto"/>
        <w:bottom w:val="none" w:sz="0" w:space="0" w:color="auto"/>
        <w:right w:val="none" w:sz="0" w:space="0" w:color="auto"/>
      </w:divBdr>
      <w:divsChild>
        <w:div w:id="1283998308">
          <w:marLeft w:val="0"/>
          <w:marRight w:val="0"/>
          <w:marTop w:val="0"/>
          <w:marBottom w:val="0"/>
          <w:divBdr>
            <w:top w:val="none" w:sz="0" w:space="0" w:color="auto"/>
            <w:left w:val="none" w:sz="0" w:space="0" w:color="auto"/>
            <w:bottom w:val="none" w:sz="0" w:space="0" w:color="auto"/>
            <w:right w:val="none" w:sz="0" w:space="0" w:color="auto"/>
          </w:divBdr>
          <w:divsChild>
            <w:div w:id="47917651">
              <w:marLeft w:val="0"/>
              <w:marRight w:val="0"/>
              <w:marTop w:val="0"/>
              <w:marBottom w:val="0"/>
              <w:divBdr>
                <w:top w:val="none" w:sz="0" w:space="0" w:color="auto"/>
                <w:left w:val="none" w:sz="0" w:space="0" w:color="auto"/>
                <w:bottom w:val="none" w:sz="0" w:space="0" w:color="auto"/>
                <w:right w:val="none" w:sz="0" w:space="0" w:color="auto"/>
              </w:divBdr>
            </w:div>
            <w:div w:id="1185900644">
              <w:marLeft w:val="0"/>
              <w:marRight w:val="0"/>
              <w:marTop w:val="0"/>
              <w:marBottom w:val="0"/>
              <w:divBdr>
                <w:top w:val="none" w:sz="0" w:space="0" w:color="auto"/>
                <w:left w:val="none" w:sz="0" w:space="0" w:color="auto"/>
                <w:bottom w:val="none" w:sz="0" w:space="0" w:color="auto"/>
                <w:right w:val="none" w:sz="0" w:space="0" w:color="auto"/>
              </w:divBdr>
            </w:div>
            <w:div w:id="2124492289">
              <w:marLeft w:val="0"/>
              <w:marRight w:val="0"/>
              <w:marTop w:val="0"/>
              <w:marBottom w:val="0"/>
              <w:divBdr>
                <w:top w:val="none" w:sz="0" w:space="0" w:color="auto"/>
                <w:left w:val="none" w:sz="0" w:space="0" w:color="auto"/>
                <w:bottom w:val="none" w:sz="0" w:space="0" w:color="auto"/>
                <w:right w:val="none" w:sz="0" w:space="0" w:color="auto"/>
              </w:divBdr>
            </w:div>
            <w:div w:id="1778089314">
              <w:marLeft w:val="0"/>
              <w:marRight w:val="0"/>
              <w:marTop w:val="0"/>
              <w:marBottom w:val="0"/>
              <w:divBdr>
                <w:top w:val="none" w:sz="0" w:space="0" w:color="auto"/>
                <w:left w:val="none" w:sz="0" w:space="0" w:color="auto"/>
                <w:bottom w:val="none" w:sz="0" w:space="0" w:color="auto"/>
                <w:right w:val="none" w:sz="0" w:space="0" w:color="auto"/>
              </w:divBdr>
            </w:div>
            <w:div w:id="1101029112">
              <w:marLeft w:val="0"/>
              <w:marRight w:val="0"/>
              <w:marTop w:val="0"/>
              <w:marBottom w:val="0"/>
              <w:divBdr>
                <w:top w:val="none" w:sz="0" w:space="0" w:color="auto"/>
                <w:left w:val="none" w:sz="0" w:space="0" w:color="auto"/>
                <w:bottom w:val="none" w:sz="0" w:space="0" w:color="auto"/>
                <w:right w:val="none" w:sz="0" w:space="0" w:color="auto"/>
              </w:divBdr>
            </w:div>
            <w:div w:id="1773475587">
              <w:marLeft w:val="0"/>
              <w:marRight w:val="0"/>
              <w:marTop w:val="0"/>
              <w:marBottom w:val="0"/>
              <w:divBdr>
                <w:top w:val="none" w:sz="0" w:space="0" w:color="auto"/>
                <w:left w:val="none" w:sz="0" w:space="0" w:color="auto"/>
                <w:bottom w:val="none" w:sz="0" w:space="0" w:color="auto"/>
                <w:right w:val="none" w:sz="0" w:space="0" w:color="auto"/>
              </w:divBdr>
            </w:div>
            <w:div w:id="155176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41515">
      <w:bodyDiv w:val="1"/>
      <w:marLeft w:val="0"/>
      <w:marRight w:val="0"/>
      <w:marTop w:val="0"/>
      <w:marBottom w:val="0"/>
      <w:divBdr>
        <w:top w:val="none" w:sz="0" w:space="0" w:color="auto"/>
        <w:left w:val="none" w:sz="0" w:space="0" w:color="auto"/>
        <w:bottom w:val="none" w:sz="0" w:space="0" w:color="auto"/>
        <w:right w:val="none" w:sz="0" w:space="0" w:color="auto"/>
      </w:divBdr>
      <w:divsChild>
        <w:div w:id="1720398114">
          <w:marLeft w:val="0"/>
          <w:marRight w:val="0"/>
          <w:marTop w:val="0"/>
          <w:marBottom w:val="0"/>
          <w:divBdr>
            <w:top w:val="none" w:sz="0" w:space="0" w:color="auto"/>
            <w:left w:val="none" w:sz="0" w:space="0" w:color="auto"/>
            <w:bottom w:val="none" w:sz="0" w:space="0" w:color="auto"/>
            <w:right w:val="none" w:sz="0" w:space="0" w:color="auto"/>
          </w:divBdr>
          <w:divsChild>
            <w:div w:id="1842424027">
              <w:marLeft w:val="0"/>
              <w:marRight w:val="0"/>
              <w:marTop w:val="0"/>
              <w:marBottom w:val="0"/>
              <w:divBdr>
                <w:top w:val="none" w:sz="0" w:space="0" w:color="auto"/>
                <w:left w:val="none" w:sz="0" w:space="0" w:color="auto"/>
                <w:bottom w:val="none" w:sz="0" w:space="0" w:color="auto"/>
                <w:right w:val="none" w:sz="0" w:space="0" w:color="auto"/>
              </w:divBdr>
            </w:div>
            <w:div w:id="1710108554">
              <w:marLeft w:val="0"/>
              <w:marRight w:val="0"/>
              <w:marTop w:val="0"/>
              <w:marBottom w:val="0"/>
              <w:divBdr>
                <w:top w:val="none" w:sz="0" w:space="0" w:color="auto"/>
                <w:left w:val="none" w:sz="0" w:space="0" w:color="auto"/>
                <w:bottom w:val="none" w:sz="0" w:space="0" w:color="auto"/>
                <w:right w:val="none" w:sz="0" w:space="0" w:color="auto"/>
              </w:divBdr>
            </w:div>
            <w:div w:id="1441993945">
              <w:marLeft w:val="0"/>
              <w:marRight w:val="0"/>
              <w:marTop w:val="0"/>
              <w:marBottom w:val="0"/>
              <w:divBdr>
                <w:top w:val="none" w:sz="0" w:space="0" w:color="auto"/>
                <w:left w:val="none" w:sz="0" w:space="0" w:color="auto"/>
                <w:bottom w:val="none" w:sz="0" w:space="0" w:color="auto"/>
                <w:right w:val="none" w:sz="0" w:space="0" w:color="auto"/>
              </w:divBdr>
            </w:div>
            <w:div w:id="1327174938">
              <w:marLeft w:val="0"/>
              <w:marRight w:val="0"/>
              <w:marTop w:val="0"/>
              <w:marBottom w:val="0"/>
              <w:divBdr>
                <w:top w:val="none" w:sz="0" w:space="0" w:color="auto"/>
                <w:left w:val="none" w:sz="0" w:space="0" w:color="auto"/>
                <w:bottom w:val="none" w:sz="0" w:space="0" w:color="auto"/>
                <w:right w:val="none" w:sz="0" w:space="0" w:color="auto"/>
              </w:divBdr>
            </w:div>
            <w:div w:id="250894783">
              <w:marLeft w:val="0"/>
              <w:marRight w:val="0"/>
              <w:marTop w:val="0"/>
              <w:marBottom w:val="0"/>
              <w:divBdr>
                <w:top w:val="none" w:sz="0" w:space="0" w:color="auto"/>
                <w:left w:val="none" w:sz="0" w:space="0" w:color="auto"/>
                <w:bottom w:val="none" w:sz="0" w:space="0" w:color="auto"/>
                <w:right w:val="none" w:sz="0" w:space="0" w:color="auto"/>
              </w:divBdr>
            </w:div>
            <w:div w:id="632515292">
              <w:marLeft w:val="0"/>
              <w:marRight w:val="0"/>
              <w:marTop w:val="0"/>
              <w:marBottom w:val="0"/>
              <w:divBdr>
                <w:top w:val="none" w:sz="0" w:space="0" w:color="auto"/>
                <w:left w:val="none" w:sz="0" w:space="0" w:color="auto"/>
                <w:bottom w:val="none" w:sz="0" w:space="0" w:color="auto"/>
                <w:right w:val="none" w:sz="0" w:space="0" w:color="auto"/>
              </w:divBdr>
            </w:div>
            <w:div w:id="439034184">
              <w:marLeft w:val="0"/>
              <w:marRight w:val="0"/>
              <w:marTop w:val="0"/>
              <w:marBottom w:val="0"/>
              <w:divBdr>
                <w:top w:val="none" w:sz="0" w:space="0" w:color="auto"/>
                <w:left w:val="none" w:sz="0" w:space="0" w:color="auto"/>
                <w:bottom w:val="none" w:sz="0" w:space="0" w:color="auto"/>
                <w:right w:val="none" w:sz="0" w:space="0" w:color="auto"/>
              </w:divBdr>
            </w:div>
            <w:div w:id="1475297450">
              <w:marLeft w:val="0"/>
              <w:marRight w:val="0"/>
              <w:marTop w:val="0"/>
              <w:marBottom w:val="0"/>
              <w:divBdr>
                <w:top w:val="none" w:sz="0" w:space="0" w:color="auto"/>
                <w:left w:val="none" w:sz="0" w:space="0" w:color="auto"/>
                <w:bottom w:val="none" w:sz="0" w:space="0" w:color="auto"/>
                <w:right w:val="none" w:sz="0" w:space="0" w:color="auto"/>
              </w:divBdr>
            </w:div>
            <w:div w:id="1265500803">
              <w:marLeft w:val="0"/>
              <w:marRight w:val="0"/>
              <w:marTop w:val="0"/>
              <w:marBottom w:val="0"/>
              <w:divBdr>
                <w:top w:val="none" w:sz="0" w:space="0" w:color="auto"/>
                <w:left w:val="none" w:sz="0" w:space="0" w:color="auto"/>
                <w:bottom w:val="none" w:sz="0" w:space="0" w:color="auto"/>
                <w:right w:val="none" w:sz="0" w:space="0" w:color="auto"/>
              </w:divBdr>
            </w:div>
            <w:div w:id="1894196650">
              <w:marLeft w:val="0"/>
              <w:marRight w:val="0"/>
              <w:marTop w:val="0"/>
              <w:marBottom w:val="0"/>
              <w:divBdr>
                <w:top w:val="none" w:sz="0" w:space="0" w:color="auto"/>
                <w:left w:val="none" w:sz="0" w:space="0" w:color="auto"/>
                <w:bottom w:val="none" w:sz="0" w:space="0" w:color="auto"/>
                <w:right w:val="none" w:sz="0" w:space="0" w:color="auto"/>
              </w:divBdr>
            </w:div>
            <w:div w:id="254634440">
              <w:marLeft w:val="0"/>
              <w:marRight w:val="0"/>
              <w:marTop w:val="0"/>
              <w:marBottom w:val="0"/>
              <w:divBdr>
                <w:top w:val="none" w:sz="0" w:space="0" w:color="auto"/>
                <w:left w:val="none" w:sz="0" w:space="0" w:color="auto"/>
                <w:bottom w:val="none" w:sz="0" w:space="0" w:color="auto"/>
                <w:right w:val="none" w:sz="0" w:space="0" w:color="auto"/>
              </w:divBdr>
            </w:div>
            <w:div w:id="1340086604">
              <w:marLeft w:val="0"/>
              <w:marRight w:val="0"/>
              <w:marTop w:val="0"/>
              <w:marBottom w:val="0"/>
              <w:divBdr>
                <w:top w:val="none" w:sz="0" w:space="0" w:color="auto"/>
                <w:left w:val="none" w:sz="0" w:space="0" w:color="auto"/>
                <w:bottom w:val="none" w:sz="0" w:space="0" w:color="auto"/>
                <w:right w:val="none" w:sz="0" w:space="0" w:color="auto"/>
              </w:divBdr>
            </w:div>
            <w:div w:id="414129058">
              <w:marLeft w:val="0"/>
              <w:marRight w:val="0"/>
              <w:marTop w:val="0"/>
              <w:marBottom w:val="0"/>
              <w:divBdr>
                <w:top w:val="none" w:sz="0" w:space="0" w:color="auto"/>
                <w:left w:val="none" w:sz="0" w:space="0" w:color="auto"/>
                <w:bottom w:val="none" w:sz="0" w:space="0" w:color="auto"/>
                <w:right w:val="none" w:sz="0" w:space="0" w:color="auto"/>
              </w:divBdr>
            </w:div>
            <w:div w:id="857543207">
              <w:marLeft w:val="0"/>
              <w:marRight w:val="0"/>
              <w:marTop w:val="0"/>
              <w:marBottom w:val="0"/>
              <w:divBdr>
                <w:top w:val="none" w:sz="0" w:space="0" w:color="auto"/>
                <w:left w:val="none" w:sz="0" w:space="0" w:color="auto"/>
                <w:bottom w:val="none" w:sz="0" w:space="0" w:color="auto"/>
                <w:right w:val="none" w:sz="0" w:space="0" w:color="auto"/>
              </w:divBdr>
            </w:div>
            <w:div w:id="42948808">
              <w:marLeft w:val="0"/>
              <w:marRight w:val="0"/>
              <w:marTop w:val="0"/>
              <w:marBottom w:val="0"/>
              <w:divBdr>
                <w:top w:val="none" w:sz="0" w:space="0" w:color="auto"/>
                <w:left w:val="none" w:sz="0" w:space="0" w:color="auto"/>
                <w:bottom w:val="none" w:sz="0" w:space="0" w:color="auto"/>
                <w:right w:val="none" w:sz="0" w:space="0" w:color="auto"/>
              </w:divBdr>
            </w:div>
            <w:div w:id="484277005">
              <w:marLeft w:val="0"/>
              <w:marRight w:val="0"/>
              <w:marTop w:val="0"/>
              <w:marBottom w:val="0"/>
              <w:divBdr>
                <w:top w:val="none" w:sz="0" w:space="0" w:color="auto"/>
                <w:left w:val="none" w:sz="0" w:space="0" w:color="auto"/>
                <w:bottom w:val="none" w:sz="0" w:space="0" w:color="auto"/>
                <w:right w:val="none" w:sz="0" w:space="0" w:color="auto"/>
              </w:divBdr>
            </w:div>
            <w:div w:id="1118910874">
              <w:marLeft w:val="0"/>
              <w:marRight w:val="0"/>
              <w:marTop w:val="0"/>
              <w:marBottom w:val="0"/>
              <w:divBdr>
                <w:top w:val="none" w:sz="0" w:space="0" w:color="auto"/>
                <w:left w:val="none" w:sz="0" w:space="0" w:color="auto"/>
                <w:bottom w:val="none" w:sz="0" w:space="0" w:color="auto"/>
                <w:right w:val="none" w:sz="0" w:space="0" w:color="auto"/>
              </w:divBdr>
            </w:div>
            <w:div w:id="1834637909">
              <w:marLeft w:val="0"/>
              <w:marRight w:val="0"/>
              <w:marTop w:val="0"/>
              <w:marBottom w:val="0"/>
              <w:divBdr>
                <w:top w:val="none" w:sz="0" w:space="0" w:color="auto"/>
                <w:left w:val="none" w:sz="0" w:space="0" w:color="auto"/>
                <w:bottom w:val="none" w:sz="0" w:space="0" w:color="auto"/>
                <w:right w:val="none" w:sz="0" w:space="0" w:color="auto"/>
              </w:divBdr>
            </w:div>
            <w:div w:id="557933508">
              <w:marLeft w:val="0"/>
              <w:marRight w:val="0"/>
              <w:marTop w:val="0"/>
              <w:marBottom w:val="0"/>
              <w:divBdr>
                <w:top w:val="none" w:sz="0" w:space="0" w:color="auto"/>
                <w:left w:val="none" w:sz="0" w:space="0" w:color="auto"/>
                <w:bottom w:val="none" w:sz="0" w:space="0" w:color="auto"/>
                <w:right w:val="none" w:sz="0" w:space="0" w:color="auto"/>
              </w:divBdr>
            </w:div>
            <w:div w:id="2099784994">
              <w:marLeft w:val="0"/>
              <w:marRight w:val="0"/>
              <w:marTop w:val="0"/>
              <w:marBottom w:val="0"/>
              <w:divBdr>
                <w:top w:val="none" w:sz="0" w:space="0" w:color="auto"/>
                <w:left w:val="none" w:sz="0" w:space="0" w:color="auto"/>
                <w:bottom w:val="none" w:sz="0" w:space="0" w:color="auto"/>
                <w:right w:val="none" w:sz="0" w:space="0" w:color="auto"/>
              </w:divBdr>
            </w:div>
            <w:div w:id="2092120689">
              <w:marLeft w:val="0"/>
              <w:marRight w:val="0"/>
              <w:marTop w:val="0"/>
              <w:marBottom w:val="0"/>
              <w:divBdr>
                <w:top w:val="none" w:sz="0" w:space="0" w:color="auto"/>
                <w:left w:val="none" w:sz="0" w:space="0" w:color="auto"/>
                <w:bottom w:val="none" w:sz="0" w:space="0" w:color="auto"/>
                <w:right w:val="none" w:sz="0" w:space="0" w:color="auto"/>
              </w:divBdr>
            </w:div>
            <w:div w:id="290139047">
              <w:marLeft w:val="0"/>
              <w:marRight w:val="0"/>
              <w:marTop w:val="0"/>
              <w:marBottom w:val="0"/>
              <w:divBdr>
                <w:top w:val="none" w:sz="0" w:space="0" w:color="auto"/>
                <w:left w:val="none" w:sz="0" w:space="0" w:color="auto"/>
                <w:bottom w:val="none" w:sz="0" w:space="0" w:color="auto"/>
                <w:right w:val="none" w:sz="0" w:space="0" w:color="auto"/>
              </w:divBdr>
            </w:div>
            <w:div w:id="903181485">
              <w:marLeft w:val="0"/>
              <w:marRight w:val="0"/>
              <w:marTop w:val="0"/>
              <w:marBottom w:val="0"/>
              <w:divBdr>
                <w:top w:val="none" w:sz="0" w:space="0" w:color="auto"/>
                <w:left w:val="none" w:sz="0" w:space="0" w:color="auto"/>
                <w:bottom w:val="none" w:sz="0" w:space="0" w:color="auto"/>
                <w:right w:val="none" w:sz="0" w:space="0" w:color="auto"/>
              </w:divBdr>
            </w:div>
            <w:div w:id="117159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7271">
      <w:bodyDiv w:val="1"/>
      <w:marLeft w:val="0"/>
      <w:marRight w:val="0"/>
      <w:marTop w:val="0"/>
      <w:marBottom w:val="0"/>
      <w:divBdr>
        <w:top w:val="none" w:sz="0" w:space="0" w:color="auto"/>
        <w:left w:val="none" w:sz="0" w:space="0" w:color="auto"/>
        <w:bottom w:val="none" w:sz="0" w:space="0" w:color="auto"/>
        <w:right w:val="none" w:sz="0" w:space="0" w:color="auto"/>
      </w:divBdr>
      <w:divsChild>
        <w:div w:id="675420732">
          <w:marLeft w:val="0"/>
          <w:marRight w:val="0"/>
          <w:marTop w:val="0"/>
          <w:marBottom w:val="0"/>
          <w:divBdr>
            <w:top w:val="none" w:sz="0" w:space="0" w:color="auto"/>
            <w:left w:val="none" w:sz="0" w:space="0" w:color="auto"/>
            <w:bottom w:val="none" w:sz="0" w:space="0" w:color="auto"/>
            <w:right w:val="none" w:sz="0" w:space="0" w:color="auto"/>
          </w:divBdr>
          <w:divsChild>
            <w:div w:id="1440759557">
              <w:marLeft w:val="0"/>
              <w:marRight w:val="0"/>
              <w:marTop w:val="0"/>
              <w:marBottom w:val="0"/>
              <w:divBdr>
                <w:top w:val="none" w:sz="0" w:space="0" w:color="auto"/>
                <w:left w:val="none" w:sz="0" w:space="0" w:color="auto"/>
                <w:bottom w:val="none" w:sz="0" w:space="0" w:color="auto"/>
                <w:right w:val="none" w:sz="0" w:space="0" w:color="auto"/>
              </w:divBdr>
            </w:div>
            <w:div w:id="1067193678">
              <w:marLeft w:val="0"/>
              <w:marRight w:val="0"/>
              <w:marTop w:val="0"/>
              <w:marBottom w:val="0"/>
              <w:divBdr>
                <w:top w:val="none" w:sz="0" w:space="0" w:color="auto"/>
                <w:left w:val="none" w:sz="0" w:space="0" w:color="auto"/>
                <w:bottom w:val="none" w:sz="0" w:space="0" w:color="auto"/>
                <w:right w:val="none" w:sz="0" w:space="0" w:color="auto"/>
              </w:divBdr>
            </w:div>
            <w:div w:id="1569531094">
              <w:marLeft w:val="0"/>
              <w:marRight w:val="0"/>
              <w:marTop w:val="0"/>
              <w:marBottom w:val="0"/>
              <w:divBdr>
                <w:top w:val="none" w:sz="0" w:space="0" w:color="auto"/>
                <w:left w:val="none" w:sz="0" w:space="0" w:color="auto"/>
                <w:bottom w:val="none" w:sz="0" w:space="0" w:color="auto"/>
                <w:right w:val="none" w:sz="0" w:space="0" w:color="auto"/>
              </w:divBdr>
            </w:div>
            <w:div w:id="780075078">
              <w:marLeft w:val="0"/>
              <w:marRight w:val="0"/>
              <w:marTop w:val="0"/>
              <w:marBottom w:val="0"/>
              <w:divBdr>
                <w:top w:val="none" w:sz="0" w:space="0" w:color="auto"/>
                <w:left w:val="none" w:sz="0" w:space="0" w:color="auto"/>
                <w:bottom w:val="none" w:sz="0" w:space="0" w:color="auto"/>
                <w:right w:val="none" w:sz="0" w:space="0" w:color="auto"/>
              </w:divBdr>
            </w:div>
            <w:div w:id="2021733062">
              <w:marLeft w:val="0"/>
              <w:marRight w:val="0"/>
              <w:marTop w:val="0"/>
              <w:marBottom w:val="0"/>
              <w:divBdr>
                <w:top w:val="none" w:sz="0" w:space="0" w:color="auto"/>
                <w:left w:val="none" w:sz="0" w:space="0" w:color="auto"/>
                <w:bottom w:val="none" w:sz="0" w:space="0" w:color="auto"/>
                <w:right w:val="none" w:sz="0" w:space="0" w:color="auto"/>
              </w:divBdr>
            </w:div>
            <w:div w:id="2012684569">
              <w:marLeft w:val="0"/>
              <w:marRight w:val="0"/>
              <w:marTop w:val="0"/>
              <w:marBottom w:val="0"/>
              <w:divBdr>
                <w:top w:val="none" w:sz="0" w:space="0" w:color="auto"/>
                <w:left w:val="none" w:sz="0" w:space="0" w:color="auto"/>
                <w:bottom w:val="none" w:sz="0" w:space="0" w:color="auto"/>
                <w:right w:val="none" w:sz="0" w:space="0" w:color="auto"/>
              </w:divBdr>
            </w:div>
            <w:div w:id="1188132557">
              <w:marLeft w:val="0"/>
              <w:marRight w:val="0"/>
              <w:marTop w:val="0"/>
              <w:marBottom w:val="0"/>
              <w:divBdr>
                <w:top w:val="none" w:sz="0" w:space="0" w:color="auto"/>
                <w:left w:val="none" w:sz="0" w:space="0" w:color="auto"/>
                <w:bottom w:val="none" w:sz="0" w:space="0" w:color="auto"/>
                <w:right w:val="none" w:sz="0" w:space="0" w:color="auto"/>
              </w:divBdr>
            </w:div>
            <w:div w:id="1373580617">
              <w:marLeft w:val="0"/>
              <w:marRight w:val="0"/>
              <w:marTop w:val="0"/>
              <w:marBottom w:val="0"/>
              <w:divBdr>
                <w:top w:val="none" w:sz="0" w:space="0" w:color="auto"/>
                <w:left w:val="none" w:sz="0" w:space="0" w:color="auto"/>
                <w:bottom w:val="none" w:sz="0" w:space="0" w:color="auto"/>
                <w:right w:val="none" w:sz="0" w:space="0" w:color="auto"/>
              </w:divBdr>
            </w:div>
            <w:div w:id="1543400384">
              <w:marLeft w:val="0"/>
              <w:marRight w:val="0"/>
              <w:marTop w:val="0"/>
              <w:marBottom w:val="0"/>
              <w:divBdr>
                <w:top w:val="none" w:sz="0" w:space="0" w:color="auto"/>
                <w:left w:val="none" w:sz="0" w:space="0" w:color="auto"/>
                <w:bottom w:val="none" w:sz="0" w:space="0" w:color="auto"/>
                <w:right w:val="none" w:sz="0" w:space="0" w:color="auto"/>
              </w:divBdr>
            </w:div>
            <w:div w:id="1424188065">
              <w:marLeft w:val="0"/>
              <w:marRight w:val="0"/>
              <w:marTop w:val="0"/>
              <w:marBottom w:val="0"/>
              <w:divBdr>
                <w:top w:val="none" w:sz="0" w:space="0" w:color="auto"/>
                <w:left w:val="none" w:sz="0" w:space="0" w:color="auto"/>
                <w:bottom w:val="none" w:sz="0" w:space="0" w:color="auto"/>
                <w:right w:val="none" w:sz="0" w:space="0" w:color="auto"/>
              </w:divBdr>
            </w:div>
            <w:div w:id="174151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971789">
      <w:bodyDiv w:val="1"/>
      <w:marLeft w:val="0"/>
      <w:marRight w:val="0"/>
      <w:marTop w:val="0"/>
      <w:marBottom w:val="0"/>
      <w:divBdr>
        <w:top w:val="none" w:sz="0" w:space="0" w:color="auto"/>
        <w:left w:val="none" w:sz="0" w:space="0" w:color="auto"/>
        <w:bottom w:val="none" w:sz="0" w:space="0" w:color="auto"/>
        <w:right w:val="none" w:sz="0" w:space="0" w:color="auto"/>
      </w:divBdr>
      <w:divsChild>
        <w:div w:id="301883953">
          <w:marLeft w:val="0"/>
          <w:marRight w:val="0"/>
          <w:marTop w:val="0"/>
          <w:marBottom w:val="0"/>
          <w:divBdr>
            <w:top w:val="none" w:sz="0" w:space="0" w:color="auto"/>
            <w:left w:val="none" w:sz="0" w:space="0" w:color="auto"/>
            <w:bottom w:val="none" w:sz="0" w:space="0" w:color="auto"/>
            <w:right w:val="none" w:sz="0" w:space="0" w:color="auto"/>
          </w:divBdr>
          <w:divsChild>
            <w:div w:id="1584684866">
              <w:marLeft w:val="0"/>
              <w:marRight w:val="0"/>
              <w:marTop w:val="0"/>
              <w:marBottom w:val="0"/>
              <w:divBdr>
                <w:top w:val="none" w:sz="0" w:space="0" w:color="auto"/>
                <w:left w:val="none" w:sz="0" w:space="0" w:color="auto"/>
                <w:bottom w:val="none" w:sz="0" w:space="0" w:color="auto"/>
                <w:right w:val="none" w:sz="0" w:space="0" w:color="auto"/>
              </w:divBdr>
            </w:div>
            <w:div w:id="49112403">
              <w:marLeft w:val="0"/>
              <w:marRight w:val="0"/>
              <w:marTop w:val="0"/>
              <w:marBottom w:val="0"/>
              <w:divBdr>
                <w:top w:val="none" w:sz="0" w:space="0" w:color="auto"/>
                <w:left w:val="none" w:sz="0" w:space="0" w:color="auto"/>
                <w:bottom w:val="none" w:sz="0" w:space="0" w:color="auto"/>
                <w:right w:val="none" w:sz="0" w:space="0" w:color="auto"/>
              </w:divBdr>
            </w:div>
            <w:div w:id="1387216198">
              <w:marLeft w:val="0"/>
              <w:marRight w:val="0"/>
              <w:marTop w:val="0"/>
              <w:marBottom w:val="0"/>
              <w:divBdr>
                <w:top w:val="none" w:sz="0" w:space="0" w:color="auto"/>
                <w:left w:val="none" w:sz="0" w:space="0" w:color="auto"/>
                <w:bottom w:val="none" w:sz="0" w:space="0" w:color="auto"/>
                <w:right w:val="none" w:sz="0" w:space="0" w:color="auto"/>
              </w:divBdr>
            </w:div>
            <w:div w:id="140151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692820">
      <w:bodyDiv w:val="1"/>
      <w:marLeft w:val="0"/>
      <w:marRight w:val="0"/>
      <w:marTop w:val="0"/>
      <w:marBottom w:val="0"/>
      <w:divBdr>
        <w:top w:val="none" w:sz="0" w:space="0" w:color="auto"/>
        <w:left w:val="none" w:sz="0" w:space="0" w:color="auto"/>
        <w:bottom w:val="none" w:sz="0" w:space="0" w:color="auto"/>
        <w:right w:val="none" w:sz="0" w:space="0" w:color="auto"/>
      </w:divBdr>
    </w:div>
    <w:div w:id="553397254">
      <w:bodyDiv w:val="1"/>
      <w:marLeft w:val="0"/>
      <w:marRight w:val="0"/>
      <w:marTop w:val="0"/>
      <w:marBottom w:val="0"/>
      <w:divBdr>
        <w:top w:val="none" w:sz="0" w:space="0" w:color="auto"/>
        <w:left w:val="none" w:sz="0" w:space="0" w:color="auto"/>
        <w:bottom w:val="none" w:sz="0" w:space="0" w:color="auto"/>
        <w:right w:val="none" w:sz="0" w:space="0" w:color="auto"/>
      </w:divBdr>
    </w:div>
    <w:div w:id="709257786">
      <w:bodyDiv w:val="1"/>
      <w:marLeft w:val="0"/>
      <w:marRight w:val="0"/>
      <w:marTop w:val="0"/>
      <w:marBottom w:val="0"/>
      <w:divBdr>
        <w:top w:val="none" w:sz="0" w:space="0" w:color="auto"/>
        <w:left w:val="none" w:sz="0" w:space="0" w:color="auto"/>
        <w:bottom w:val="none" w:sz="0" w:space="0" w:color="auto"/>
        <w:right w:val="none" w:sz="0" w:space="0" w:color="auto"/>
      </w:divBdr>
      <w:divsChild>
        <w:div w:id="581255370">
          <w:marLeft w:val="0"/>
          <w:marRight w:val="0"/>
          <w:marTop w:val="0"/>
          <w:marBottom w:val="0"/>
          <w:divBdr>
            <w:top w:val="none" w:sz="0" w:space="0" w:color="auto"/>
            <w:left w:val="none" w:sz="0" w:space="0" w:color="auto"/>
            <w:bottom w:val="none" w:sz="0" w:space="0" w:color="auto"/>
            <w:right w:val="none" w:sz="0" w:space="0" w:color="auto"/>
          </w:divBdr>
          <w:divsChild>
            <w:div w:id="270826153">
              <w:marLeft w:val="0"/>
              <w:marRight w:val="0"/>
              <w:marTop w:val="0"/>
              <w:marBottom w:val="0"/>
              <w:divBdr>
                <w:top w:val="none" w:sz="0" w:space="0" w:color="auto"/>
                <w:left w:val="none" w:sz="0" w:space="0" w:color="auto"/>
                <w:bottom w:val="none" w:sz="0" w:space="0" w:color="auto"/>
                <w:right w:val="none" w:sz="0" w:space="0" w:color="auto"/>
              </w:divBdr>
            </w:div>
            <w:div w:id="1125781586">
              <w:marLeft w:val="0"/>
              <w:marRight w:val="0"/>
              <w:marTop w:val="0"/>
              <w:marBottom w:val="0"/>
              <w:divBdr>
                <w:top w:val="none" w:sz="0" w:space="0" w:color="auto"/>
                <w:left w:val="none" w:sz="0" w:space="0" w:color="auto"/>
                <w:bottom w:val="none" w:sz="0" w:space="0" w:color="auto"/>
                <w:right w:val="none" w:sz="0" w:space="0" w:color="auto"/>
              </w:divBdr>
            </w:div>
            <w:div w:id="326515927">
              <w:marLeft w:val="0"/>
              <w:marRight w:val="0"/>
              <w:marTop w:val="0"/>
              <w:marBottom w:val="0"/>
              <w:divBdr>
                <w:top w:val="none" w:sz="0" w:space="0" w:color="auto"/>
                <w:left w:val="none" w:sz="0" w:space="0" w:color="auto"/>
                <w:bottom w:val="none" w:sz="0" w:space="0" w:color="auto"/>
                <w:right w:val="none" w:sz="0" w:space="0" w:color="auto"/>
              </w:divBdr>
            </w:div>
            <w:div w:id="253364842">
              <w:marLeft w:val="0"/>
              <w:marRight w:val="0"/>
              <w:marTop w:val="0"/>
              <w:marBottom w:val="0"/>
              <w:divBdr>
                <w:top w:val="none" w:sz="0" w:space="0" w:color="auto"/>
                <w:left w:val="none" w:sz="0" w:space="0" w:color="auto"/>
                <w:bottom w:val="none" w:sz="0" w:space="0" w:color="auto"/>
                <w:right w:val="none" w:sz="0" w:space="0" w:color="auto"/>
              </w:divBdr>
            </w:div>
            <w:div w:id="560022150">
              <w:marLeft w:val="0"/>
              <w:marRight w:val="0"/>
              <w:marTop w:val="0"/>
              <w:marBottom w:val="0"/>
              <w:divBdr>
                <w:top w:val="none" w:sz="0" w:space="0" w:color="auto"/>
                <w:left w:val="none" w:sz="0" w:space="0" w:color="auto"/>
                <w:bottom w:val="none" w:sz="0" w:space="0" w:color="auto"/>
                <w:right w:val="none" w:sz="0" w:space="0" w:color="auto"/>
              </w:divBdr>
            </w:div>
            <w:div w:id="815148363">
              <w:marLeft w:val="0"/>
              <w:marRight w:val="0"/>
              <w:marTop w:val="0"/>
              <w:marBottom w:val="0"/>
              <w:divBdr>
                <w:top w:val="none" w:sz="0" w:space="0" w:color="auto"/>
                <w:left w:val="none" w:sz="0" w:space="0" w:color="auto"/>
                <w:bottom w:val="none" w:sz="0" w:space="0" w:color="auto"/>
                <w:right w:val="none" w:sz="0" w:space="0" w:color="auto"/>
              </w:divBdr>
            </w:div>
            <w:div w:id="716197262">
              <w:marLeft w:val="0"/>
              <w:marRight w:val="0"/>
              <w:marTop w:val="0"/>
              <w:marBottom w:val="0"/>
              <w:divBdr>
                <w:top w:val="none" w:sz="0" w:space="0" w:color="auto"/>
                <w:left w:val="none" w:sz="0" w:space="0" w:color="auto"/>
                <w:bottom w:val="none" w:sz="0" w:space="0" w:color="auto"/>
                <w:right w:val="none" w:sz="0" w:space="0" w:color="auto"/>
              </w:divBdr>
            </w:div>
            <w:div w:id="1618832901">
              <w:marLeft w:val="0"/>
              <w:marRight w:val="0"/>
              <w:marTop w:val="0"/>
              <w:marBottom w:val="0"/>
              <w:divBdr>
                <w:top w:val="none" w:sz="0" w:space="0" w:color="auto"/>
                <w:left w:val="none" w:sz="0" w:space="0" w:color="auto"/>
                <w:bottom w:val="none" w:sz="0" w:space="0" w:color="auto"/>
                <w:right w:val="none" w:sz="0" w:space="0" w:color="auto"/>
              </w:divBdr>
            </w:div>
            <w:div w:id="1390154824">
              <w:marLeft w:val="0"/>
              <w:marRight w:val="0"/>
              <w:marTop w:val="0"/>
              <w:marBottom w:val="0"/>
              <w:divBdr>
                <w:top w:val="none" w:sz="0" w:space="0" w:color="auto"/>
                <w:left w:val="none" w:sz="0" w:space="0" w:color="auto"/>
                <w:bottom w:val="none" w:sz="0" w:space="0" w:color="auto"/>
                <w:right w:val="none" w:sz="0" w:space="0" w:color="auto"/>
              </w:divBdr>
            </w:div>
            <w:div w:id="203451159">
              <w:marLeft w:val="0"/>
              <w:marRight w:val="0"/>
              <w:marTop w:val="0"/>
              <w:marBottom w:val="0"/>
              <w:divBdr>
                <w:top w:val="none" w:sz="0" w:space="0" w:color="auto"/>
                <w:left w:val="none" w:sz="0" w:space="0" w:color="auto"/>
                <w:bottom w:val="none" w:sz="0" w:space="0" w:color="auto"/>
                <w:right w:val="none" w:sz="0" w:space="0" w:color="auto"/>
              </w:divBdr>
            </w:div>
            <w:div w:id="1789549468">
              <w:marLeft w:val="0"/>
              <w:marRight w:val="0"/>
              <w:marTop w:val="0"/>
              <w:marBottom w:val="0"/>
              <w:divBdr>
                <w:top w:val="none" w:sz="0" w:space="0" w:color="auto"/>
                <w:left w:val="none" w:sz="0" w:space="0" w:color="auto"/>
                <w:bottom w:val="none" w:sz="0" w:space="0" w:color="auto"/>
                <w:right w:val="none" w:sz="0" w:space="0" w:color="auto"/>
              </w:divBdr>
            </w:div>
            <w:div w:id="299843569">
              <w:marLeft w:val="0"/>
              <w:marRight w:val="0"/>
              <w:marTop w:val="0"/>
              <w:marBottom w:val="0"/>
              <w:divBdr>
                <w:top w:val="none" w:sz="0" w:space="0" w:color="auto"/>
                <w:left w:val="none" w:sz="0" w:space="0" w:color="auto"/>
                <w:bottom w:val="none" w:sz="0" w:space="0" w:color="auto"/>
                <w:right w:val="none" w:sz="0" w:space="0" w:color="auto"/>
              </w:divBdr>
            </w:div>
            <w:div w:id="519049086">
              <w:marLeft w:val="0"/>
              <w:marRight w:val="0"/>
              <w:marTop w:val="0"/>
              <w:marBottom w:val="0"/>
              <w:divBdr>
                <w:top w:val="none" w:sz="0" w:space="0" w:color="auto"/>
                <w:left w:val="none" w:sz="0" w:space="0" w:color="auto"/>
                <w:bottom w:val="none" w:sz="0" w:space="0" w:color="auto"/>
                <w:right w:val="none" w:sz="0" w:space="0" w:color="auto"/>
              </w:divBdr>
            </w:div>
            <w:div w:id="1838496892">
              <w:marLeft w:val="0"/>
              <w:marRight w:val="0"/>
              <w:marTop w:val="0"/>
              <w:marBottom w:val="0"/>
              <w:divBdr>
                <w:top w:val="none" w:sz="0" w:space="0" w:color="auto"/>
                <w:left w:val="none" w:sz="0" w:space="0" w:color="auto"/>
                <w:bottom w:val="none" w:sz="0" w:space="0" w:color="auto"/>
                <w:right w:val="none" w:sz="0" w:space="0" w:color="auto"/>
              </w:divBdr>
            </w:div>
            <w:div w:id="2709268">
              <w:marLeft w:val="0"/>
              <w:marRight w:val="0"/>
              <w:marTop w:val="0"/>
              <w:marBottom w:val="0"/>
              <w:divBdr>
                <w:top w:val="none" w:sz="0" w:space="0" w:color="auto"/>
                <w:left w:val="none" w:sz="0" w:space="0" w:color="auto"/>
                <w:bottom w:val="none" w:sz="0" w:space="0" w:color="auto"/>
                <w:right w:val="none" w:sz="0" w:space="0" w:color="auto"/>
              </w:divBdr>
            </w:div>
            <w:div w:id="1079136485">
              <w:marLeft w:val="0"/>
              <w:marRight w:val="0"/>
              <w:marTop w:val="0"/>
              <w:marBottom w:val="0"/>
              <w:divBdr>
                <w:top w:val="none" w:sz="0" w:space="0" w:color="auto"/>
                <w:left w:val="none" w:sz="0" w:space="0" w:color="auto"/>
                <w:bottom w:val="none" w:sz="0" w:space="0" w:color="auto"/>
                <w:right w:val="none" w:sz="0" w:space="0" w:color="auto"/>
              </w:divBdr>
            </w:div>
            <w:div w:id="2121802774">
              <w:marLeft w:val="0"/>
              <w:marRight w:val="0"/>
              <w:marTop w:val="0"/>
              <w:marBottom w:val="0"/>
              <w:divBdr>
                <w:top w:val="none" w:sz="0" w:space="0" w:color="auto"/>
                <w:left w:val="none" w:sz="0" w:space="0" w:color="auto"/>
                <w:bottom w:val="none" w:sz="0" w:space="0" w:color="auto"/>
                <w:right w:val="none" w:sz="0" w:space="0" w:color="auto"/>
              </w:divBdr>
            </w:div>
            <w:div w:id="1955743845">
              <w:marLeft w:val="0"/>
              <w:marRight w:val="0"/>
              <w:marTop w:val="0"/>
              <w:marBottom w:val="0"/>
              <w:divBdr>
                <w:top w:val="none" w:sz="0" w:space="0" w:color="auto"/>
                <w:left w:val="none" w:sz="0" w:space="0" w:color="auto"/>
                <w:bottom w:val="none" w:sz="0" w:space="0" w:color="auto"/>
                <w:right w:val="none" w:sz="0" w:space="0" w:color="auto"/>
              </w:divBdr>
            </w:div>
            <w:div w:id="156135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476748">
      <w:bodyDiv w:val="1"/>
      <w:marLeft w:val="0"/>
      <w:marRight w:val="0"/>
      <w:marTop w:val="0"/>
      <w:marBottom w:val="0"/>
      <w:divBdr>
        <w:top w:val="none" w:sz="0" w:space="0" w:color="auto"/>
        <w:left w:val="none" w:sz="0" w:space="0" w:color="auto"/>
        <w:bottom w:val="none" w:sz="0" w:space="0" w:color="auto"/>
        <w:right w:val="none" w:sz="0" w:space="0" w:color="auto"/>
      </w:divBdr>
      <w:divsChild>
        <w:div w:id="997345770">
          <w:marLeft w:val="0"/>
          <w:marRight w:val="0"/>
          <w:marTop w:val="0"/>
          <w:marBottom w:val="0"/>
          <w:divBdr>
            <w:top w:val="none" w:sz="0" w:space="0" w:color="auto"/>
            <w:left w:val="none" w:sz="0" w:space="0" w:color="auto"/>
            <w:bottom w:val="none" w:sz="0" w:space="0" w:color="auto"/>
            <w:right w:val="none" w:sz="0" w:space="0" w:color="auto"/>
          </w:divBdr>
          <w:divsChild>
            <w:div w:id="1378118409">
              <w:marLeft w:val="0"/>
              <w:marRight w:val="0"/>
              <w:marTop w:val="0"/>
              <w:marBottom w:val="0"/>
              <w:divBdr>
                <w:top w:val="none" w:sz="0" w:space="0" w:color="auto"/>
                <w:left w:val="none" w:sz="0" w:space="0" w:color="auto"/>
                <w:bottom w:val="none" w:sz="0" w:space="0" w:color="auto"/>
                <w:right w:val="none" w:sz="0" w:space="0" w:color="auto"/>
              </w:divBdr>
            </w:div>
            <w:div w:id="1510749994">
              <w:marLeft w:val="0"/>
              <w:marRight w:val="0"/>
              <w:marTop w:val="0"/>
              <w:marBottom w:val="0"/>
              <w:divBdr>
                <w:top w:val="none" w:sz="0" w:space="0" w:color="auto"/>
                <w:left w:val="none" w:sz="0" w:space="0" w:color="auto"/>
                <w:bottom w:val="none" w:sz="0" w:space="0" w:color="auto"/>
                <w:right w:val="none" w:sz="0" w:space="0" w:color="auto"/>
              </w:divBdr>
            </w:div>
            <w:div w:id="1623003176">
              <w:marLeft w:val="0"/>
              <w:marRight w:val="0"/>
              <w:marTop w:val="0"/>
              <w:marBottom w:val="0"/>
              <w:divBdr>
                <w:top w:val="none" w:sz="0" w:space="0" w:color="auto"/>
                <w:left w:val="none" w:sz="0" w:space="0" w:color="auto"/>
                <w:bottom w:val="none" w:sz="0" w:space="0" w:color="auto"/>
                <w:right w:val="none" w:sz="0" w:space="0" w:color="auto"/>
              </w:divBdr>
            </w:div>
            <w:div w:id="1284657448">
              <w:marLeft w:val="0"/>
              <w:marRight w:val="0"/>
              <w:marTop w:val="0"/>
              <w:marBottom w:val="0"/>
              <w:divBdr>
                <w:top w:val="none" w:sz="0" w:space="0" w:color="auto"/>
                <w:left w:val="none" w:sz="0" w:space="0" w:color="auto"/>
                <w:bottom w:val="none" w:sz="0" w:space="0" w:color="auto"/>
                <w:right w:val="none" w:sz="0" w:space="0" w:color="auto"/>
              </w:divBdr>
            </w:div>
            <w:div w:id="359859800">
              <w:marLeft w:val="0"/>
              <w:marRight w:val="0"/>
              <w:marTop w:val="0"/>
              <w:marBottom w:val="0"/>
              <w:divBdr>
                <w:top w:val="none" w:sz="0" w:space="0" w:color="auto"/>
                <w:left w:val="none" w:sz="0" w:space="0" w:color="auto"/>
                <w:bottom w:val="none" w:sz="0" w:space="0" w:color="auto"/>
                <w:right w:val="none" w:sz="0" w:space="0" w:color="auto"/>
              </w:divBdr>
            </w:div>
            <w:div w:id="199598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994079">
      <w:bodyDiv w:val="1"/>
      <w:marLeft w:val="0"/>
      <w:marRight w:val="0"/>
      <w:marTop w:val="0"/>
      <w:marBottom w:val="0"/>
      <w:divBdr>
        <w:top w:val="none" w:sz="0" w:space="0" w:color="auto"/>
        <w:left w:val="none" w:sz="0" w:space="0" w:color="auto"/>
        <w:bottom w:val="none" w:sz="0" w:space="0" w:color="auto"/>
        <w:right w:val="none" w:sz="0" w:space="0" w:color="auto"/>
      </w:divBdr>
      <w:divsChild>
        <w:div w:id="1531911675">
          <w:marLeft w:val="0"/>
          <w:marRight w:val="0"/>
          <w:marTop w:val="0"/>
          <w:marBottom w:val="0"/>
          <w:divBdr>
            <w:top w:val="none" w:sz="0" w:space="0" w:color="auto"/>
            <w:left w:val="none" w:sz="0" w:space="0" w:color="auto"/>
            <w:bottom w:val="none" w:sz="0" w:space="0" w:color="auto"/>
            <w:right w:val="none" w:sz="0" w:space="0" w:color="auto"/>
          </w:divBdr>
          <w:divsChild>
            <w:div w:id="1750151858">
              <w:marLeft w:val="0"/>
              <w:marRight w:val="0"/>
              <w:marTop w:val="0"/>
              <w:marBottom w:val="0"/>
              <w:divBdr>
                <w:top w:val="none" w:sz="0" w:space="0" w:color="auto"/>
                <w:left w:val="none" w:sz="0" w:space="0" w:color="auto"/>
                <w:bottom w:val="none" w:sz="0" w:space="0" w:color="auto"/>
                <w:right w:val="none" w:sz="0" w:space="0" w:color="auto"/>
              </w:divBdr>
            </w:div>
            <w:div w:id="2042586006">
              <w:marLeft w:val="0"/>
              <w:marRight w:val="0"/>
              <w:marTop w:val="0"/>
              <w:marBottom w:val="0"/>
              <w:divBdr>
                <w:top w:val="none" w:sz="0" w:space="0" w:color="auto"/>
                <w:left w:val="none" w:sz="0" w:space="0" w:color="auto"/>
                <w:bottom w:val="none" w:sz="0" w:space="0" w:color="auto"/>
                <w:right w:val="none" w:sz="0" w:space="0" w:color="auto"/>
              </w:divBdr>
            </w:div>
            <w:div w:id="287857026">
              <w:marLeft w:val="0"/>
              <w:marRight w:val="0"/>
              <w:marTop w:val="0"/>
              <w:marBottom w:val="0"/>
              <w:divBdr>
                <w:top w:val="none" w:sz="0" w:space="0" w:color="auto"/>
                <w:left w:val="none" w:sz="0" w:space="0" w:color="auto"/>
                <w:bottom w:val="none" w:sz="0" w:space="0" w:color="auto"/>
                <w:right w:val="none" w:sz="0" w:space="0" w:color="auto"/>
              </w:divBdr>
            </w:div>
            <w:div w:id="2032024511">
              <w:marLeft w:val="0"/>
              <w:marRight w:val="0"/>
              <w:marTop w:val="0"/>
              <w:marBottom w:val="0"/>
              <w:divBdr>
                <w:top w:val="none" w:sz="0" w:space="0" w:color="auto"/>
                <w:left w:val="none" w:sz="0" w:space="0" w:color="auto"/>
                <w:bottom w:val="none" w:sz="0" w:space="0" w:color="auto"/>
                <w:right w:val="none" w:sz="0" w:space="0" w:color="auto"/>
              </w:divBdr>
            </w:div>
            <w:div w:id="789130883">
              <w:marLeft w:val="0"/>
              <w:marRight w:val="0"/>
              <w:marTop w:val="0"/>
              <w:marBottom w:val="0"/>
              <w:divBdr>
                <w:top w:val="none" w:sz="0" w:space="0" w:color="auto"/>
                <w:left w:val="none" w:sz="0" w:space="0" w:color="auto"/>
                <w:bottom w:val="none" w:sz="0" w:space="0" w:color="auto"/>
                <w:right w:val="none" w:sz="0" w:space="0" w:color="auto"/>
              </w:divBdr>
            </w:div>
            <w:div w:id="1922182217">
              <w:marLeft w:val="0"/>
              <w:marRight w:val="0"/>
              <w:marTop w:val="0"/>
              <w:marBottom w:val="0"/>
              <w:divBdr>
                <w:top w:val="none" w:sz="0" w:space="0" w:color="auto"/>
                <w:left w:val="none" w:sz="0" w:space="0" w:color="auto"/>
                <w:bottom w:val="none" w:sz="0" w:space="0" w:color="auto"/>
                <w:right w:val="none" w:sz="0" w:space="0" w:color="auto"/>
              </w:divBdr>
            </w:div>
            <w:div w:id="2128085617">
              <w:marLeft w:val="0"/>
              <w:marRight w:val="0"/>
              <w:marTop w:val="0"/>
              <w:marBottom w:val="0"/>
              <w:divBdr>
                <w:top w:val="none" w:sz="0" w:space="0" w:color="auto"/>
                <w:left w:val="none" w:sz="0" w:space="0" w:color="auto"/>
                <w:bottom w:val="none" w:sz="0" w:space="0" w:color="auto"/>
                <w:right w:val="none" w:sz="0" w:space="0" w:color="auto"/>
              </w:divBdr>
            </w:div>
            <w:div w:id="805044385">
              <w:marLeft w:val="0"/>
              <w:marRight w:val="0"/>
              <w:marTop w:val="0"/>
              <w:marBottom w:val="0"/>
              <w:divBdr>
                <w:top w:val="none" w:sz="0" w:space="0" w:color="auto"/>
                <w:left w:val="none" w:sz="0" w:space="0" w:color="auto"/>
                <w:bottom w:val="none" w:sz="0" w:space="0" w:color="auto"/>
                <w:right w:val="none" w:sz="0" w:space="0" w:color="auto"/>
              </w:divBdr>
            </w:div>
            <w:div w:id="556472425">
              <w:marLeft w:val="0"/>
              <w:marRight w:val="0"/>
              <w:marTop w:val="0"/>
              <w:marBottom w:val="0"/>
              <w:divBdr>
                <w:top w:val="none" w:sz="0" w:space="0" w:color="auto"/>
                <w:left w:val="none" w:sz="0" w:space="0" w:color="auto"/>
                <w:bottom w:val="none" w:sz="0" w:space="0" w:color="auto"/>
                <w:right w:val="none" w:sz="0" w:space="0" w:color="auto"/>
              </w:divBdr>
            </w:div>
            <w:div w:id="267274639">
              <w:marLeft w:val="0"/>
              <w:marRight w:val="0"/>
              <w:marTop w:val="0"/>
              <w:marBottom w:val="0"/>
              <w:divBdr>
                <w:top w:val="none" w:sz="0" w:space="0" w:color="auto"/>
                <w:left w:val="none" w:sz="0" w:space="0" w:color="auto"/>
                <w:bottom w:val="none" w:sz="0" w:space="0" w:color="auto"/>
                <w:right w:val="none" w:sz="0" w:space="0" w:color="auto"/>
              </w:divBdr>
            </w:div>
            <w:div w:id="425539983">
              <w:marLeft w:val="0"/>
              <w:marRight w:val="0"/>
              <w:marTop w:val="0"/>
              <w:marBottom w:val="0"/>
              <w:divBdr>
                <w:top w:val="none" w:sz="0" w:space="0" w:color="auto"/>
                <w:left w:val="none" w:sz="0" w:space="0" w:color="auto"/>
                <w:bottom w:val="none" w:sz="0" w:space="0" w:color="auto"/>
                <w:right w:val="none" w:sz="0" w:space="0" w:color="auto"/>
              </w:divBdr>
            </w:div>
            <w:div w:id="861629673">
              <w:marLeft w:val="0"/>
              <w:marRight w:val="0"/>
              <w:marTop w:val="0"/>
              <w:marBottom w:val="0"/>
              <w:divBdr>
                <w:top w:val="none" w:sz="0" w:space="0" w:color="auto"/>
                <w:left w:val="none" w:sz="0" w:space="0" w:color="auto"/>
                <w:bottom w:val="none" w:sz="0" w:space="0" w:color="auto"/>
                <w:right w:val="none" w:sz="0" w:space="0" w:color="auto"/>
              </w:divBdr>
            </w:div>
            <w:div w:id="1043868393">
              <w:marLeft w:val="0"/>
              <w:marRight w:val="0"/>
              <w:marTop w:val="0"/>
              <w:marBottom w:val="0"/>
              <w:divBdr>
                <w:top w:val="none" w:sz="0" w:space="0" w:color="auto"/>
                <w:left w:val="none" w:sz="0" w:space="0" w:color="auto"/>
                <w:bottom w:val="none" w:sz="0" w:space="0" w:color="auto"/>
                <w:right w:val="none" w:sz="0" w:space="0" w:color="auto"/>
              </w:divBdr>
            </w:div>
            <w:div w:id="920409070">
              <w:marLeft w:val="0"/>
              <w:marRight w:val="0"/>
              <w:marTop w:val="0"/>
              <w:marBottom w:val="0"/>
              <w:divBdr>
                <w:top w:val="none" w:sz="0" w:space="0" w:color="auto"/>
                <w:left w:val="none" w:sz="0" w:space="0" w:color="auto"/>
                <w:bottom w:val="none" w:sz="0" w:space="0" w:color="auto"/>
                <w:right w:val="none" w:sz="0" w:space="0" w:color="auto"/>
              </w:divBdr>
            </w:div>
            <w:div w:id="1630622697">
              <w:marLeft w:val="0"/>
              <w:marRight w:val="0"/>
              <w:marTop w:val="0"/>
              <w:marBottom w:val="0"/>
              <w:divBdr>
                <w:top w:val="none" w:sz="0" w:space="0" w:color="auto"/>
                <w:left w:val="none" w:sz="0" w:space="0" w:color="auto"/>
                <w:bottom w:val="none" w:sz="0" w:space="0" w:color="auto"/>
                <w:right w:val="none" w:sz="0" w:space="0" w:color="auto"/>
              </w:divBdr>
            </w:div>
            <w:div w:id="942881625">
              <w:marLeft w:val="0"/>
              <w:marRight w:val="0"/>
              <w:marTop w:val="0"/>
              <w:marBottom w:val="0"/>
              <w:divBdr>
                <w:top w:val="none" w:sz="0" w:space="0" w:color="auto"/>
                <w:left w:val="none" w:sz="0" w:space="0" w:color="auto"/>
                <w:bottom w:val="none" w:sz="0" w:space="0" w:color="auto"/>
                <w:right w:val="none" w:sz="0" w:space="0" w:color="auto"/>
              </w:divBdr>
            </w:div>
            <w:div w:id="1663577915">
              <w:marLeft w:val="0"/>
              <w:marRight w:val="0"/>
              <w:marTop w:val="0"/>
              <w:marBottom w:val="0"/>
              <w:divBdr>
                <w:top w:val="none" w:sz="0" w:space="0" w:color="auto"/>
                <w:left w:val="none" w:sz="0" w:space="0" w:color="auto"/>
                <w:bottom w:val="none" w:sz="0" w:space="0" w:color="auto"/>
                <w:right w:val="none" w:sz="0" w:space="0" w:color="auto"/>
              </w:divBdr>
            </w:div>
            <w:div w:id="2015717097">
              <w:marLeft w:val="0"/>
              <w:marRight w:val="0"/>
              <w:marTop w:val="0"/>
              <w:marBottom w:val="0"/>
              <w:divBdr>
                <w:top w:val="none" w:sz="0" w:space="0" w:color="auto"/>
                <w:left w:val="none" w:sz="0" w:space="0" w:color="auto"/>
                <w:bottom w:val="none" w:sz="0" w:space="0" w:color="auto"/>
                <w:right w:val="none" w:sz="0" w:space="0" w:color="auto"/>
              </w:divBdr>
            </w:div>
            <w:div w:id="776608137">
              <w:marLeft w:val="0"/>
              <w:marRight w:val="0"/>
              <w:marTop w:val="0"/>
              <w:marBottom w:val="0"/>
              <w:divBdr>
                <w:top w:val="none" w:sz="0" w:space="0" w:color="auto"/>
                <w:left w:val="none" w:sz="0" w:space="0" w:color="auto"/>
                <w:bottom w:val="none" w:sz="0" w:space="0" w:color="auto"/>
                <w:right w:val="none" w:sz="0" w:space="0" w:color="auto"/>
              </w:divBdr>
            </w:div>
            <w:div w:id="971979748">
              <w:marLeft w:val="0"/>
              <w:marRight w:val="0"/>
              <w:marTop w:val="0"/>
              <w:marBottom w:val="0"/>
              <w:divBdr>
                <w:top w:val="none" w:sz="0" w:space="0" w:color="auto"/>
                <w:left w:val="none" w:sz="0" w:space="0" w:color="auto"/>
                <w:bottom w:val="none" w:sz="0" w:space="0" w:color="auto"/>
                <w:right w:val="none" w:sz="0" w:space="0" w:color="auto"/>
              </w:divBdr>
            </w:div>
            <w:div w:id="651566280">
              <w:marLeft w:val="0"/>
              <w:marRight w:val="0"/>
              <w:marTop w:val="0"/>
              <w:marBottom w:val="0"/>
              <w:divBdr>
                <w:top w:val="none" w:sz="0" w:space="0" w:color="auto"/>
                <w:left w:val="none" w:sz="0" w:space="0" w:color="auto"/>
                <w:bottom w:val="none" w:sz="0" w:space="0" w:color="auto"/>
                <w:right w:val="none" w:sz="0" w:space="0" w:color="auto"/>
              </w:divBdr>
            </w:div>
            <w:div w:id="931662209">
              <w:marLeft w:val="0"/>
              <w:marRight w:val="0"/>
              <w:marTop w:val="0"/>
              <w:marBottom w:val="0"/>
              <w:divBdr>
                <w:top w:val="none" w:sz="0" w:space="0" w:color="auto"/>
                <w:left w:val="none" w:sz="0" w:space="0" w:color="auto"/>
                <w:bottom w:val="none" w:sz="0" w:space="0" w:color="auto"/>
                <w:right w:val="none" w:sz="0" w:space="0" w:color="auto"/>
              </w:divBdr>
            </w:div>
            <w:div w:id="764885523">
              <w:marLeft w:val="0"/>
              <w:marRight w:val="0"/>
              <w:marTop w:val="0"/>
              <w:marBottom w:val="0"/>
              <w:divBdr>
                <w:top w:val="none" w:sz="0" w:space="0" w:color="auto"/>
                <w:left w:val="none" w:sz="0" w:space="0" w:color="auto"/>
                <w:bottom w:val="none" w:sz="0" w:space="0" w:color="auto"/>
                <w:right w:val="none" w:sz="0" w:space="0" w:color="auto"/>
              </w:divBdr>
            </w:div>
            <w:div w:id="37775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820716">
      <w:bodyDiv w:val="1"/>
      <w:marLeft w:val="0"/>
      <w:marRight w:val="0"/>
      <w:marTop w:val="0"/>
      <w:marBottom w:val="0"/>
      <w:divBdr>
        <w:top w:val="none" w:sz="0" w:space="0" w:color="auto"/>
        <w:left w:val="none" w:sz="0" w:space="0" w:color="auto"/>
        <w:bottom w:val="none" w:sz="0" w:space="0" w:color="auto"/>
        <w:right w:val="none" w:sz="0" w:space="0" w:color="auto"/>
      </w:divBdr>
      <w:divsChild>
        <w:div w:id="1269238569">
          <w:marLeft w:val="0"/>
          <w:marRight w:val="0"/>
          <w:marTop w:val="0"/>
          <w:marBottom w:val="0"/>
          <w:divBdr>
            <w:top w:val="none" w:sz="0" w:space="0" w:color="auto"/>
            <w:left w:val="none" w:sz="0" w:space="0" w:color="auto"/>
            <w:bottom w:val="none" w:sz="0" w:space="0" w:color="auto"/>
            <w:right w:val="none" w:sz="0" w:space="0" w:color="auto"/>
          </w:divBdr>
          <w:divsChild>
            <w:div w:id="1329090499">
              <w:marLeft w:val="0"/>
              <w:marRight w:val="0"/>
              <w:marTop w:val="0"/>
              <w:marBottom w:val="0"/>
              <w:divBdr>
                <w:top w:val="none" w:sz="0" w:space="0" w:color="auto"/>
                <w:left w:val="none" w:sz="0" w:space="0" w:color="auto"/>
                <w:bottom w:val="none" w:sz="0" w:space="0" w:color="auto"/>
                <w:right w:val="none" w:sz="0" w:space="0" w:color="auto"/>
              </w:divBdr>
            </w:div>
            <w:div w:id="333799791">
              <w:marLeft w:val="0"/>
              <w:marRight w:val="0"/>
              <w:marTop w:val="0"/>
              <w:marBottom w:val="0"/>
              <w:divBdr>
                <w:top w:val="none" w:sz="0" w:space="0" w:color="auto"/>
                <w:left w:val="none" w:sz="0" w:space="0" w:color="auto"/>
                <w:bottom w:val="none" w:sz="0" w:space="0" w:color="auto"/>
                <w:right w:val="none" w:sz="0" w:space="0" w:color="auto"/>
              </w:divBdr>
            </w:div>
            <w:div w:id="314846830">
              <w:marLeft w:val="0"/>
              <w:marRight w:val="0"/>
              <w:marTop w:val="0"/>
              <w:marBottom w:val="0"/>
              <w:divBdr>
                <w:top w:val="none" w:sz="0" w:space="0" w:color="auto"/>
                <w:left w:val="none" w:sz="0" w:space="0" w:color="auto"/>
                <w:bottom w:val="none" w:sz="0" w:space="0" w:color="auto"/>
                <w:right w:val="none" w:sz="0" w:space="0" w:color="auto"/>
              </w:divBdr>
            </w:div>
            <w:div w:id="1195849444">
              <w:marLeft w:val="0"/>
              <w:marRight w:val="0"/>
              <w:marTop w:val="0"/>
              <w:marBottom w:val="0"/>
              <w:divBdr>
                <w:top w:val="none" w:sz="0" w:space="0" w:color="auto"/>
                <w:left w:val="none" w:sz="0" w:space="0" w:color="auto"/>
                <w:bottom w:val="none" w:sz="0" w:space="0" w:color="auto"/>
                <w:right w:val="none" w:sz="0" w:space="0" w:color="auto"/>
              </w:divBdr>
            </w:div>
            <w:div w:id="1899126335">
              <w:marLeft w:val="0"/>
              <w:marRight w:val="0"/>
              <w:marTop w:val="0"/>
              <w:marBottom w:val="0"/>
              <w:divBdr>
                <w:top w:val="none" w:sz="0" w:space="0" w:color="auto"/>
                <w:left w:val="none" w:sz="0" w:space="0" w:color="auto"/>
                <w:bottom w:val="none" w:sz="0" w:space="0" w:color="auto"/>
                <w:right w:val="none" w:sz="0" w:space="0" w:color="auto"/>
              </w:divBdr>
            </w:div>
            <w:div w:id="788889301">
              <w:marLeft w:val="0"/>
              <w:marRight w:val="0"/>
              <w:marTop w:val="0"/>
              <w:marBottom w:val="0"/>
              <w:divBdr>
                <w:top w:val="none" w:sz="0" w:space="0" w:color="auto"/>
                <w:left w:val="none" w:sz="0" w:space="0" w:color="auto"/>
                <w:bottom w:val="none" w:sz="0" w:space="0" w:color="auto"/>
                <w:right w:val="none" w:sz="0" w:space="0" w:color="auto"/>
              </w:divBdr>
            </w:div>
            <w:div w:id="1712150698">
              <w:marLeft w:val="0"/>
              <w:marRight w:val="0"/>
              <w:marTop w:val="0"/>
              <w:marBottom w:val="0"/>
              <w:divBdr>
                <w:top w:val="none" w:sz="0" w:space="0" w:color="auto"/>
                <w:left w:val="none" w:sz="0" w:space="0" w:color="auto"/>
                <w:bottom w:val="none" w:sz="0" w:space="0" w:color="auto"/>
                <w:right w:val="none" w:sz="0" w:space="0" w:color="auto"/>
              </w:divBdr>
            </w:div>
            <w:div w:id="421031665">
              <w:marLeft w:val="0"/>
              <w:marRight w:val="0"/>
              <w:marTop w:val="0"/>
              <w:marBottom w:val="0"/>
              <w:divBdr>
                <w:top w:val="none" w:sz="0" w:space="0" w:color="auto"/>
                <w:left w:val="none" w:sz="0" w:space="0" w:color="auto"/>
                <w:bottom w:val="none" w:sz="0" w:space="0" w:color="auto"/>
                <w:right w:val="none" w:sz="0" w:space="0" w:color="auto"/>
              </w:divBdr>
            </w:div>
            <w:div w:id="791630453">
              <w:marLeft w:val="0"/>
              <w:marRight w:val="0"/>
              <w:marTop w:val="0"/>
              <w:marBottom w:val="0"/>
              <w:divBdr>
                <w:top w:val="none" w:sz="0" w:space="0" w:color="auto"/>
                <w:left w:val="none" w:sz="0" w:space="0" w:color="auto"/>
                <w:bottom w:val="none" w:sz="0" w:space="0" w:color="auto"/>
                <w:right w:val="none" w:sz="0" w:space="0" w:color="auto"/>
              </w:divBdr>
            </w:div>
            <w:div w:id="2111704504">
              <w:marLeft w:val="0"/>
              <w:marRight w:val="0"/>
              <w:marTop w:val="0"/>
              <w:marBottom w:val="0"/>
              <w:divBdr>
                <w:top w:val="none" w:sz="0" w:space="0" w:color="auto"/>
                <w:left w:val="none" w:sz="0" w:space="0" w:color="auto"/>
                <w:bottom w:val="none" w:sz="0" w:space="0" w:color="auto"/>
                <w:right w:val="none" w:sz="0" w:space="0" w:color="auto"/>
              </w:divBdr>
            </w:div>
            <w:div w:id="1324815504">
              <w:marLeft w:val="0"/>
              <w:marRight w:val="0"/>
              <w:marTop w:val="0"/>
              <w:marBottom w:val="0"/>
              <w:divBdr>
                <w:top w:val="none" w:sz="0" w:space="0" w:color="auto"/>
                <w:left w:val="none" w:sz="0" w:space="0" w:color="auto"/>
                <w:bottom w:val="none" w:sz="0" w:space="0" w:color="auto"/>
                <w:right w:val="none" w:sz="0" w:space="0" w:color="auto"/>
              </w:divBdr>
            </w:div>
            <w:div w:id="1858419929">
              <w:marLeft w:val="0"/>
              <w:marRight w:val="0"/>
              <w:marTop w:val="0"/>
              <w:marBottom w:val="0"/>
              <w:divBdr>
                <w:top w:val="none" w:sz="0" w:space="0" w:color="auto"/>
                <w:left w:val="none" w:sz="0" w:space="0" w:color="auto"/>
                <w:bottom w:val="none" w:sz="0" w:space="0" w:color="auto"/>
                <w:right w:val="none" w:sz="0" w:space="0" w:color="auto"/>
              </w:divBdr>
            </w:div>
            <w:div w:id="1593278067">
              <w:marLeft w:val="0"/>
              <w:marRight w:val="0"/>
              <w:marTop w:val="0"/>
              <w:marBottom w:val="0"/>
              <w:divBdr>
                <w:top w:val="none" w:sz="0" w:space="0" w:color="auto"/>
                <w:left w:val="none" w:sz="0" w:space="0" w:color="auto"/>
                <w:bottom w:val="none" w:sz="0" w:space="0" w:color="auto"/>
                <w:right w:val="none" w:sz="0" w:space="0" w:color="auto"/>
              </w:divBdr>
            </w:div>
            <w:div w:id="731275972">
              <w:marLeft w:val="0"/>
              <w:marRight w:val="0"/>
              <w:marTop w:val="0"/>
              <w:marBottom w:val="0"/>
              <w:divBdr>
                <w:top w:val="none" w:sz="0" w:space="0" w:color="auto"/>
                <w:left w:val="none" w:sz="0" w:space="0" w:color="auto"/>
                <w:bottom w:val="none" w:sz="0" w:space="0" w:color="auto"/>
                <w:right w:val="none" w:sz="0" w:space="0" w:color="auto"/>
              </w:divBdr>
            </w:div>
            <w:div w:id="322588217">
              <w:marLeft w:val="0"/>
              <w:marRight w:val="0"/>
              <w:marTop w:val="0"/>
              <w:marBottom w:val="0"/>
              <w:divBdr>
                <w:top w:val="none" w:sz="0" w:space="0" w:color="auto"/>
                <w:left w:val="none" w:sz="0" w:space="0" w:color="auto"/>
                <w:bottom w:val="none" w:sz="0" w:space="0" w:color="auto"/>
                <w:right w:val="none" w:sz="0" w:space="0" w:color="auto"/>
              </w:divBdr>
            </w:div>
            <w:div w:id="1886602941">
              <w:marLeft w:val="0"/>
              <w:marRight w:val="0"/>
              <w:marTop w:val="0"/>
              <w:marBottom w:val="0"/>
              <w:divBdr>
                <w:top w:val="none" w:sz="0" w:space="0" w:color="auto"/>
                <w:left w:val="none" w:sz="0" w:space="0" w:color="auto"/>
                <w:bottom w:val="none" w:sz="0" w:space="0" w:color="auto"/>
                <w:right w:val="none" w:sz="0" w:space="0" w:color="auto"/>
              </w:divBdr>
            </w:div>
            <w:div w:id="1293369443">
              <w:marLeft w:val="0"/>
              <w:marRight w:val="0"/>
              <w:marTop w:val="0"/>
              <w:marBottom w:val="0"/>
              <w:divBdr>
                <w:top w:val="none" w:sz="0" w:space="0" w:color="auto"/>
                <w:left w:val="none" w:sz="0" w:space="0" w:color="auto"/>
                <w:bottom w:val="none" w:sz="0" w:space="0" w:color="auto"/>
                <w:right w:val="none" w:sz="0" w:space="0" w:color="auto"/>
              </w:divBdr>
            </w:div>
            <w:div w:id="921911541">
              <w:marLeft w:val="0"/>
              <w:marRight w:val="0"/>
              <w:marTop w:val="0"/>
              <w:marBottom w:val="0"/>
              <w:divBdr>
                <w:top w:val="none" w:sz="0" w:space="0" w:color="auto"/>
                <w:left w:val="none" w:sz="0" w:space="0" w:color="auto"/>
                <w:bottom w:val="none" w:sz="0" w:space="0" w:color="auto"/>
                <w:right w:val="none" w:sz="0" w:space="0" w:color="auto"/>
              </w:divBdr>
            </w:div>
            <w:div w:id="298346999">
              <w:marLeft w:val="0"/>
              <w:marRight w:val="0"/>
              <w:marTop w:val="0"/>
              <w:marBottom w:val="0"/>
              <w:divBdr>
                <w:top w:val="none" w:sz="0" w:space="0" w:color="auto"/>
                <w:left w:val="none" w:sz="0" w:space="0" w:color="auto"/>
                <w:bottom w:val="none" w:sz="0" w:space="0" w:color="auto"/>
                <w:right w:val="none" w:sz="0" w:space="0" w:color="auto"/>
              </w:divBdr>
            </w:div>
            <w:div w:id="1668898350">
              <w:marLeft w:val="0"/>
              <w:marRight w:val="0"/>
              <w:marTop w:val="0"/>
              <w:marBottom w:val="0"/>
              <w:divBdr>
                <w:top w:val="none" w:sz="0" w:space="0" w:color="auto"/>
                <w:left w:val="none" w:sz="0" w:space="0" w:color="auto"/>
                <w:bottom w:val="none" w:sz="0" w:space="0" w:color="auto"/>
                <w:right w:val="none" w:sz="0" w:space="0" w:color="auto"/>
              </w:divBdr>
            </w:div>
            <w:div w:id="1093939034">
              <w:marLeft w:val="0"/>
              <w:marRight w:val="0"/>
              <w:marTop w:val="0"/>
              <w:marBottom w:val="0"/>
              <w:divBdr>
                <w:top w:val="none" w:sz="0" w:space="0" w:color="auto"/>
                <w:left w:val="none" w:sz="0" w:space="0" w:color="auto"/>
                <w:bottom w:val="none" w:sz="0" w:space="0" w:color="auto"/>
                <w:right w:val="none" w:sz="0" w:space="0" w:color="auto"/>
              </w:divBdr>
            </w:div>
            <w:div w:id="876546956">
              <w:marLeft w:val="0"/>
              <w:marRight w:val="0"/>
              <w:marTop w:val="0"/>
              <w:marBottom w:val="0"/>
              <w:divBdr>
                <w:top w:val="none" w:sz="0" w:space="0" w:color="auto"/>
                <w:left w:val="none" w:sz="0" w:space="0" w:color="auto"/>
                <w:bottom w:val="none" w:sz="0" w:space="0" w:color="auto"/>
                <w:right w:val="none" w:sz="0" w:space="0" w:color="auto"/>
              </w:divBdr>
            </w:div>
            <w:div w:id="2015648060">
              <w:marLeft w:val="0"/>
              <w:marRight w:val="0"/>
              <w:marTop w:val="0"/>
              <w:marBottom w:val="0"/>
              <w:divBdr>
                <w:top w:val="none" w:sz="0" w:space="0" w:color="auto"/>
                <w:left w:val="none" w:sz="0" w:space="0" w:color="auto"/>
                <w:bottom w:val="none" w:sz="0" w:space="0" w:color="auto"/>
                <w:right w:val="none" w:sz="0" w:space="0" w:color="auto"/>
              </w:divBdr>
            </w:div>
            <w:div w:id="177158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932514">
      <w:bodyDiv w:val="1"/>
      <w:marLeft w:val="0"/>
      <w:marRight w:val="0"/>
      <w:marTop w:val="0"/>
      <w:marBottom w:val="0"/>
      <w:divBdr>
        <w:top w:val="none" w:sz="0" w:space="0" w:color="auto"/>
        <w:left w:val="none" w:sz="0" w:space="0" w:color="auto"/>
        <w:bottom w:val="none" w:sz="0" w:space="0" w:color="auto"/>
        <w:right w:val="none" w:sz="0" w:space="0" w:color="auto"/>
      </w:divBdr>
      <w:divsChild>
        <w:div w:id="622424944">
          <w:marLeft w:val="0"/>
          <w:marRight w:val="0"/>
          <w:marTop w:val="0"/>
          <w:marBottom w:val="0"/>
          <w:divBdr>
            <w:top w:val="none" w:sz="0" w:space="0" w:color="auto"/>
            <w:left w:val="none" w:sz="0" w:space="0" w:color="auto"/>
            <w:bottom w:val="none" w:sz="0" w:space="0" w:color="auto"/>
            <w:right w:val="none" w:sz="0" w:space="0" w:color="auto"/>
          </w:divBdr>
          <w:divsChild>
            <w:div w:id="1995719850">
              <w:marLeft w:val="0"/>
              <w:marRight w:val="0"/>
              <w:marTop w:val="0"/>
              <w:marBottom w:val="0"/>
              <w:divBdr>
                <w:top w:val="none" w:sz="0" w:space="0" w:color="auto"/>
                <w:left w:val="none" w:sz="0" w:space="0" w:color="auto"/>
                <w:bottom w:val="none" w:sz="0" w:space="0" w:color="auto"/>
                <w:right w:val="none" w:sz="0" w:space="0" w:color="auto"/>
              </w:divBdr>
            </w:div>
            <w:div w:id="1252202372">
              <w:marLeft w:val="0"/>
              <w:marRight w:val="0"/>
              <w:marTop w:val="0"/>
              <w:marBottom w:val="0"/>
              <w:divBdr>
                <w:top w:val="none" w:sz="0" w:space="0" w:color="auto"/>
                <w:left w:val="none" w:sz="0" w:space="0" w:color="auto"/>
                <w:bottom w:val="none" w:sz="0" w:space="0" w:color="auto"/>
                <w:right w:val="none" w:sz="0" w:space="0" w:color="auto"/>
              </w:divBdr>
            </w:div>
            <w:div w:id="596986987">
              <w:marLeft w:val="0"/>
              <w:marRight w:val="0"/>
              <w:marTop w:val="0"/>
              <w:marBottom w:val="0"/>
              <w:divBdr>
                <w:top w:val="none" w:sz="0" w:space="0" w:color="auto"/>
                <w:left w:val="none" w:sz="0" w:space="0" w:color="auto"/>
                <w:bottom w:val="none" w:sz="0" w:space="0" w:color="auto"/>
                <w:right w:val="none" w:sz="0" w:space="0" w:color="auto"/>
              </w:divBdr>
            </w:div>
            <w:div w:id="927468218">
              <w:marLeft w:val="0"/>
              <w:marRight w:val="0"/>
              <w:marTop w:val="0"/>
              <w:marBottom w:val="0"/>
              <w:divBdr>
                <w:top w:val="none" w:sz="0" w:space="0" w:color="auto"/>
                <w:left w:val="none" w:sz="0" w:space="0" w:color="auto"/>
                <w:bottom w:val="none" w:sz="0" w:space="0" w:color="auto"/>
                <w:right w:val="none" w:sz="0" w:space="0" w:color="auto"/>
              </w:divBdr>
            </w:div>
            <w:div w:id="223758640">
              <w:marLeft w:val="0"/>
              <w:marRight w:val="0"/>
              <w:marTop w:val="0"/>
              <w:marBottom w:val="0"/>
              <w:divBdr>
                <w:top w:val="none" w:sz="0" w:space="0" w:color="auto"/>
                <w:left w:val="none" w:sz="0" w:space="0" w:color="auto"/>
                <w:bottom w:val="none" w:sz="0" w:space="0" w:color="auto"/>
                <w:right w:val="none" w:sz="0" w:space="0" w:color="auto"/>
              </w:divBdr>
            </w:div>
            <w:div w:id="1609971445">
              <w:marLeft w:val="0"/>
              <w:marRight w:val="0"/>
              <w:marTop w:val="0"/>
              <w:marBottom w:val="0"/>
              <w:divBdr>
                <w:top w:val="none" w:sz="0" w:space="0" w:color="auto"/>
                <w:left w:val="none" w:sz="0" w:space="0" w:color="auto"/>
                <w:bottom w:val="none" w:sz="0" w:space="0" w:color="auto"/>
                <w:right w:val="none" w:sz="0" w:space="0" w:color="auto"/>
              </w:divBdr>
            </w:div>
            <w:div w:id="1636400480">
              <w:marLeft w:val="0"/>
              <w:marRight w:val="0"/>
              <w:marTop w:val="0"/>
              <w:marBottom w:val="0"/>
              <w:divBdr>
                <w:top w:val="none" w:sz="0" w:space="0" w:color="auto"/>
                <w:left w:val="none" w:sz="0" w:space="0" w:color="auto"/>
                <w:bottom w:val="none" w:sz="0" w:space="0" w:color="auto"/>
                <w:right w:val="none" w:sz="0" w:space="0" w:color="auto"/>
              </w:divBdr>
            </w:div>
            <w:div w:id="1763915930">
              <w:marLeft w:val="0"/>
              <w:marRight w:val="0"/>
              <w:marTop w:val="0"/>
              <w:marBottom w:val="0"/>
              <w:divBdr>
                <w:top w:val="none" w:sz="0" w:space="0" w:color="auto"/>
                <w:left w:val="none" w:sz="0" w:space="0" w:color="auto"/>
                <w:bottom w:val="none" w:sz="0" w:space="0" w:color="auto"/>
                <w:right w:val="none" w:sz="0" w:space="0" w:color="auto"/>
              </w:divBdr>
            </w:div>
            <w:div w:id="180246265">
              <w:marLeft w:val="0"/>
              <w:marRight w:val="0"/>
              <w:marTop w:val="0"/>
              <w:marBottom w:val="0"/>
              <w:divBdr>
                <w:top w:val="none" w:sz="0" w:space="0" w:color="auto"/>
                <w:left w:val="none" w:sz="0" w:space="0" w:color="auto"/>
                <w:bottom w:val="none" w:sz="0" w:space="0" w:color="auto"/>
                <w:right w:val="none" w:sz="0" w:space="0" w:color="auto"/>
              </w:divBdr>
            </w:div>
            <w:div w:id="714543202">
              <w:marLeft w:val="0"/>
              <w:marRight w:val="0"/>
              <w:marTop w:val="0"/>
              <w:marBottom w:val="0"/>
              <w:divBdr>
                <w:top w:val="none" w:sz="0" w:space="0" w:color="auto"/>
                <w:left w:val="none" w:sz="0" w:space="0" w:color="auto"/>
                <w:bottom w:val="none" w:sz="0" w:space="0" w:color="auto"/>
                <w:right w:val="none" w:sz="0" w:space="0" w:color="auto"/>
              </w:divBdr>
            </w:div>
            <w:div w:id="161357214">
              <w:marLeft w:val="0"/>
              <w:marRight w:val="0"/>
              <w:marTop w:val="0"/>
              <w:marBottom w:val="0"/>
              <w:divBdr>
                <w:top w:val="none" w:sz="0" w:space="0" w:color="auto"/>
                <w:left w:val="none" w:sz="0" w:space="0" w:color="auto"/>
                <w:bottom w:val="none" w:sz="0" w:space="0" w:color="auto"/>
                <w:right w:val="none" w:sz="0" w:space="0" w:color="auto"/>
              </w:divBdr>
            </w:div>
            <w:div w:id="109362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7481">
      <w:bodyDiv w:val="1"/>
      <w:marLeft w:val="0"/>
      <w:marRight w:val="0"/>
      <w:marTop w:val="0"/>
      <w:marBottom w:val="0"/>
      <w:divBdr>
        <w:top w:val="none" w:sz="0" w:space="0" w:color="auto"/>
        <w:left w:val="none" w:sz="0" w:space="0" w:color="auto"/>
        <w:bottom w:val="none" w:sz="0" w:space="0" w:color="auto"/>
        <w:right w:val="none" w:sz="0" w:space="0" w:color="auto"/>
      </w:divBdr>
      <w:divsChild>
        <w:div w:id="905411018">
          <w:marLeft w:val="0"/>
          <w:marRight w:val="0"/>
          <w:marTop w:val="0"/>
          <w:marBottom w:val="0"/>
          <w:divBdr>
            <w:top w:val="none" w:sz="0" w:space="0" w:color="auto"/>
            <w:left w:val="none" w:sz="0" w:space="0" w:color="auto"/>
            <w:bottom w:val="none" w:sz="0" w:space="0" w:color="auto"/>
            <w:right w:val="none" w:sz="0" w:space="0" w:color="auto"/>
          </w:divBdr>
          <w:divsChild>
            <w:div w:id="1023289453">
              <w:marLeft w:val="0"/>
              <w:marRight w:val="0"/>
              <w:marTop w:val="0"/>
              <w:marBottom w:val="0"/>
              <w:divBdr>
                <w:top w:val="none" w:sz="0" w:space="0" w:color="auto"/>
                <w:left w:val="none" w:sz="0" w:space="0" w:color="auto"/>
                <w:bottom w:val="none" w:sz="0" w:space="0" w:color="auto"/>
                <w:right w:val="none" w:sz="0" w:space="0" w:color="auto"/>
              </w:divBdr>
            </w:div>
            <w:div w:id="2059162416">
              <w:marLeft w:val="0"/>
              <w:marRight w:val="0"/>
              <w:marTop w:val="0"/>
              <w:marBottom w:val="0"/>
              <w:divBdr>
                <w:top w:val="none" w:sz="0" w:space="0" w:color="auto"/>
                <w:left w:val="none" w:sz="0" w:space="0" w:color="auto"/>
                <w:bottom w:val="none" w:sz="0" w:space="0" w:color="auto"/>
                <w:right w:val="none" w:sz="0" w:space="0" w:color="auto"/>
              </w:divBdr>
            </w:div>
            <w:div w:id="1747075298">
              <w:marLeft w:val="0"/>
              <w:marRight w:val="0"/>
              <w:marTop w:val="0"/>
              <w:marBottom w:val="0"/>
              <w:divBdr>
                <w:top w:val="none" w:sz="0" w:space="0" w:color="auto"/>
                <w:left w:val="none" w:sz="0" w:space="0" w:color="auto"/>
                <w:bottom w:val="none" w:sz="0" w:space="0" w:color="auto"/>
                <w:right w:val="none" w:sz="0" w:space="0" w:color="auto"/>
              </w:divBdr>
            </w:div>
            <w:div w:id="930045986">
              <w:marLeft w:val="0"/>
              <w:marRight w:val="0"/>
              <w:marTop w:val="0"/>
              <w:marBottom w:val="0"/>
              <w:divBdr>
                <w:top w:val="none" w:sz="0" w:space="0" w:color="auto"/>
                <w:left w:val="none" w:sz="0" w:space="0" w:color="auto"/>
                <w:bottom w:val="none" w:sz="0" w:space="0" w:color="auto"/>
                <w:right w:val="none" w:sz="0" w:space="0" w:color="auto"/>
              </w:divBdr>
            </w:div>
            <w:div w:id="333266564">
              <w:marLeft w:val="0"/>
              <w:marRight w:val="0"/>
              <w:marTop w:val="0"/>
              <w:marBottom w:val="0"/>
              <w:divBdr>
                <w:top w:val="none" w:sz="0" w:space="0" w:color="auto"/>
                <w:left w:val="none" w:sz="0" w:space="0" w:color="auto"/>
                <w:bottom w:val="none" w:sz="0" w:space="0" w:color="auto"/>
                <w:right w:val="none" w:sz="0" w:space="0" w:color="auto"/>
              </w:divBdr>
            </w:div>
            <w:div w:id="1817992144">
              <w:marLeft w:val="0"/>
              <w:marRight w:val="0"/>
              <w:marTop w:val="0"/>
              <w:marBottom w:val="0"/>
              <w:divBdr>
                <w:top w:val="none" w:sz="0" w:space="0" w:color="auto"/>
                <w:left w:val="none" w:sz="0" w:space="0" w:color="auto"/>
                <w:bottom w:val="none" w:sz="0" w:space="0" w:color="auto"/>
                <w:right w:val="none" w:sz="0" w:space="0" w:color="auto"/>
              </w:divBdr>
            </w:div>
            <w:div w:id="1798714626">
              <w:marLeft w:val="0"/>
              <w:marRight w:val="0"/>
              <w:marTop w:val="0"/>
              <w:marBottom w:val="0"/>
              <w:divBdr>
                <w:top w:val="none" w:sz="0" w:space="0" w:color="auto"/>
                <w:left w:val="none" w:sz="0" w:space="0" w:color="auto"/>
                <w:bottom w:val="none" w:sz="0" w:space="0" w:color="auto"/>
                <w:right w:val="none" w:sz="0" w:space="0" w:color="auto"/>
              </w:divBdr>
            </w:div>
            <w:div w:id="680744769">
              <w:marLeft w:val="0"/>
              <w:marRight w:val="0"/>
              <w:marTop w:val="0"/>
              <w:marBottom w:val="0"/>
              <w:divBdr>
                <w:top w:val="none" w:sz="0" w:space="0" w:color="auto"/>
                <w:left w:val="none" w:sz="0" w:space="0" w:color="auto"/>
                <w:bottom w:val="none" w:sz="0" w:space="0" w:color="auto"/>
                <w:right w:val="none" w:sz="0" w:space="0" w:color="auto"/>
              </w:divBdr>
            </w:div>
            <w:div w:id="1843278970">
              <w:marLeft w:val="0"/>
              <w:marRight w:val="0"/>
              <w:marTop w:val="0"/>
              <w:marBottom w:val="0"/>
              <w:divBdr>
                <w:top w:val="none" w:sz="0" w:space="0" w:color="auto"/>
                <w:left w:val="none" w:sz="0" w:space="0" w:color="auto"/>
                <w:bottom w:val="none" w:sz="0" w:space="0" w:color="auto"/>
                <w:right w:val="none" w:sz="0" w:space="0" w:color="auto"/>
              </w:divBdr>
            </w:div>
            <w:div w:id="908081343">
              <w:marLeft w:val="0"/>
              <w:marRight w:val="0"/>
              <w:marTop w:val="0"/>
              <w:marBottom w:val="0"/>
              <w:divBdr>
                <w:top w:val="none" w:sz="0" w:space="0" w:color="auto"/>
                <w:left w:val="none" w:sz="0" w:space="0" w:color="auto"/>
                <w:bottom w:val="none" w:sz="0" w:space="0" w:color="auto"/>
                <w:right w:val="none" w:sz="0" w:space="0" w:color="auto"/>
              </w:divBdr>
            </w:div>
            <w:div w:id="12999356">
              <w:marLeft w:val="0"/>
              <w:marRight w:val="0"/>
              <w:marTop w:val="0"/>
              <w:marBottom w:val="0"/>
              <w:divBdr>
                <w:top w:val="none" w:sz="0" w:space="0" w:color="auto"/>
                <w:left w:val="none" w:sz="0" w:space="0" w:color="auto"/>
                <w:bottom w:val="none" w:sz="0" w:space="0" w:color="auto"/>
                <w:right w:val="none" w:sz="0" w:space="0" w:color="auto"/>
              </w:divBdr>
            </w:div>
            <w:div w:id="161823840">
              <w:marLeft w:val="0"/>
              <w:marRight w:val="0"/>
              <w:marTop w:val="0"/>
              <w:marBottom w:val="0"/>
              <w:divBdr>
                <w:top w:val="none" w:sz="0" w:space="0" w:color="auto"/>
                <w:left w:val="none" w:sz="0" w:space="0" w:color="auto"/>
                <w:bottom w:val="none" w:sz="0" w:space="0" w:color="auto"/>
                <w:right w:val="none" w:sz="0" w:space="0" w:color="auto"/>
              </w:divBdr>
            </w:div>
            <w:div w:id="1084686630">
              <w:marLeft w:val="0"/>
              <w:marRight w:val="0"/>
              <w:marTop w:val="0"/>
              <w:marBottom w:val="0"/>
              <w:divBdr>
                <w:top w:val="none" w:sz="0" w:space="0" w:color="auto"/>
                <w:left w:val="none" w:sz="0" w:space="0" w:color="auto"/>
                <w:bottom w:val="none" w:sz="0" w:space="0" w:color="auto"/>
                <w:right w:val="none" w:sz="0" w:space="0" w:color="auto"/>
              </w:divBdr>
            </w:div>
            <w:div w:id="275403592">
              <w:marLeft w:val="0"/>
              <w:marRight w:val="0"/>
              <w:marTop w:val="0"/>
              <w:marBottom w:val="0"/>
              <w:divBdr>
                <w:top w:val="none" w:sz="0" w:space="0" w:color="auto"/>
                <w:left w:val="none" w:sz="0" w:space="0" w:color="auto"/>
                <w:bottom w:val="none" w:sz="0" w:space="0" w:color="auto"/>
                <w:right w:val="none" w:sz="0" w:space="0" w:color="auto"/>
              </w:divBdr>
            </w:div>
            <w:div w:id="293559578">
              <w:marLeft w:val="0"/>
              <w:marRight w:val="0"/>
              <w:marTop w:val="0"/>
              <w:marBottom w:val="0"/>
              <w:divBdr>
                <w:top w:val="none" w:sz="0" w:space="0" w:color="auto"/>
                <w:left w:val="none" w:sz="0" w:space="0" w:color="auto"/>
                <w:bottom w:val="none" w:sz="0" w:space="0" w:color="auto"/>
                <w:right w:val="none" w:sz="0" w:space="0" w:color="auto"/>
              </w:divBdr>
            </w:div>
            <w:div w:id="1536430759">
              <w:marLeft w:val="0"/>
              <w:marRight w:val="0"/>
              <w:marTop w:val="0"/>
              <w:marBottom w:val="0"/>
              <w:divBdr>
                <w:top w:val="none" w:sz="0" w:space="0" w:color="auto"/>
                <w:left w:val="none" w:sz="0" w:space="0" w:color="auto"/>
                <w:bottom w:val="none" w:sz="0" w:space="0" w:color="auto"/>
                <w:right w:val="none" w:sz="0" w:space="0" w:color="auto"/>
              </w:divBdr>
            </w:div>
            <w:div w:id="304549467">
              <w:marLeft w:val="0"/>
              <w:marRight w:val="0"/>
              <w:marTop w:val="0"/>
              <w:marBottom w:val="0"/>
              <w:divBdr>
                <w:top w:val="none" w:sz="0" w:space="0" w:color="auto"/>
                <w:left w:val="none" w:sz="0" w:space="0" w:color="auto"/>
                <w:bottom w:val="none" w:sz="0" w:space="0" w:color="auto"/>
                <w:right w:val="none" w:sz="0" w:space="0" w:color="auto"/>
              </w:divBdr>
            </w:div>
            <w:div w:id="91633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925523">
      <w:bodyDiv w:val="1"/>
      <w:marLeft w:val="0"/>
      <w:marRight w:val="0"/>
      <w:marTop w:val="0"/>
      <w:marBottom w:val="0"/>
      <w:divBdr>
        <w:top w:val="none" w:sz="0" w:space="0" w:color="auto"/>
        <w:left w:val="none" w:sz="0" w:space="0" w:color="auto"/>
        <w:bottom w:val="none" w:sz="0" w:space="0" w:color="auto"/>
        <w:right w:val="none" w:sz="0" w:space="0" w:color="auto"/>
      </w:divBdr>
      <w:divsChild>
        <w:div w:id="771781749">
          <w:marLeft w:val="0"/>
          <w:marRight w:val="0"/>
          <w:marTop w:val="0"/>
          <w:marBottom w:val="0"/>
          <w:divBdr>
            <w:top w:val="none" w:sz="0" w:space="0" w:color="auto"/>
            <w:left w:val="none" w:sz="0" w:space="0" w:color="auto"/>
            <w:bottom w:val="none" w:sz="0" w:space="0" w:color="auto"/>
            <w:right w:val="none" w:sz="0" w:space="0" w:color="auto"/>
          </w:divBdr>
          <w:divsChild>
            <w:div w:id="1773478972">
              <w:marLeft w:val="0"/>
              <w:marRight w:val="0"/>
              <w:marTop w:val="0"/>
              <w:marBottom w:val="0"/>
              <w:divBdr>
                <w:top w:val="none" w:sz="0" w:space="0" w:color="auto"/>
                <w:left w:val="none" w:sz="0" w:space="0" w:color="auto"/>
                <w:bottom w:val="none" w:sz="0" w:space="0" w:color="auto"/>
                <w:right w:val="none" w:sz="0" w:space="0" w:color="auto"/>
              </w:divBdr>
            </w:div>
            <w:div w:id="886918017">
              <w:marLeft w:val="0"/>
              <w:marRight w:val="0"/>
              <w:marTop w:val="0"/>
              <w:marBottom w:val="0"/>
              <w:divBdr>
                <w:top w:val="none" w:sz="0" w:space="0" w:color="auto"/>
                <w:left w:val="none" w:sz="0" w:space="0" w:color="auto"/>
                <w:bottom w:val="none" w:sz="0" w:space="0" w:color="auto"/>
                <w:right w:val="none" w:sz="0" w:space="0" w:color="auto"/>
              </w:divBdr>
            </w:div>
            <w:div w:id="895361906">
              <w:marLeft w:val="0"/>
              <w:marRight w:val="0"/>
              <w:marTop w:val="0"/>
              <w:marBottom w:val="0"/>
              <w:divBdr>
                <w:top w:val="none" w:sz="0" w:space="0" w:color="auto"/>
                <w:left w:val="none" w:sz="0" w:space="0" w:color="auto"/>
                <w:bottom w:val="none" w:sz="0" w:space="0" w:color="auto"/>
                <w:right w:val="none" w:sz="0" w:space="0" w:color="auto"/>
              </w:divBdr>
            </w:div>
            <w:div w:id="1850362807">
              <w:marLeft w:val="0"/>
              <w:marRight w:val="0"/>
              <w:marTop w:val="0"/>
              <w:marBottom w:val="0"/>
              <w:divBdr>
                <w:top w:val="none" w:sz="0" w:space="0" w:color="auto"/>
                <w:left w:val="none" w:sz="0" w:space="0" w:color="auto"/>
                <w:bottom w:val="none" w:sz="0" w:space="0" w:color="auto"/>
                <w:right w:val="none" w:sz="0" w:space="0" w:color="auto"/>
              </w:divBdr>
            </w:div>
            <w:div w:id="1546334995">
              <w:marLeft w:val="0"/>
              <w:marRight w:val="0"/>
              <w:marTop w:val="0"/>
              <w:marBottom w:val="0"/>
              <w:divBdr>
                <w:top w:val="none" w:sz="0" w:space="0" w:color="auto"/>
                <w:left w:val="none" w:sz="0" w:space="0" w:color="auto"/>
                <w:bottom w:val="none" w:sz="0" w:space="0" w:color="auto"/>
                <w:right w:val="none" w:sz="0" w:space="0" w:color="auto"/>
              </w:divBdr>
            </w:div>
            <w:div w:id="42288373">
              <w:marLeft w:val="0"/>
              <w:marRight w:val="0"/>
              <w:marTop w:val="0"/>
              <w:marBottom w:val="0"/>
              <w:divBdr>
                <w:top w:val="none" w:sz="0" w:space="0" w:color="auto"/>
                <w:left w:val="none" w:sz="0" w:space="0" w:color="auto"/>
                <w:bottom w:val="none" w:sz="0" w:space="0" w:color="auto"/>
                <w:right w:val="none" w:sz="0" w:space="0" w:color="auto"/>
              </w:divBdr>
            </w:div>
            <w:div w:id="448016338">
              <w:marLeft w:val="0"/>
              <w:marRight w:val="0"/>
              <w:marTop w:val="0"/>
              <w:marBottom w:val="0"/>
              <w:divBdr>
                <w:top w:val="none" w:sz="0" w:space="0" w:color="auto"/>
                <w:left w:val="none" w:sz="0" w:space="0" w:color="auto"/>
                <w:bottom w:val="none" w:sz="0" w:space="0" w:color="auto"/>
                <w:right w:val="none" w:sz="0" w:space="0" w:color="auto"/>
              </w:divBdr>
            </w:div>
            <w:div w:id="791096448">
              <w:marLeft w:val="0"/>
              <w:marRight w:val="0"/>
              <w:marTop w:val="0"/>
              <w:marBottom w:val="0"/>
              <w:divBdr>
                <w:top w:val="none" w:sz="0" w:space="0" w:color="auto"/>
                <w:left w:val="none" w:sz="0" w:space="0" w:color="auto"/>
                <w:bottom w:val="none" w:sz="0" w:space="0" w:color="auto"/>
                <w:right w:val="none" w:sz="0" w:space="0" w:color="auto"/>
              </w:divBdr>
            </w:div>
            <w:div w:id="1115443284">
              <w:marLeft w:val="0"/>
              <w:marRight w:val="0"/>
              <w:marTop w:val="0"/>
              <w:marBottom w:val="0"/>
              <w:divBdr>
                <w:top w:val="none" w:sz="0" w:space="0" w:color="auto"/>
                <w:left w:val="none" w:sz="0" w:space="0" w:color="auto"/>
                <w:bottom w:val="none" w:sz="0" w:space="0" w:color="auto"/>
                <w:right w:val="none" w:sz="0" w:space="0" w:color="auto"/>
              </w:divBdr>
            </w:div>
            <w:div w:id="1372923358">
              <w:marLeft w:val="0"/>
              <w:marRight w:val="0"/>
              <w:marTop w:val="0"/>
              <w:marBottom w:val="0"/>
              <w:divBdr>
                <w:top w:val="none" w:sz="0" w:space="0" w:color="auto"/>
                <w:left w:val="none" w:sz="0" w:space="0" w:color="auto"/>
                <w:bottom w:val="none" w:sz="0" w:space="0" w:color="auto"/>
                <w:right w:val="none" w:sz="0" w:space="0" w:color="auto"/>
              </w:divBdr>
            </w:div>
            <w:div w:id="1144195969">
              <w:marLeft w:val="0"/>
              <w:marRight w:val="0"/>
              <w:marTop w:val="0"/>
              <w:marBottom w:val="0"/>
              <w:divBdr>
                <w:top w:val="none" w:sz="0" w:space="0" w:color="auto"/>
                <w:left w:val="none" w:sz="0" w:space="0" w:color="auto"/>
                <w:bottom w:val="none" w:sz="0" w:space="0" w:color="auto"/>
                <w:right w:val="none" w:sz="0" w:space="0" w:color="auto"/>
              </w:divBdr>
            </w:div>
            <w:div w:id="1761949140">
              <w:marLeft w:val="0"/>
              <w:marRight w:val="0"/>
              <w:marTop w:val="0"/>
              <w:marBottom w:val="0"/>
              <w:divBdr>
                <w:top w:val="none" w:sz="0" w:space="0" w:color="auto"/>
                <w:left w:val="none" w:sz="0" w:space="0" w:color="auto"/>
                <w:bottom w:val="none" w:sz="0" w:space="0" w:color="auto"/>
                <w:right w:val="none" w:sz="0" w:space="0" w:color="auto"/>
              </w:divBdr>
            </w:div>
            <w:div w:id="289016185">
              <w:marLeft w:val="0"/>
              <w:marRight w:val="0"/>
              <w:marTop w:val="0"/>
              <w:marBottom w:val="0"/>
              <w:divBdr>
                <w:top w:val="none" w:sz="0" w:space="0" w:color="auto"/>
                <w:left w:val="none" w:sz="0" w:space="0" w:color="auto"/>
                <w:bottom w:val="none" w:sz="0" w:space="0" w:color="auto"/>
                <w:right w:val="none" w:sz="0" w:space="0" w:color="auto"/>
              </w:divBdr>
            </w:div>
            <w:div w:id="1803499092">
              <w:marLeft w:val="0"/>
              <w:marRight w:val="0"/>
              <w:marTop w:val="0"/>
              <w:marBottom w:val="0"/>
              <w:divBdr>
                <w:top w:val="none" w:sz="0" w:space="0" w:color="auto"/>
                <w:left w:val="none" w:sz="0" w:space="0" w:color="auto"/>
                <w:bottom w:val="none" w:sz="0" w:space="0" w:color="auto"/>
                <w:right w:val="none" w:sz="0" w:space="0" w:color="auto"/>
              </w:divBdr>
            </w:div>
            <w:div w:id="1047223233">
              <w:marLeft w:val="0"/>
              <w:marRight w:val="0"/>
              <w:marTop w:val="0"/>
              <w:marBottom w:val="0"/>
              <w:divBdr>
                <w:top w:val="none" w:sz="0" w:space="0" w:color="auto"/>
                <w:left w:val="none" w:sz="0" w:space="0" w:color="auto"/>
                <w:bottom w:val="none" w:sz="0" w:space="0" w:color="auto"/>
                <w:right w:val="none" w:sz="0" w:space="0" w:color="auto"/>
              </w:divBdr>
            </w:div>
            <w:div w:id="687369856">
              <w:marLeft w:val="0"/>
              <w:marRight w:val="0"/>
              <w:marTop w:val="0"/>
              <w:marBottom w:val="0"/>
              <w:divBdr>
                <w:top w:val="none" w:sz="0" w:space="0" w:color="auto"/>
                <w:left w:val="none" w:sz="0" w:space="0" w:color="auto"/>
                <w:bottom w:val="none" w:sz="0" w:space="0" w:color="auto"/>
                <w:right w:val="none" w:sz="0" w:space="0" w:color="auto"/>
              </w:divBdr>
            </w:div>
            <w:div w:id="1015153386">
              <w:marLeft w:val="0"/>
              <w:marRight w:val="0"/>
              <w:marTop w:val="0"/>
              <w:marBottom w:val="0"/>
              <w:divBdr>
                <w:top w:val="none" w:sz="0" w:space="0" w:color="auto"/>
                <w:left w:val="none" w:sz="0" w:space="0" w:color="auto"/>
                <w:bottom w:val="none" w:sz="0" w:space="0" w:color="auto"/>
                <w:right w:val="none" w:sz="0" w:space="0" w:color="auto"/>
              </w:divBdr>
            </w:div>
            <w:div w:id="1194271594">
              <w:marLeft w:val="0"/>
              <w:marRight w:val="0"/>
              <w:marTop w:val="0"/>
              <w:marBottom w:val="0"/>
              <w:divBdr>
                <w:top w:val="none" w:sz="0" w:space="0" w:color="auto"/>
                <w:left w:val="none" w:sz="0" w:space="0" w:color="auto"/>
                <w:bottom w:val="none" w:sz="0" w:space="0" w:color="auto"/>
                <w:right w:val="none" w:sz="0" w:space="0" w:color="auto"/>
              </w:divBdr>
            </w:div>
            <w:div w:id="1037698342">
              <w:marLeft w:val="0"/>
              <w:marRight w:val="0"/>
              <w:marTop w:val="0"/>
              <w:marBottom w:val="0"/>
              <w:divBdr>
                <w:top w:val="none" w:sz="0" w:space="0" w:color="auto"/>
                <w:left w:val="none" w:sz="0" w:space="0" w:color="auto"/>
                <w:bottom w:val="none" w:sz="0" w:space="0" w:color="auto"/>
                <w:right w:val="none" w:sz="0" w:space="0" w:color="auto"/>
              </w:divBdr>
            </w:div>
            <w:div w:id="169220898">
              <w:marLeft w:val="0"/>
              <w:marRight w:val="0"/>
              <w:marTop w:val="0"/>
              <w:marBottom w:val="0"/>
              <w:divBdr>
                <w:top w:val="none" w:sz="0" w:space="0" w:color="auto"/>
                <w:left w:val="none" w:sz="0" w:space="0" w:color="auto"/>
                <w:bottom w:val="none" w:sz="0" w:space="0" w:color="auto"/>
                <w:right w:val="none" w:sz="0" w:space="0" w:color="auto"/>
              </w:divBdr>
            </w:div>
            <w:div w:id="2066292250">
              <w:marLeft w:val="0"/>
              <w:marRight w:val="0"/>
              <w:marTop w:val="0"/>
              <w:marBottom w:val="0"/>
              <w:divBdr>
                <w:top w:val="none" w:sz="0" w:space="0" w:color="auto"/>
                <w:left w:val="none" w:sz="0" w:space="0" w:color="auto"/>
                <w:bottom w:val="none" w:sz="0" w:space="0" w:color="auto"/>
                <w:right w:val="none" w:sz="0" w:space="0" w:color="auto"/>
              </w:divBdr>
            </w:div>
            <w:div w:id="1710915119">
              <w:marLeft w:val="0"/>
              <w:marRight w:val="0"/>
              <w:marTop w:val="0"/>
              <w:marBottom w:val="0"/>
              <w:divBdr>
                <w:top w:val="none" w:sz="0" w:space="0" w:color="auto"/>
                <w:left w:val="none" w:sz="0" w:space="0" w:color="auto"/>
                <w:bottom w:val="none" w:sz="0" w:space="0" w:color="auto"/>
                <w:right w:val="none" w:sz="0" w:space="0" w:color="auto"/>
              </w:divBdr>
            </w:div>
            <w:div w:id="2136831272">
              <w:marLeft w:val="0"/>
              <w:marRight w:val="0"/>
              <w:marTop w:val="0"/>
              <w:marBottom w:val="0"/>
              <w:divBdr>
                <w:top w:val="none" w:sz="0" w:space="0" w:color="auto"/>
                <w:left w:val="none" w:sz="0" w:space="0" w:color="auto"/>
                <w:bottom w:val="none" w:sz="0" w:space="0" w:color="auto"/>
                <w:right w:val="none" w:sz="0" w:space="0" w:color="auto"/>
              </w:divBdr>
            </w:div>
            <w:div w:id="84975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026632">
      <w:bodyDiv w:val="1"/>
      <w:marLeft w:val="0"/>
      <w:marRight w:val="0"/>
      <w:marTop w:val="0"/>
      <w:marBottom w:val="0"/>
      <w:divBdr>
        <w:top w:val="none" w:sz="0" w:space="0" w:color="auto"/>
        <w:left w:val="none" w:sz="0" w:space="0" w:color="auto"/>
        <w:bottom w:val="none" w:sz="0" w:space="0" w:color="auto"/>
        <w:right w:val="none" w:sz="0" w:space="0" w:color="auto"/>
      </w:divBdr>
      <w:divsChild>
        <w:div w:id="675957931">
          <w:marLeft w:val="0"/>
          <w:marRight w:val="0"/>
          <w:marTop w:val="0"/>
          <w:marBottom w:val="0"/>
          <w:divBdr>
            <w:top w:val="none" w:sz="0" w:space="0" w:color="auto"/>
            <w:left w:val="none" w:sz="0" w:space="0" w:color="auto"/>
            <w:bottom w:val="none" w:sz="0" w:space="0" w:color="auto"/>
            <w:right w:val="none" w:sz="0" w:space="0" w:color="auto"/>
          </w:divBdr>
          <w:divsChild>
            <w:div w:id="2142141684">
              <w:marLeft w:val="0"/>
              <w:marRight w:val="0"/>
              <w:marTop w:val="0"/>
              <w:marBottom w:val="0"/>
              <w:divBdr>
                <w:top w:val="none" w:sz="0" w:space="0" w:color="auto"/>
                <w:left w:val="none" w:sz="0" w:space="0" w:color="auto"/>
                <w:bottom w:val="none" w:sz="0" w:space="0" w:color="auto"/>
                <w:right w:val="none" w:sz="0" w:space="0" w:color="auto"/>
              </w:divBdr>
            </w:div>
            <w:div w:id="1277179741">
              <w:marLeft w:val="0"/>
              <w:marRight w:val="0"/>
              <w:marTop w:val="0"/>
              <w:marBottom w:val="0"/>
              <w:divBdr>
                <w:top w:val="none" w:sz="0" w:space="0" w:color="auto"/>
                <w:left w:val="none" w:sz="0" w:space="0" w:color="auto"/>
                <w:bottom w:val="none" w:sz="0" w:space="0" w:color="auto"/>
                <w:right w:val="none" w:sz="0" w:space="0" w:color="auto"/>
              </w:divBdr>
            </w:div>
            <w:div w:id="2123840016">
              <w:marLeft w:val="0"/>
              <w:marRight w:val="0"/>
              <w:marTop w:val="0"/>
              <w:marBottom w:val="0"/>
              <w:divBdr>
                <w:top w:val="none" w:sz="0" w:space="0" w:color="auto"/>
                <w:left w:val="none" w:sz="0" w:space="0" w:color="auto"/>
                <w:bottom w:val="none" w:sz="0" w:space="0" w:color="auto"/>
                <w:right w:val="none" w:sz="0" w:space="0" w:color="auto"/>
              </w:divBdr>
            </w:div>
            <w:div w:id="433985233">
              <w:marLeft w:val="0"/>
              <w:marRight w:val="0"/>
              <w:marTop w:val="0"/>
              <w:marBottom w:val="0"/>
              <w:divBdr>
                <w:top w:val="none" w:sz="0" w:space="0" w:color="auto"/>
                <w:left w:val="none" w:sz="0" w:space="0" w:color="auto"/>
                <w:bottom w:val="none" w:sz="0" w:space="0" w:color="auto"/>
                <w:right w:val="none" w:sz="0" w:space="0" w:color="auto"/>
              </w:divBdr>
            </w:div>
            <w:div w:id="1388189450">
              <w:marLeft w:val="0"/>
              <w:marRight w:val="0"/>
              <w:marTop w:val="0"/>
              <w:marBottom w:val="0"/>
              <w:divBdr>
                <w:top w:val="none" w:sz="0" w:space="0" w:color="auto"/>
                <w:left w:val="none" w:sz="0" w:space="0" w:color="auto"/>
                <w:bottom w:val="none" w:sz="0" w:space="0" w:color="auto"/>
                <w:right w:val="none" w:sz="0" w:space="0" w:color="auto"/>
              </w:divBdr>
            </w:div>
            <w:div w:id="1893879821">
              <w:marLeft w:val="0"/>
              <w:marRight w:val="0"/>
              <w:marTop w:val="0"/>
              <w:marBottom w:val="0"/>
              <w:divBdr>
                <w:top w:val="none" w:sz="0" w:space="0" w:color="auto"/>
                <w:left w:val="none" w:sz="0" w:space="0" w:color="auto"/>
                <w:bottom w:val="none" w:sz="0" w:space="0" w:color="auto"/>
                <w:right w:val="none" w:sz="0" w:space="0" w:color="auto"/>
              </w:divBdr>
            </w:div>
            <w:div w:id="892697653">
              <w:marLeft w:val="0"/>
              <w:marRight w:val="0"/>
              <w:marTop w:val="0"/>
              <w:marBottom w:val="0"/>
              <w:divBdr>
                <w:top w:val="none" w:sz="0" w:space="0" w:color="auto"/>
                <w:left w:val="none" w:sz="0" w:space="0" w:color="auto"/>
                <w:bottom w:val="none" w:sz="0" w:space="0" w:color="auto"/>
                <w:right w:val="none" w:sz="0" w:space="0" w:color="auto"/>
              </w:divBdr>
            </w:div>
            <w:div w:id="57300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572445">
      <w:bodyDiv w:val="1"/>
      <w:marLeft w:val="0"/>
      <w:marRight w:val="0"/>
      <w:marTop w:val="0"/>
      <w:marBottom w:val="0"/>
      <w:divBdr>
        <w:top w:val="none" w:sz="0" w:space="0" w:color="auto"/>
        <w:left w:val="none" w:sz="0" w:space="0" w:color="auto"/>
        <w:bottom w:val="none" w:sz="0" w:space="0" w:color="auto"/>
        <w:right w:val="none" w:sz="0" w:space="0" w:color="auto"/>
      </w:divBdr>
      <w:divsChild>
        <w:div w:id="1479959421">
          <w:marLeft w:val="0"/>
          <w:marRight w:val="0"/>
          <w:marTop w:val="0"/>
          <w:marBottom w:val="0"/>
          <w:divBdr>
            <w:top w:val="none" w:sz="0" w:space="0" w:color="auto"/>
            <w:left w:val="none" w:sz="0" w:space="0" w:color="auto"/>
            <w:bottom w:val="none" w:sz="0" w:space="0" w:color="auto"/>
            <w:right w:val="none" w:sz="0" w:space="0" w:color="auto"/>
          </w:divBdr>
          <w:divsChild>
            <w:div w:id="848720740">
              <w:marLeft w:val="0"/>
              <w:marRight w:val="0"/>
              <w:marTop w:val="0"/>
              <w:marBottom w:val="0"/>
              <w:divBdr>
                <w:top w:val="none" w:sz="0" w:space="0" w:color="auto"/>
                <w:left w:val="none" w:sz="0" w:space="0" w:color="auto"/>
                <w:bottom w:val="none" w:sz="0" w:space="0" w:color="auto"/>
                <w:right w:val="none" w:sz="0" w:space="0" w:color="auto"/>
              </w:divBdr>
            </w:div>
            <w:div w:id="2015915443">
              <w:marLeft w:val="0"/>
              <w:marRight w:val="0"/>
              <w:marTop w:val="0"/>
              <w:marBottom w:val="0"/>
              <w:divBdr>
                <w:top w:val="none" w:sz="0" w:space="0" w:color="auto"/>
                <w:left w:val="none" w:sz="0" w:space="0" w:color="auto"/>
                <w:bottom w:val="none" w:sz="0" w:space="0" w:color="auto"/>
                <w:right w:val="none" w:sz="0" w:space="0" w:color="auto"/>
              </w:divBdr>
            </w:div>
            <w:div w:id="80181818">
              <w:marLeft w:val="0"/>
              <w:marRight w:val="0"/>
              <w:marTop w:val="0"/>
              <w:marBottom w:val="0"/>
              <w:divBdr>
                <w:top w:val="none" w:sz="0" w:space="0" w:color="auto"/>
                <w:left w:val="none" w:sz="0" w:space="0" w:color="auto"/>
                <w:bottom w:val="none" w:sz="0" w:space="0" w:color="auto"/>
                <w:right w:val="none" w:sz="0" w:space="0" w:color="auto"/>
              </w:divBdr>
            </w:div>
            <w:div w:id="894585700">
              <w:marLeft w:val="0"/>
              <w:marRight w:val="0"/>
              <w:marTop w:val="0"/>
              <w:marBottom w:val="0"/>
              <w:divBdr>
                <w:top w:val="none" w:sz="0" w:space="0" w:color="auto"/>
                <w:left w:val="none" w:sz="0" w:space="0" w:color="auto"/>
                <w:bottom w:val="none" w:sz="0" w:space="0" w:color="auto"/>
                <w:right w:val="none" w:sz="0" w:space="0" w:color="auto"/>
              </w:divBdr>
            </w:div>
            <w:div w:id="1360860321">
              <w:marLeft w:val="0"/>
              <w:marRight w:val="0"/>
              <w:marTop w:val="0"/>
              <w:marBottom w:val="0"/>
              <w:divBdr>
                <w:top w:val="none" w:sz="0" w:space="0" w:color="auto"/>
                <w:left w:val="none" w:sz="0" w:space="0" w:color="auto"/>
                <w:bottom w:val="none" w:sz="0" w:space="0" w:color="auto"/>
                <w:right w:val="none" w:sz="0" w:space="0" w:color="auto"/>
              </w:divBdr>
            </w:div>
            <w:div w:id="16778732">
              <w:marLeft w:val="0"/>
              <w:marRight w:val="0"/>
              <w:marTop w:val="0"/>
              <w:marBottom w:val="0"/>
              <w:divBdr>
                <w:top w:val="none" w:sz="0" w:space="0" w:color="auto"/>
                <w:left w:val="none" w:sz="0" w:space="0" w:color="auto"/>
                <w:bottom w:val="none" w:sz="0" w:space="0" w:color="auto"/>
                <w:right w:val="none" w:sz="0" w:space="0" w:color="auto"/>
              </w:divBdr>
            </w:div>
            <w:div w:id="814178937">
              <w:marLeft w:val="0"/>
              <w:marRight w:val="0"/>
              <w:marTop w:val="0"/>
              <w:marBottom w:val="0"/>
              <w:divBdr>
                <w:top w:val="none" w:sz="0" w:space="0" w:color="auto"/>
                <w:left w:val="none" w:sz="0" w:space="0" w:color="auto"/>
                <w:bottom w:val="none" w:sz="0" w:space="0" w:color="auto"/>
                <w:right w:val="none" w:sz="0" w:space="0" w:color="auto"/>
              </w:divBdr>
            </w:div>
            <w:div w:id="1647397791">
              <w:marLeft w:val="0"/>
              <w:marRight w:val="0"/>
              <w:marTop w:val="0"/>
              <w:marBottom w:val="0"/>
              <w:divBdr>
                <w:top w:val="none" w:sz="0" w:space="0" w:color="auto"/>
                <w:left w:val="none" w:sz="0" w:space="0" w:color="auto"/>
                <w:bottom w:val="none" w:sz="0" w:space="0" w:color="auto"/>
                <w:right w:val="none" w:sz="0" w:space="0" w:color="auto"/>
              </w:divBdr>
            </w:div>
            <w:div w:id="105913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634856">
      <w:bodyDiv w:val="1"/>
      <w:marLeft w:val="0"/>
      <w:marRight w:val="0"/>
      <w:marTop w:val="0"/>
      <w:marBottom w:val="0"/>
      <w:divBdr>
        <w:top w:val="none" w:sz="0" w:space="0" w:color="auto"/>
        <w:left w:val="none" w:sz="0" w:space="0" w:color="auto"/>
        <w:bottom w:val="none" w:sz="0" w:space="0" w:color="auto"/>
        <w:right w:val="none" w:sz="0" w:space="0" w:color="auto"/>
      </w:divBdr>
    </w:div>
    <w:div w:id="1902402585">
      <w:bodyDiv w:val="1"/>
      <w:marLeft w:val="0"/>
      <w:marRight w:val="0"/>
      <w:marTop w:val="0"/>
      <w:marBottom w:val="0"/>
      <w:divBdr>
        <w:top w:val="none" w:sz="0" w:space="0" w:color="auto"/>
        <w:left w:val="none" w:sz="0" w:space="0" w:color="auto"/>
        <w:bottom w:val="none" w:sz="0" w:space="0" w:color="auto"/>
        <w:right w:val="none" w:sz="0" w:space="0" w:color="auto"/>
      </w:divBdr>
      <w:divsChild>
        <w:div w:id="1586764298">
          <w:marLeft w:val="0"/>
          <w:marRight w:val="0"/>
          <w:marTop w:val="0"/>
          <w:marBottom w:val="0"/>
          <w:divBdr>
            <w:top w:val="none" w:sz="0" w:space="0" w:color="auto"/>
            <w:left w:val="none" w:sz="0" w:space="0" w:color="auto"/>
            <w:bottom w:val="none" w:sz="0" w:space="0" w:color="auto"/>
            <w:right w:val="none" w:sz="0" w:space="0" w:color="auto"/>
          </w:divBdr>
          <w:divsChild>
            <w:div w:id="741369066">
              <w:marLeft w:val="0"/>
              <w:marRight w:val="0"/>
              <w:marTop w:val="0"/>
              <w:marBottom w:val="0"/>
              <w:divBdr>
                <w:top w:val="none" w:sz="0" w:space="0" w:color="auto"/>
                <w:left w:val="none" w:sz="0" w:space="0" w:color="auto"/>
                <w:bottom w:val="none" w:sz="0" w:space="0" w:color="auto"/>
                <w:right w:val="none" w:sz="0" w:space="0" w:color="auto"/>
              </w:divBdr>
            </w:div>
            <w:div w:id="481697939">
              <w:marLeft w:val="0"/>
              <w:marRight w:val="0"/>
              <w:marTop w:val="0"/>
              <w:marBottom w:val="0"/>
              <w:divBdr>
                <w:top w:val="none" w:sz="0" w:space="0" w:color="auto"/>
                <w:left w:val="none" w:sz="0" w:space="0" w:color="auto"/>
                <w:bottom w:val="none" w:sz="0" w:space="0" w:color="auto"/>
                <w:right w:val="none" w:sz="0" w:space="0" w:color="auto"/>
              </w:divBdr>
            </w:div>
            <w:div w:id="753938000">
              <w:marLeft w:val="0"/>
              <w:marRight w:val="0"/>
              <w:marTop w:val="0"/>
              <w:marBottom w:val="0"/>
              <w:divBdr>
                <w:top w:val="none" w:sz="0" w:space="0" w:color="auto"/>
                <w:left w:val="none" w:sz="0" w:space="0" w:color="auto"/>
                <w:bottom w:val="none" w:sz="0" w:space="0" w:color="auto"/>
                <w:right w:val="none" w:sz="0" w:space="0" w:color="auto"/>
              </w:divBdr>
            </w:div>
            <w:div w:id="1038314695">
              <w:marLeft w:val="0"/>
              <w:marRight w:val="0"/>
              <w:marTop w:val="0"/>
              <w:marBottom w:val="0"/>
              <w:divBdr>
                <w:top w:val="none" w:sz="0" w:space="0" w:color="auto"/>
                <w:left w:val="none" w:sz="0" w:space="0" w:color="auto"/>
                <w:bottom w:val="none" w:sz="0" w:space="0" w:color="auto"/>
                <w:right w:val="none" w:sz="0" w:space="0" w:color="auto"/>
              </w:divBdr>
            </w:div>
            <w:div w:id="784345154">
              <w:marLeft w:val="0"/>
              <w:marRight w:val="0"/>
              <w:marTop w:val="0"/>
              <w:marBottom w:val="0"/>
              <w:divBdr>
                <w:top w:val="none" w:sz="0" w:space="0" w:color="auto"/>
                <w:left w:val="none" w:sz="0" w:space="0" w:color="auto"/>
                <w:bottom w:val="none" w:sz="0" w:space="0" w:color="auto"/>
                <w:right w:val="none" w:sz="0" w:space="0" w:color="auto"/>
              </w:divBdr>
            </w:div>
            <w:div w:id="230819490">
              <w:marLeft w:val="0"/>
              <w:marRight w:val="0"/>
              <w:marTop w:val="0"/>
              <w:marBottom w:val="0"/>
              <w:divBdr>
                <w:top w:val="none" w:sz="0" w:space="0" w:color="auto"/>
                <w:left w:val="none" w:sz="0" w:space="0" w:color="auto"/>
                <w:bottom w:val="none" w:sz="0" w:space="0" w:color="auto"/>
                <w:right w:val="none" w:sz="0" w:space="0" w:color="auto"/>
              </w:divBdr>
            </w:div>
            <w:div w:id="204681624">
              <w:marLeft w:val="0"/>
              <w:marRight w:val="0"/>
              <w:marTop w:val="0"/>
              <w:marBottom w:val="0"/>
              <w:divBdr>
                <w:top w:val="none" w:sz="0" w:space="0" w:color="auto"/>
                <w:left w:val="none" w:sz="0" w:space="0" w:color="auto"/>
                <w:bottom w:val="none" w:sz="0" w:space="0" w:color="auto"/>
                <w:right w:val="none" w:sz="0" w:space="0" w:color="auto"/>
              </w:divBdr>
            </w:div>
            <w:div w:id="948048937">
              <w:marLeft w:val="0"/>
              <w:marRight w:val="0"/>
              <w:marTop w:val="0"/>
              <w:marBottom w:val="0"/>
              <w:divBdr>
                <w:top w:val="none" w:sz="0" w:space="0" w:color="auto"/>
                <w:left w:val="none" w:sz="0" w:space="0" w:color="auto"/>
                <w:bottom w:val="none" w:sz="0" w:space="0" w:color="auto"/>
                <w:right w:val="none" w:sz="0" w:space="0" w:color="auto"/>
              </w:divBdr>
            </w:div>
            <w:div w:id="101337912">
              <w:marLeft w:val="0"/>
              <w:marRight w:val="0"/>
              <w:marTop w:val="0"/>
              <w:marBottom w:val="0"/>
              <w:divBdr>
                <w:top w:val="none" w:sz="0" w:space="0" w:color="auto"/>
                <w:left w:val="none" w:sz="0" w:space="0" w:color="auto"/>
                <w:bottom w:val="none" w:sz="0" w:space="0" w:color="auto"/>
                <w:right w:val="none" w:sz="0" w:space="0" w:color="auto"/>
              </w:divBdr>
            </w:div>
            <w:div w:id="1201434144">
              <w:marLeft w:val="0"/>
              <w:marRight w:val="0"/>
              <w:marTop w:val="0"/>
              <w:marBottom w:val="0"/>
              <w:divBdr>
                <w:top w:val="none" w:sz="0" w:space="0" w:color="auto"/>
                <w:left w:val="none" w:sz="0" w:space="0" w:color="auto"/>
                <w:bottom w:val="none" w:sz="0" w:space="0" w:color="auto"/>
                <w:right w:val="none" w:sz="0" w:space="0" w:color="auto"/>
              </w:divBdr>
            </w:div>
            <w:div w:id="2096708700">
              <w:marLeft w:val="0"/>
              <w:marRight w:val="0"/>
              <w:marTop w:val="0"/>
              <w:marBottom w:val="0"/>
              <w:divBdr>
                <w:top w:val="none" w:sz="0" w:space="0" w:color="auto"/>
                <w:left w:val="none" w:sz="0" w:space="0" w:color="auto"/>
                <w:bottom w:val="none" w:sz="0" w:space="0" w:color="auto"/>
                <w:right w:val="none" w:sz="0" w:space="0" w:color="auto"/>
              </w:divBdr>
            </w:div>
            <w:div w:id="1045448753">
              <w:marLeft w:val="0"/>
              <w:marRight w:val="0"/>
              <w:marTop w:val="0"/>
              <w:marBottom w:val="0"/>
              <w:divBdr>
                <w:top w:val="none" w:sz="0" w:space="0" w:color="auto"/>
                <w:left w:val="none" w:sz="0" w:space="0" w:color="auto"/>
                <w:bottom w:val="none" w:sz="0" w:space="0" w:color="auto"/>
                <w:right w:val="none" w:sz="0" w:space="0" w:color="auto"/>
              </w:divBdr>
            </w:div>
            <w:div w:id="784038489">
              <w:marLeft w:val="0"/>
              <w:marRight w:val="0"/>
              <w:marTop w:val="0"/>
              <w:marBottom w:val="0"/>
              <w:divBdr>
                <w:top w:val="none" w:sz="0" w:space="0" w:color="auto"/>
                <w:left w:val="none" w:sz="0" w:space="0" w:color="auto"/>
                <w:bottom w:val="none" w:sz="0" w:space="0" w:color="auto"/>
                <w:right w:val="none" w:sz="0" w:space="0" w:color="auto"/>
              </w:divBdr>
            </w:div>
            <w:div w:id="1247347432">
              <w:marLeft w:val="0"/>
              <w:marRight w:val="0"/>
              <w:marTop w:val="0"/>
              <w:marBottom w:val="0"/>
              <w:divBdr>
                <w:top w:val="none" w:sz="0" w:space="0" w:color="auto"/>
                <w:left w:val="none" w:sz="0" w:space="0" w:color="auto"/>
                <w:bottom w:val="none" w:sz="0" w:space="0" w:color="auto"/>
                <w:right w:val="none" w:sz="0" w:space="0" w:color="auto"/>
              </w:divBdr>
            </w:div>
            <w:div w:id="119543552">
              <w:marLeft w:val="0"/>
              <w:marRight w:val="0"/>
              <w:marTop w:val="0"/>
              <w:marBottom w:val="0"/>
              <w:divBdr>
                <w:top w:val="none" w:sz="0" w:space="0" w:color="auto"/>
                <w:left w:val="none" w:sz="0" w:space="0" w:color="auto"/>
                <w:bottom w:val="none" w:sz="0" w:space="0" w:color="auto"/>
                <w:right w:val="none" w:sz="0" w:space="0" w:color="auto"/>
              </w:divBdr>
            </w:div>
            <w:div w:id="1609047632">
              <w:marLeft w:val="0"/>
              <w:marRight w:val="0"/>
              <w:marTop w:val="0"/>
              <w:marBottom w:val="0"/>
              <w:divBdr>
                <w:top w:val="none" w:sz="0" w:space="0" w:color="auto"/>
                <w:left w:val="none" w:sz="0" w:space="0" w:color="auto"/>
                <w:bottom w:val="none" w:sz="0" w:space="0" w:color="auto"/>
                <w:right w:val="none" w:sz="0" w:space="0" w:color="auto"/>
              </w:divBdr>
            </w:div>
            <w:div w:id="111478815">
              <w:marLeft w:val="0"/>
              <w:marRight w:val="0"/>
              <w:marTop w:val="0"/>
              <w:marBottom w:val="0"/>
              <w:divBdr>
                <w:top w:val="none" w:sz="0" w:space="0" w:color="auto"/>
                <w:left w:val="none" w:sz="0" w:space="0" w:color="auto"/>
                <w:bottom w:val="none" w:sz="0" w:space="0" w:color="auto"/>
                <w:right w:val="none" w:sz="0" w:space="0" w:color="auto"/>
              </w:divBdr>
            </w:div>
            <w:div w:id="150829081">
              <w:marLeft w:val="0"/>
              <w:marRight w:val="0"/>
              <w:marTop w:val="0"/>
              <w:marBottom w:val="0"/>
              <w:divBdr>
                <w:top w:val="none" w:sz="0" w:space="0" w:color="auto"/>
                <w:left w:val="none" w:sz="0" w:space="0" w:color="auto"/>
                <w:bottom w:val="none" w:sz="0" w:space="0" w:color="auto"/>
                <w:right w:val="none" w:sz="0" w:space="0" w:color="auto"/>
              </w:divBdr>
            </w:div>
            <w:div w:id="1910455244">
              <w:marLeft w:val="0"/>
              <w:marRight w:val="0"/>
              <w:marTop w:val="0"/>
              <w:marBottom w:val="0"/>
              <w:divBdr>
                <w:top w:val="none" w:sz="0" w:space="0" w:color="auto"/>
                <w:left w:val="none" w:sz="0" w:space="0" w:color="auto"/>
                <w:bottom w:val="none" w:sz="0" w:space="0" w:color="auto"/>
                <w:right w:val="none" w:sz="0" w:space="0" w:color="auto"/>
              </w:divBdr>
            </w:div>
            <w:div w:id="663507222">
              <w:marLeft w:val="0"/>
              <w:marRight w:val="0"/>
              <w:marTop w:val="0"/>
              <w:marBottom w:val="0"/>
              <w:divBdr>
                <w:top w:val="none" w:sz="0" w:space="0" w:color="auto"/>
                <w:left w:val="none" w:sz="0" w:space="0" w:color="auto"/>
                <w:bottom w:val="none" w:sz="0" w:space="0" w:color="auto"/>
                <w:right w:val="none" w:sz="0" w:space="0" w:color="auto"/>
              </w:divBdr>
            </w:div>
            <w:div w:id="1479956695">
              <w:marLeft w:val="0"/>
              <w:marRight w:val="0"/>
              <w:marTop w:val="0"/>
              <w:marBottom w:val="0"/>
              <w:divBdr>
                <w:top w:val="none" w:sz="0" w:space="0" w:color="auto"/>
                <w:left w:val="none" w:sz="0" w:space="0" w:color="auto"/>
                <w:bottom w:val="none" w:sz="0" w:space="0" w:color="auto"/>
                <w:right w:val="none" w:sz="0" w:space="0" w:color="auto"/>
              </w:divBdr>
            </w:div>
            <w:div w:id="1356495702">
              <w:marLeft w:val="0"/>
              <w:marRight w:val="0"/>
              <w:marTop w:val="0"/>
              <w:marBottom w:val="0"/>
              <w:divBdr>
                <w:top w:val="none" w:sz="0" w:space="0" w:color="auto"/>
                <w:left w:val="none" w:sz="0" w:space="0" w:color="auto"/>
                <w:bottom w:val="none" w:sz="0" w:space="0" w:color="auto"/>
                <w:right w:val="none" w:sz="0" w:space="0" w:color="auto"/>
              </w:divBdr>
            </w:div>
            <w:div w:id="1044911934">
              <w:marLeft w:val="0"/>
              <w:marRight w:val="0"/>
              <w:marTop w:val="0"/>
              <w:marBottom w:val="0"/>
              <w:divBdr>
                <w:top w:val="none" w:sz="0" w:space="0" w:color="auto"/>
                <w:left w:val="none" w:sz="0" w:space="0" w:color="auto"/>
                <w:bottom w:val="none" w:sz="0" w:space="0" w:color="auto"/>
                <w:right w:val="none" w:sz="0" w:space="0" w:color="auto"/>
              </w:divBdr>
            </w:div>
            <w:div w:id="110160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202714">
      <w:bodyDiv w:val="1"/>
      <w:marLeft w:val="0"/>
      <w:marRight w:val="0"/>
      <w:marTop w:val="0"/>
      <w:marBottom w:val="0"/>
      <w:divBdr>
        <w:top w:val="none" w:sz="0" w:space="0" w:color="auto"/>
        <w:left w:val="none" w:sz="0" w:space="0" w:color="auto"/>
        <w:bottom w:val="none" w:sz="0" w:space="0" w:color="auto"/>
        <w:right w:val="none" w:sz="0" w:space="0" w:color="auto"/>
      </w:divBdr>
      <w:divsChild>
        <w:div w:id="69737677">
          <w:marLeft w:val="0"/>
          <w:marRight w:val="0"/>
          <w:marTop w:val="0"/>
          <w:marBottom w:val="0"/>
          <w:divBdr>
            <w:top w:val="none" w:sz="0" w:space="0" w:color="auto"/>
            <w:left w:val="none" w:sz="0" w:space="0" w:color="auto"/>
            <w:bottom w:val="none" w:sz="0" w:space="0" w:color="auto"/>
            <w:right w:val="none" w:sz="0" w:space="0" w:color="auto"/>
          </w:divBdr>
          <w:divsChild>
            <w:div w:id="269092708">
              <w:marLeft w:val="0"/>
              <w:marRight w:val="0"/>
              <w:marTop w:val="0"/>
              <w:marBottom w:val="0"/>
              <w:divBdr>
                <w:top w:val="none" w:sz="0" w:space="0" w:color="auto"/>
                <w:left w:val="none" w:sz="0" w:space="0" w:color="auto"/>
                <w:bottom w:val="none" w:sz="0" w:space="0" w:color="auto"/>
                <w:right w:val="none" w:sz="0" w:space="0" w:color="auto"/>
              </w:divBdr>
            </w:div>
            <w:div w:id="372117226">
              <w:marLeft w:val="0"/>
              <w:marRight w:val="0"/>
              <w:marTop w:val="0"/>
              <w:marBottom w:val="0"/>
              <w:divBdr>
                <w:top w:val="none" w:sz="0" w:space="0" w:color="auto"/>
                <w:left w:val="none" w:sz="0" w:space="0" w:color="auto"/>
                <w:bottom w:val="none" w:sz="0" w:space="0" w:color="auto"/>
                <w:right w:val="none" w:sz="0" w:space="0" w:color="auto"/>
              </w:divBdr>
            </w:div>
            <w:div w:id="1027490485">
              <w:marLeft w:val="0"/>
              <w:marRight w:val="0"/>
              <w:marTop w:val="0"/>
              <w:marBottom w:val="0"/>
              <w:divBdr>
                <w:top w:val="none" w:sz="0" w:space="0" w:color="auto"/>
                <w:left w:val="none" w:sz="0" w:space="0" w:color="auto"/>
                <w:bottom w:val="none" w:sz="0" w:space="0" w:color="auto"/>
                <w:right w:val="none" w:sz="0" w:space="0" w:color="auto"/>
              </w:divBdr>
            </w:div>
            <w:div w:id="834148199">
              <w:marLeft w:val="0"/>
              <w:marRight w:val="0"/>
              <w:marTop w:val="0"/>
              <w:marBottom w:val="0"/>
              <w:divBdr>
                <w:top w:val="none" w:sz="0" w:space="0" w:color="auto"/>
                <w:left w:val="none" w:sz="0" w:space="0" w:color="auto"/>
                <w:bottom w:val="none" w:sz="0" w:space="0" w:color="auto"/>
                <w:right w:val="none" w:sz="0" w:space="0" w:color="auto"/>
              </w:divBdr>
            </w:div>
            <w:div w:id="177736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16835">
      <w:bodyDiv w:val="1"/>
      <w:marLeft w:val="0"/>
      <w:marRight w:val="0"/>
      <w:marTop w:val="0"/>
      <w:marBottom w:val="0"/>
      <w:divBdr>
        <w:top w:val="none" w:sz="0" w:space="0" w:color="auto"/>
        <w:left w:val="none" w:sz="0" w:space="0" w:color="auto"/>
        <w:bottom w:val="none" w:sz="0" w:space="0" w:color="auto"/>
        <w:right w:val="none" w:sz="0" w:space="0" w:color="auto"/>
      </w:divBdr>
      <w:divsChild>
        <w:div w:id="1367753853">
          <w:marLeft w:val="0"/>
          <w:marRight w:val="0"/>
          <w:marTop w:val="0"/>
          <w:marBottom w:val="0"/>
          <w:divBdr>
            <w:top w:val="none" w:sz="0" w:space="0" w:color="auto"/>
            <w:left w:val="none" w:sz="0" w:space="0" w:color="auto"/>
            <w:bottom w:val="none" w:sz="0" w:space="0" w:color="auto"/>
            <w:right w:val="none" w:sz="0" w:space="0" w:color="auto"/>
          </w:divBdr>
          <w:divsChild>
            <w:div w:id="649096754">
              <w:marLeft w:val="0"/>
              <w:marRight w:val="0"/>
              <w:marTop w:val="0"/>
              <w:marBottom w:val="0"/>
              <w:divBdr>
                <w:top w:val="none" w:sz="0" w:space="0" w:color="auto"/>
                <w:left w:val="none" w:sz="0" w:space="0" w:color="auto"/>
                <w:bottom w:val="none" w:sz="0" w:space="0" w:color="auto"/>
                <w:right w:val="none" w:sz="0" w:space="0" w:color="auto"/>
              </w:divBdr>
            </w:div>
            <w:div w:id="667832587">
              <w:marLeft w:val="0"/>
              <w:marRight w:val="0"/>
              <w:marTop w:val="0"/>
              <w:marBottom w:val="0"/>
              <w:divBdr>
                <w:top w:val="none" w:sz="0" w:space="0" w:color="auto"/>
                <w:left w:val="none" w:sz="0" w:space="0" w:color="auto"/>
                <w:bottom w:val="none" w:sz="0" w:space="0" w:color="auto"/>
                <w:right w:val="none" w:sz="0" w:space="0" w:color="auto"/>
              </w:divBdr>
            </w:div>
            <w:div w:id="682899297">
              <w:marLeft w:val="0"/>
              <w:marRight w:val="0"/>
              <w:marTop w:val="0"/>
              <w:marBottom w:val="0"/>
              <w:divBdr>
                <w:top w:val="none" w:sz="0" w:space="0" w:color="auto"/>
                <w:left w:val="none" w:sz="0" w:space="0" w:color="auto"/>
                <w:bottom w:val="none" w:sz="0" w:space="0" w:color="auto"/>
                <w:right w:val="none" w:sz="0" w:space="0" w:color="auto"/>
              </w:divBdr>
            </w:div>
            <w:div w:id="323825670">
              <w:marLeft w:val="0"/>
              <w:marRight w:val="0"/>
              <w:marTop w:val="0"/>
              <w:marBottom w:val="0"/>
              <w:divBdr>
                <w:top w:val="none" w:sz="0" w:space="0" w:color="auto"/>
                <w:left w:val="none" w:sz="0" w:space="0" w:color="auto"/>
                <w:bottom w:val="none" w:sz="0" w:space="0" w:color="auto"/>
                <w:right w:val="none" w:sz="0" w:space="0" w:color="auto"/>
              </w:divBdr>
            </w:div>
            <w:div w:id="1866089165">
              <w:marLeft w:val="0"/>
              <w:marRight w:val="0"/>
              <w:marTop w:val="0"/>
              <w:marBottom w:val="0"/>
              <w:divBdr>
                <w:top w:val="none" w:sz="0" w:space="0" w:color="auto"/>
                <w:left w:val="none" w:sz="0" w:space="0" w:color="auto"/>
                <w:bottom w:val="none" w:sz="0" w:space="0" w:color="auto"/>
                <w:right w:val="none" w:sz="0" w:space="0" w:color="auto"/>
              </w:divBdr>
            </w:div>
            <w:div w:id="1344475211">
              <w:marLeft w:val="0"/>
              <w:marRight w:val="0"/>
              <w:marTop w:val="0"/>
              <w:marBottom w:val="0"/>
              <w:divBdr>
                <w:top w:val="none" w:sz="0" w:space="0" w:color="auto"/>
                <w:left w:val="none" w:sz="0" w:space="0" w:color="auto"/>
                <w:bottom w:val="none" w:sz="0" w:space="0" w:color="auto"/>
                <w:right w:val="none" w:sz="0" w:space="0" w:color="auto"/>
              </w:divBdr>
            </w:div>
            <w:div w:id="314770152">
              <w:marLeft w:val="0"/>
              <w:marRight w:val="0"/>
              <w:marTop w:val="0"/>
              <w:marBottom w:val="0"/>
              <w:divBdr>
                <w:top w:val="none" w:sz="0" w:space="0" w:color="auto"/>
                <w:left w:val="none" w:sz="0" w:space="0" w:color="auto"/>
                <w:bottom w:val="none" w:sz="0" w:space="0" w:color="auto"/>
                <w:right w:val="none" w:sz="0" w:space="0" w:color="auto"/>
              </w:divBdr>
            </w:div>
            <w:div w:id="1292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335691">
      <w:bodyDiv w:val="1"/>
      <w:marLeft w:val="0"/>
      <w:marRight w:val="0"/>
      <w:marTop w:val="0"/>
      <w:marBottom w:val="0"/>
      <w:divBdr>
        <w:top w:val="none" w:sz="0" w:space="0" w:color="auto"/>
        <w:left w:val="none" w:sz="0" w:space="0" w:color="auto"/>
        <w:bottom w:val="none" w:sz="0" w:space="0" w:color="auto"/>
        <w:right w:val="none" w:sz="0" w:space="0" w:color="auto"/>
      </w:divBdr>
      <w:divsChild>
        <w:div w:id="566383869">
          <w:marLeft w:val="0"/>
          <w:marRight w:val="0"/>
          <w:marTop w:val="0"/>
          <w:marBottom w:val="0"/>
          <w:divBdr>
            <w:top w:val="none" w:sz="0" w:space="0" w:color="auto"/>
            <w:left w:val="none" w:sz="0" w:space="0" w:color="auto"/>
            <w:bottom w:val="none" w:sz="0" w:space="0" w:color="auto"/>
            <w:right w:val="none" w:sz="0" w:space="0" w:color="auto"/>
          </w:divBdr>
          <w:divsChild>
            <w:div w:id="827289422">
              <w:marLeft w:val="0"/>
              <w:marRight w:val="0"/>
              <w:marTop w:val="0"/>
              <w:marBottom w:val="0"/>
              <w:divBdr>
                <w:top w:val="none" w:sz="0" w:space="0" w:color="auto"/>
                <w:left w:val="none" w:sz="0" w:space="0" w:color="auto"/>
                <w:bottom w:val="none" w:sz="0" w:space="0" w:color="auto"/>
                <w:right w:val="none" w:sz="0" w:space="0" w:color="auto"/>
              </w:divBdr>
            </w:div>
            <w:div w:id="576134618">
              <w:marLeft w:val="0"/>
              <w:marRight w:val="0"/>
              <w:marTop w:val="0"/>
              <w:marBottom w:val="0"/>
              <w:divBdr>
                <w:top w:val="none" w:sz="0" w:space="0" w:color="auto"/>
                <w:left w:val="none" w:sz="0" w:space="0" w:color="auto"/>
                <w:bottom w:val="none" w:sz="0" w:space="0" w:color="auto"/>
                <w:right w:val="none" w:sz="0" w:space="0" w:color="auto"/>
              </w:divBdr>
            </w:div>
            <w:div w:id="1089892429">
              <w:marLeft w:val="0"/>
              <w:marRight w:val="0"/>
              <w:marTop w:val="0"/>
              <w:marBottom w:val="0"/>
              <w:divBdr>
                <w:top w:val="none" w:sz="0" w:space="0" w:color="auto"/>
                <w:left w:val="none" w:sz="0" w:space="0" w:color="auto"/>
                <w:bottom w:val="none" w:sz="0" w:space="0" w:color="auto"/>
                <w:right w:val="none" w:sz="0" w:space="0" w:color="auto"/>
              </w:divBdr>
            </w:div>
            <w:div w:id="1869484970">
              <w:marLeft w:val="0"/>
              <w:marRight w:val="0"/>
              <w:marTop w:val="0"/>
              <w:marBottom w:val="0"/>
              <w:divBdr>
                <w:top w:val="none" w:sz="0" w:space="0" w:color="auto"/>
                <w:left w:val="none" w:sz="0" w:space="0" w:color="auto"/>
                <w:bottom w:val="none" w:sz="0" w:space="0" w:color="auto"/>
                <w:right w:val="none" w:sz="0" w:space="0" w:color="auto"/>
              </w:divBdr>
            </w:div>
            <w:div w:id="1681732910">
              <w:marLeft w:val="0"/>
              <w:marRight w:val="0"/>
              <w:marTop w:val="0"/>
              <w:marBottom w:val="0"/>
              <w:divBdr>
                <w:top w:val="none" w:sz="0" w:space="0" w:color="auto"/>
                <w:left w:val="none" w:sz="0" w:space="0" w:color="auto"/>
                <w:bottom w:val="none" w:sz="0" w:space="0" w:color="auto"/>
                <w:right w:val="none" w:sz="0" w:space="0" w:color="auto"/>
              </w:divBdr>
            </w:div>
            <w:div w:id="919405068">
              <w:marLeft w:val="0"/>
              <w:marRight w:val="0"/>
              <w:marTop w:val="0"/>
              <w:marBottom w:val="0"/>
              <w:divBdr>
                <w:top w:val="none" w:sz="0" w:space="0" w:color="auto"/>
                <w:left w:val="none" w:sz="0" w:space="0" w:color="auto"/>
                <w:bottom w:val="none" w:sz="0" w:space="0" w:color="auto"/>
                <w:right w:val="none" w:sz="0" w:space="0" w:color="auto"/>
              </w:divBdr>
            </w:div>
            <w:div w:id="500976005">
              <w:marLeft w:val="0"/>
              <w:marRight w:val="0"/>
              <w:marTop w:val="0"/>
              <w:marBottom w:val="0"/>
              <w:divBdr>
                <w:top w:val="none" w:sz="0" w:space="0" w:color="auto"/>
                <w:left w:val="none" w:sz="0" w:space="0" w:color="auto"/>
                <w:bottom w:val="none" w:sz="0" w:space="0" w:color="auto"/>
                <w:right w:val="none" w:sz="0" w:space="0" w:color="auto"/>
              </w:divBdr>
            </w:div>
            <w:div w:id="23679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github.com/MAX-150-web/Course_project_1"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51</Pages>
  <Words>12051</Words>
  <Characters>68693</Characters>
  <Application>Microsoft Office Word</Application>
  <DocSecurity>0</DocSecurity>
  <Lines>572</Lines>
  <Paragraphs>161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80583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nikki01946@outlook.com</dc:creator>
  <cp:keywords/>
  <dc:description/>
  <cp:lastModifiedBy>nikki01946@outlook.com</cp:lastModifiedBy>
  <cp:revision>38</cp:revision>
  <dcterms:created xsi:type="dcterms:W3CDTF">2026-03-21T13:42:00Z</dcterms:created>
  <dcterms:modified xsi:type="dcterms:W3CDTF">2026-05-26T07:38:00Z</dcterms:modified>
</cp:coreProperties>
</file>